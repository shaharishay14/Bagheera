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E0DFCBD">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Software Test Plan (STP) and Software Test Design (STD)</w:t>
      </w:r>
    </w:p>
    <w:p w14:paraId="093CA36D">
      <w:pPr>
        <w:spacing w:after="200" w:line="276" w:lineRule="auto"/>
      </w:pPr>
      <w:r>
        <w:rPr>
          <w:rFonts w:ascii="Cambria" w:hAnsi="Cambria" w:eastAsia="ＭＳ 明朝" w:cs="Cambria" w:asciiTheme="minorHAnsi" w:hAnsiTheme="minorHAnsi" w:eastAsiaTheme="minorEastAsia" w:csTheme="minorBidi"/>
          <w:i/>
          <w:iCs/>
          <w:sz w:val="22"/>
          <w:szCs w:val="22"/>
        </w:rPr>
        <w:t xml:space="preserve">Bagheera </w:t>
      </w:r>
      <w:r>
        <w:t xml:space="preserve">- </w:t>
      </w:r>
      <w:r>
        <w:rPr>
          <w:rFonts w:ascii="Cambria" w:hAnsi="Cambria" w:eastAsia="ＭＳ 明朝" w:cs="Cambria" w:asciiTheme="minorHAnsi" w:hAnsiTheme="minorHAnsi" w:eastAsiaTheme="minorEastAsia" w:csTheme="minorBidi"/>
          <w:i/>
          <w:iCs/>
          <w:sz w:val="22"/>
          <w:szCs w:val="22"/>
        </w:rPr>
        <w:t>a browser GUI for orchestrating the TRIDENT and PANTHER computational-pathology pipelines</w:t>
      </w:r>
    </w:p>
    <w:p w14:paraId="37DD09E1">
      <w:pPr>
        <w:spacing w:after="200" w:line="276" w:lineRule="auto"/>
      </w:pPr>
      <w:r>
        <w:rPr>
          <w:rFonts w:ascii="Cambria" w:hAnsi="Cambria" w:eastAsia="ＭＳ 明朝" w:cs="Cambria" w:asciiTheme="minorHAnsi" w:hAnsiTheme="minorHAnsi" w:eastAsiaTheme="minorEastAsia" w:csTheme="minorBidi"/>
          <w:sz w:val="18"/>
          <w:szCs w:val="22"/>
        </w:rPr>
        <w:t>Version 1.1 · 11 August 2026 · Branch gui-ux</w:t>
      </w:r>
    </w:p>
    <w:p w14:paraId="409A6DBC">
      <w:pPr>
        <w:spacing w:after="120"/>
      </w:pPr>
      <w:r>
        <w:rPr>
          <w:rFonts w:ascii="Cambria" w:hAnsi="Cambria" w:eastAsia="ＭＳ 明朝" w:cs="Cambria" w:asciiTheme="minorHAnsi" w:hAnsiTheme="minorHAnsi" w:eastAsiaTheme="minorEastAsia" w:csTheme="minorBidi"/>
          <w:sz w:val="22"/>
          <w:szCs w:val="22"/>
        </w:rPr>
        <w:t>This document combines both deliverables. Part I is the Software Test Plan, following the STP template's nine sections. Part II is the Software Test Design, following the STD template's test-case table. Every test case in Part II names the automated test that implements it, so the document and the suite can be checked against one another.</w:t>
      </w:r>
    </w:p>
    <w:p w14:paraId="0C9ED208">
      <w:pPr>
        <w:pageBreakBefore/>
        <w:spacing w:after="200" w:line="276" w:lineRule="auto"/>
      </w:pPr>
      <w:r>
        <w:lastRenderedPageBreak/>
      </w:r>
    </w:p>
    <w:p w14:paraId="257EC942">
      <w:pPr>
        <w:pStyle w:val="Heading1"/>
        <w:spacing w:after="120"/>
      </w:pPr>
      <w:r>
        <w:rPr>
          <w:rFonts w:ascii="Calibri" w:hAnsi="Calibri" w:eastAsia="ＭＳ ゴシック" w:cs="Calibri" w:asciiTheme="majorHAnsi" w:hAnsiTheme="majorHAnsi" w:eastAsiaTheme="majorEastAsia" w:csTheme="majorBidi"/>
          <w:color w:val="365F91" w:themeColor="accent1" w:themeShade="BF"/>
          <w:sz w:val="28"/>
          <w:szCs w:val="28"/>
        </w:rPr>
        <w:t xml:space="preserve">Part I </w:t>
      </w:r>
      <w:r>
        <w:t>-</w:t>
      </w:r>
      <w:r>
        <w:rPr>
          <w:rFonts w:ascii="Calibri" w:hAnsi="Calibri" w:eastAsia="ＭＳ ゴシック" w:cs="Calibri" w:asciiTheme="majorHAnsi" w:hAnsiTheme="majorHAnsi" w:eastAsiaTheme="majorEastAsia" w:csTheme="majorBidi"/>
          <w:color w:val="365F91" w:themeColor="accent1" w:themeShade="BF"/>
          <w:sz w:val="28"/>
          <w:szCs w:val="28"/>
        </w:rPr>
        <w:t>Software Test Plan (STP)</w:t>
      </w:r>
    </w:p>
    <w:p w14:paraId="184FE400">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1. Introduction</w:t>
      </w:r>
    </w:p>
    <w:p w14:paraId="1E4FB748">
      <w:pPr>
        <w:spacing w:after="120"/>
      </w:pPr>
      <w:r>
        <w:rPr>
          <w:rFonts w:ascii="Cambria" w:hAnsi="Cambria" w:eastAsia="ＭＳ 明朝" w:cs="Cambria" w:asciiTheme="minorHAnsi" w:hAnsiTheme="minorHAnsi" w:eastAsiaTheme="minorEastAsia" w:csTheme="minorBidi"/>
          <w:sz w:val="22"/>
          <w:szCs w:val="22"/>
        </w:rPr>
        <w:t>Bagheera is a single-user, single-GPU web application that orchestrates two computational-pathology pipelines: TRIDENT, which extracts patch features from whole-slide images, and PANTHER, which trains a prototype model over those features. It is a FastAPI backend over SQLite with an asynchronous single-threaded job queue, and a Vite/React/Tailwind frontend that polls it.</w:t>
      </w:r>
    </w:p>
    <w:p w14:paraId="7F3310ED">
      <w:pPr>
        <w:spacing w:after="120"/>
      </w:pPr>
      <w:r>
        <w:rPr>
          <w:rFonts w:ascii="Cambria" w:hAnsi="Cambria" w:eastAsia="ＭＳ 明朝" w:cs="Cambria" w:asciiTheme="minorHAnsi" w:hAnsiTheme="minorHAnsi" w:eastAsiaTheme="minorEastAsia" w:csTheme="minorBidi"/>
          <w:sz w:val="22"/>
          <w:szCs w:val="22"/>
        </w:rPr>
        <w:t>One run trains one model on the entire dataset. The split the application creates puts every slide in train.csv, and models are compared by training several of them with different hyperparameters and viewing them side by side on the Model Comparison page.</w:t>
      </w:r>
    </w:p>
    <w:p w14:paraId="0D8B59D7">
      <w:pPr>
        <w:spacing w:after="120"/>
      </w:pPr>
      <w:r>
        <w:rPr>
          <w:rFonts w:ascii="Cambria" w:hAnsi="Cambria" w:eastAsia="ＭＳ 明朝" w:cs="Cambria" w:asciiTheme="minorHAnsi" w:hAnsiTheme="minorHAnsi" w:eastAsiaTheme="minorEastAsia" w:csTheme="minorBidi"/>
          <w:sz w:val="22"/>
          <w:szCs w:val="22"/>
        </w:rPr>
        <w:t xml:space="preserve">The purpose of this plan is to define what is verified before release, how, and by whom. Two properties drive the whole strategy. First, the expensive work </w:t>
      </w:r>
      <w:r>
        <w:t>-</w:t>
      </w:r>
      <w:r>
        <w:rPr>
          <w:rFonts w:ascii="Cambria" w:hAnsi="Cambria" w:eastAsia="ＭＳ 明朝" w:cs="Cambria" w:asciiTheme="minorHAnsi" w:hAnsiTheme="minorHAnsi" w:eastAsiaTheme="minorEastAsia" w:csTheme="minorBidi"/>
          <w:sz w:val="22"/>
          <w:szCs w:val="22"/>
        </w:rPr>
        <w:t xml:space="preserve">feature extraction, prototype training, rendering </w:t>
      </w:r>
      <w:r>
        <w:t>-</w:t>
      </w:r>
      <w:r>
        <w:rPr>
          <w:rFonts w:ascii="Cambria" w:hAnsi="Cambria" w:eastAsia="ＭＳ 明朝" w:cs="Cambria" w:asciiTheme="minorHAnsi" w:hAnsiTheme="minorHAnsi" w:eastAsiaTheme="minorEastAsia" w:csTheme="minorBidi"/>
          <w:sz w:val="22"/>
          <w:szCs w:val="22"/>
        </w:rPr>
        <w:t>happens in subprocesses on a GPU host that is not available during development, so the test suite verifies everything up to and around those subprocesses without ever launching one. Second, the application reads and writes a research filesystem, so the path sandbox is treated as security-critical and tested as such.</w:t>
      </w:r>
    </w:p>
    <w:p w14:paraId="35BFC4CE">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2. Test Items</w:t>
      </w:r>
    </w:p>
    <w:p w14:paraId="53297451">
      <w:pPr>
        <w:spacing w:after="120"/>
      </w:pPr>
      <w:r>
        <w:rPr>
          <w:rFonts w:ascii="Cambria" w:hAnsi="Cambria" w:eastAsia="ＭＳ 明朝" w:cs="Cambria" w:asciiTheme="minorHAnsi" w:hAnsiTheme="minorHAnsi" w:eastAsiaTheme="minorEastAsia" w:csTheme="minorBidi"/>
          <w:sz w:val="22"/>
          <w:szCs w:val="22"/>
        </w:rPr>
        <w:t>The items under test are the components of the Bagheera repository at version 1.0:</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4704"/>
        <w:gridCol w:w="4704"/>
        <w:gridCol w:w="4704"/>
      </w:tblGrid>
      <w:tr>
        <w:trPr>
          <w:tblHead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E0FE90">
            <w:pPr>
              <w:spacing w:after="200" w:line="276" w:lineRule="auto"/>
            </w:pPr>
            <w:r/>
            <w:r>
              <w:rPr>
                <w:rFonts w:ascii="Cambria" w:hAnsi="Cambria" w:eastAsia="ＭＳ 明朝" w:cs="Cambria" w:asciiTheme="minorHAnsi" w:hAnsiTheme="minorHAnsi" w:eastAsiaTheme="minorEastAsia" w:csTheme="minorBidi"/>
                <w:b/>
                <w:bCs/>
                <w:sz w:val="18"/>
                <w:szCs w:val="22"/>
              </w:rPr>
              <w:t>Item</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FA7E28">
            <w:pPr>
              <w:spacing w:after="200" w:line="276" w:lineRule="auto"/>
            </w:pPr>
            <w:r/>
            <w:r>
              <w:rPr>
                <w:rFonts w:ascii="Cambria" w:hAnsi="Cambria" w:eastAsia="ＭＳ 明朝" w:cs="Cambria" w:asciiTheme="minorHAnsi" w:hAnsiTheme="minorHAnsi" w:eastAsiaTheme="minorEastAsia" w:csTheme="minorBidi"/>
                <w:b/>
                <w:bCs/>
                <w:sz w:val="18"/>
                <w:szCs w:val="22"/>
              </w:rPr>
              <w:t>Location</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EBB6ED">
            <w:pPr>
              <w:spacing w:after="200" w:line="276" w:lineRule="auto"/>
            </w:pPr>
            <w:r/>
            <w:r>
              <w:rPr>
                <w:rFonts w:ascii="Cambria" w:hAnsi="Cambria" w:eastAsia="ＭＳ 明朝" w:cs="Cambria" w:asciiTheme="minorHAnsi" w:hAnsiTheme="minorHAnsi" w:eastAsiaTheme="minorEastAsia" w:csTheme="minorBidi"/>
                <w:b/>
                <w:bCs/>
                <w:sz w:val="18"/>
                <w:szCs w:val="22"/>
              </w:rPr>
              <w:t>Role</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E648CF">
            <w:pPr>
              <w:spacing w:after="0"/>
            </w:pPr>
            <w:r/>
            <w:r>
              <w:rPr>
                <w:rFonts w:ascii="Cambria" w:hAnsi="Cambria" w:eastAsia="ＭＳ 明朝" w:cs="Cambria" w:asciiTheme="minorHAnsi" w:hAnsiTheme="minorHAnsi" w:eastAsiaTheme="minorEastAsia" w:csTheme="minorBidi"/>
                <w:sz w:val="16"/>
                <w:szCs w:val="22"/>
              </w:rPr>
              <w:t>FastAPI application</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0D0C5F">
            <w:pPr>
              <w:spacing w:after="0"/>
            </w:pPr>
            <w:r/>
            <w:r>
              <w:rPr>
                <w:rFonts w:ascii="Cambria" w:hAnsi="Cambria" w:eastAsia="ＭＳ 明朝" w:cs="Cambria" w:asciiTheme="minorHAnsi" w:hAnsiTheme="minorHAnsi" w:eastAsiaTheme="minorEastAsia" w:csTheme="minorBidi"/>
                <w:sz w:val="16"/>
                <w:szCs w:val="22"/>
              </w:rPr>
              <w:t>backend/app/main.py, app/config.py</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8C1BF8">
            <w:pPr>
              <w:spacing w:after="0"/>
            </w:pPr>
            <w:r/>
            <w:r>
              <w:rPr>
                <w:rFonts w:ascii="Cambria" w:hAnsi="Cambria" w:eastAsia="ＭＳ 明朝" w:cs="Cambria" w:asciiTheme="minorHAnsi" w:hAnsiTheme="minorHAnsi" w:eastAsiaTheme="minorEastAsia" w:csTheme="minorBidi"/>
                <w:sz w:val="16"/>
                <w:szCs w:val="22"/>
              </w:rPr>
              <w:t>Router registration, CORS, lifespan, environment parsing, storage bootstrap</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BE12A7">
            <w:pPr>
              <w:spacing w:after="0"/>
            </w:pPr>
            <w:r/>
            <w:r>
              <w:rPr>
                <w:rFonts w:ascii="Cambria" w:hAnsi="Cambria" w:eastAsia="ＭＳ 明朝" w:cs="Cambria" w:asciiTheme="minorHAnsi" w:hAnsiTheme="minorHAnsi" w:eastAsiaTheme="minorEastAsia" w:csTheme="minorBidi"/>
                <w:sz w:val="16"/>
                <w:szCs w:val="22"/>
              </w:rPr>
              <w:t>Path sandbox</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074D55">
            <w:pPr>
              <w:spacing w:after="0"/>
            </w:pPr>
            <w:r/>
            <w:r>
              <w:rPr>
                <w:rFonts w:ascii="Cambria" w:hAnsi="Cambria" w:eastAsia="ＭＳ 明朝" w:cs="Cambria" w:asciiTheme="minorHAnsi" w:hAnsiTheme="minorHAnsi" w:eastAsiaTheme="minorEastAsia" w:csTheme="minorBidi"/>
                <w:sz w:val="16"/>
                <w:szCs w:val="22"/>
              </w:rPr>
              <w:t>backend/app/services/fs.py</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1DE5F6">
            <w:pPr>
              <w:spacing w:after="0"/>
            </w:pPr>
            <w:r>
              <w:rPr>
                <w:rFonts w:ascii="Cambria" w:hAnsi="Cambria" w:eastAsia="ＭＳ 明朝" w:cs="Cambria" w:asciiTheme="minorHAnsi" w:hAnsiTheme="minorHAnsi" w:eastAsiaTheme="minorEastAsia" w:csTheme="minorBidi"/>
                <w:sz w:val="16"/>
                <w:szCs w:val="22"/>
              </w:rPr>
              <w:t xml:space="preserve">resolve_within_roots </w:t>
            </w:r>
            <w:r>
              <w:t>-</w:t>
            </w:r>
            <w:r>
              <w:rPr>
                <w:rFonts w:ascii="Cambria" w:hAnsi="Cambria" w:eastAsia="ＭＳ 明朝" w:cs="Cambria" w:asciiTheme="minorHAnsi" w:hAnsiTheme="minorHAnsi" w:eastAsiaTheme="minorEastAsia" w:csTheme="minorBidi"/>
                <w:sz w:val="16"/>
                <w:szCs w:val="22"/>
              </w:rPr>
              <w:t>the system's only security boundary</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C1E2A5">
            <w:pPr>
              <w:spacing w:after="0"/>
            </w:pPr>
            <w:r/>
            <w:r>
              <w:rPr>
                <w:rFonts w:ascii="Cambria" w:hAnsi="Cambria" w:eastAsia="ＭＳ 明朝" w:cs="Cambria" w:asciiTheme="minorHAnsi" w:hAnsiTheme="minorHAnsi" w:eastAsiaTheme="minorEastAsia" w:csTheme="minorBidi"/>
                <w:sz w:val="16"/>
                <w:szCs w:val="22"/>
              </w:rPr>
              <w:t>Route layer (14 routers)</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E93B0A">
            <w:pPr>
              <w:spacing w:after="0"/>
            </w:pPr>
            <w:r/>
            <w:r>
              <w:rPr>
                <w:rFonts w:ascii="Cambria" w:hAnsi="Cambria" w:eastAsia="ＭＳ 明朝" w:cs="Cambria" w:asciiTheme="minorHAnsi" w:hAnsiTheme="minorHAnsi" w:eastAsiaTheme="minorEastAsia" w:csTheme="minorBidi"/>
                <w:sz w:val="16"/>
                <w:szCs w:val="22"/>
              </w:rPr>
              <w:t>backend/app/routes/*.py</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B5B2F0">
            <w:pPr>
              <w:spacing w:after="0"/>
            </w:pPr>
            <w:r/>
            <w:r>
              <w:rPr>
                <w:rFonts w:ascii="Cambria" w:hAnsi="Cambria" w:eastAsia="ＭＳ 明朝" w:cs="Cambria" w:asciiTheme="minorHAnsi" w:hAnsiTheme="minorHAnsi" w:eastAsiaTheme="minorEastAsia" w:csTheme="minorBidi"/>
                <w:sz w:val="16"/>
                <w:szCs w:val="22"/>
              </w:rPr>
              <w:t>fs, datasets, trident, panther, runs, splits, models, labels, notes, inference, jobs, queue, viz, thumbnails</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EA6671">
            <w:pPr>
              <w:spacing w:after="0"/>
            </w:pPr>
            <w:r/>
            <w:r>
              <w:rPr>
                <w:rFonts w:ascii="Cambria" w:hAnsi="Cambria" w:eastAsia="ＭＳ 明朝" w:cs="Cambria" w:asciiTheme="minorHAnsi" w:hAnsiTheme="minorHAnsi" w:eastAsiaTheme="minorEastAsia" w:csTheme="minorBidi"/>
                <w:sz w:val="16"/>
                <w:szCs w:val="22"/>
              </w:rPr>
              <w:t>Splitter</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757F12">
            <w:pPr>
              <w:spacing w:after="0"/>
            </w:pPr>
            <w:r/>
            <w:r>
              <w:rPr>
                <w:rFonts w:ascii="Cambria" w:hAnsi="Cambria" w:eastAsia="ＭＳ 明朝" w:cs="Cambria" w:asciiTheme="minorHAnsi" w:hAnsiTheme="minorHAnsi" w:eastAsiaTheme="minorEastAsia" w:csTheme="minorBidi"/>
                <w:sz w:val="16"/>
                <w:szCs w:val="22"/>
              </w:rPr>
              <w:t>backend/app/services/splitter.py</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7934EB">
            <w:pPr>
              <w:spacing w:after="0"/>
            </w:pPr>
            <w:r/>
            <w:r>
              <w:rPr>
                <w:rFonts w:ascii="Cambria" w:hAnsi="Cambria" w:eastAsia="ＭＳ 明朝" w:cs="Cambria" w:asciiTheme="minorHAnsi" w:hAnsiTheme="minorHAnsi" w:eastAsiaTheme="minorEastAsia" w:csTheme="minorBidi"/>
                <w:sz w:val="16"/>
                <w:szCs w:val="22"/>
              </w:rPr>
              <w:t>Builds the training split: every row to train.csv, with slide-id normalization</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2E6FBE">
            <w:pPr>
              <w:spacing w:after="0"/>
            </w:pPr>
            <w:r/>
            <w:r>
              <w:rPr>
                <w:rFonts w:ascii="Cambria" w:hAnsi="Cambria" w:eastAsia="ＭＳ 明朝" w:cs="Cambria" w:asciiTheme="minorHAnsi" w:hAnsiTheme="minorHAnsi" w:eastAsiaTheme="minorEastAsia" w:csTheme="minorBidi"/>
                <w:sz w:val="16"/>
                <w:szCs w:val="22"/>
              </w:rPr>
              <w:t>TRIDENT runner</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2DA41E">
            <w:pPr>
              <w:spacing w:after="0"/>
            </w:pPr>
            <w:r/>
            <w:r>
              <w:rPr>
                <w:rFonts w:ascii="Cambria" w:hAnsi="Cambria" w:eastAsia="ＭＳ 明朝" w:cs="Cambria" w:asciiTheme="minorHAnsi" w:hAnsiTheme="minorHAnsi" w:eastAsiaTheme="minorEastAsia" w:csTheme="minorBidi"/>
                <w:sz w:val="16"/>
                <w:szCs w:val="22"/>
              </w:rPr>
              <w:t>backend/app/services/runner.py</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B97FBF">
            <w:pPr>
              <w:spacing w:after="0"/>
            </w:pPr>
            <w:r/>
            <w:r>
              <w:rPr>
                <w:rFonts w:ascii="Cambria" w:hAnsi="Cambria" w:eastAsia="ＭＳ 明朝" w:cs="Cambria" w:asciiTheme="minorHAnsi" w:hAnsiTheme="minorHAnsi" w:eastAsiaTheme="minorEastAsia" w:csTheme="minorBidi"/>
                <w:sz w:val="16"/>
                <w:szCs w:val="22"/>
              </w:rPr>
              <w:t>Encoder tables, command construction, synchronous execution</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9465B7">
            <w:pPr>
              <w:spacing w:after="0"/>
            </w:pPr>
            <w:r/>
            <w:r>
              <w:rPr>
                <w:rFonts w:ascii="Cambria" w:hAnsi="Cambria" w:eastAsia="ＭＳ 明朝" w:cs="Cambria" w:asciiTheme="minorHAnsi" w:hAnsiTheme="minorHAnsi" w:eastAsiaTheme="minorEastAsia" w:csTheme="minorBidi"/>
                <w:sz w:val="16"/>
                <w:szCs w:val="22"/>
              </w:rPr>
              <w:t>PANTHER runner</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95F947">
            <w:pPr>
              <w:spacing w:after="0"/>
            </w:pPr>
            <w:r/>
            <w:r>
              <w:rPr>
                <w:rFonts w:ascii="Cambria" w:hAnsi="Cambria" w:eastAsia="ＭＳ 明朝" w:cs="Cambria" w:asciiTheme="minorHAnsi" w:hAnsiTheme="minorHAnsi" w:eastAsiaTheme="minorEastAsia" w:csTheme="minorBidi"/>
                <w:sz w:val="16"/>
                <w:szCs w:val="22"/>
              </w:rPr>
              <w:t>backend/app/services/panther_runner.py</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3427DF">
            <w:pPr>
              <w:spacing w:after="0"/>
            </w:pPr>
            <w:r/>
            <w:r>
              <w:rPr>
                <w:rFonts w:ascii="Cambria" w:hAnsi="Cambria" w:eastAsia="ＭＳ 明朝" w:cs="Cambria" w:asciiTheme="minorHAnsi" w:hAnsiTheme="minorHAnsi" w:eastAsiaTheme="minorEastAsia" w:csTheme="minorBidi"/>
                <w:sz w:val="16"/>
                <w:szCs w:val="22"/>
              </w:rPr>
              <w:t>Split path layout, the feats_h5 shim, command construction, artifact scan</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1E8496">
            <w:pPr>
              <w:spacing w:after="0"/>
            </w:pPr>
            <w:r/>
            <w:r>
              <w:rPr>
                <w:rFonts w:ascii="Cambria" w:hAnsi="Cambria" w:eastAsia="ＭＳ 明朝" w:cs="Cambria" w:asciiTheme="minorHAnsi" w:hAnsiTheme="minorHAnsi" w:eastAsiaTheme="minorEastAsia" w:csTheme="minorBidi"/>
                <w:sz w:val="16"/>
                <w:szCs w:val="22"/>
              </w:rPr>
              <w:t>Inference service</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A84DE1">
            <w:pPr>
              <w:spacing w:after="0"/>
            </w:pPr>
            <w:r/>
            <w:r>
              <w:rPr>
                <w:rFonts w:ascii="Cambria" w:hAnsi="Cambria" w:eastAsia="ＭＳ 明朝" w:cs="Cambria" w:asciiTheme="minorHAnsi" w:hAnsiTheme="minorHAnsi" w:eastAsiaTheme="minorEastAsia" w:csTheme="minorBidi"/>
                <w:sz w:val="16"/>
                <w:szCs w:val="22"/>
              </w:rPr>
              <w:t>backend/app/services/inference.py</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2C57BD">
            <w:pPr>
              <w:spacing w:after="0"/>
            </w:pPr>
            <w:r/>
            <w:r>
              <w:rPr>
                <w:rFonts w:ascii="Cambria" w:hAnsi="Cambria" w:eastAsia="ＭＳ 明朝" w:cs="Cambria" w:asciiTheme="minorHAnsi" w:hAnsiTheme="minorHAnsi" w:eastAsiaTheme="minorEastAsia" w:csTheme="minorBidi"/>
                <w:sz w:val="16"/>
                <w:szCs w:val="22"/>
              </w:rPr>
              <w:t>WSI hashing, cache verification, per-slide TRIDENT argv, output layout</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ACC29D">
            <w:pPr>
              <w:spacing w:after="0"/>
            </w:pPr>
            <w:r/>
            <w:r>
              <w:rPr>
                <w:rFonts w:ascii="Cambria" w:hAnsi="Cambria" w:eastAsia="ＭＳ 明朝" w:cs="Cambria" w:asciiTheme="minorHAnsi" w:hAnsiTheme="minorHAnsi" w:eastAsiaTheme="minorEastAsia" w:csTheme="minorBidi"/>
                <w:sz w:val="16"/>
                <w:szCs w:val="22"/>
              </w:rPr>
              <w:t>Worker and queue</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CF35AE">
            <w:pPr>
              <w:spacing w:after="0"/>
            </w:pPr>
            <w:r/>
            <w:r>
              <w:rPr>
                <w:rFonts w:ascii="Cambria" w:hAnsi="Cambria" w:eastAsia="ＭＳ 明朝" w:cs="Cambria" w:asciiTheme="minorHAnsi" w:hAnsiTheme="minorHAnsi" w:eastAsiaTheme="minorEastAsia" w:csTheme="minorBidi"/>
                <w:sz w:val="16"/>
                <w:szCs w:val="22"/>
              </w:rPr>
              <w:t>backend/app/services/worker.py, routes/queue.py, routes/jobs.py</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95D9EC">
            <w:pPr>
              <w:spacing w:after="0"/>
            </w:pPr>
            <w:r/>
            <w:r>
              <w:rPr>
                <w:rFonts w:ascii="Cambria" w:hAnsi="Cambria" w:eastAsia="ＭＳ 明朝" w:cs="Cambria" w:asciiTheme="minorHAnsi" w:hAnsiTheme="minorHAnsi" w:eastAsiaTheme="minorEastAsia" w:csTheme="minorBidi"/>
                <w:sz w:val="16"/>
                <w:szCs w:val="22"/>
              </w:rPr>
              <w:t>Handler registry, FIFO claim CAS, job execution and logging, cancel/retry, reorder</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92672E">
            <w:pPr>
              <w:spacing w:after="0"/>
            </w:pPr>
            <w:r/>
            <w:r>
              <w:rPr>
                <w:rFonts w:ascii="Cambria" w:hAnsi="Cambria" w:eastAsia="ＭＳ 明朝" w:cs="Cambria" w:asciiTheme="minorHAnsi" w:hAnsiTheme="minorHAnsi" w:eastAsiaTheme="minorEastAsia" w:csTheme="minorBidi"/>
                <w:sz w:val="16"/>
                <w:szCs w:val="22"/>
              </w:rPr>
              <w:t>Job handlers</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D0A2AD">
            <w:pPr>
              <w:spacing w:after="0"/>
            </w:pPr>
            <w:r/>
            <w:r>
              <w:rPr>
                <w:rFonts w:ascii="Cambria" w:hAnsi="Cambria" w:eastAsia="ＭＳ 明朝" w:cs="Cambria" w:asciiTheme="minorHAnsi" w:hAnsiTheme="minorHAnsi" w:eastAsiaTheme="minorEastAsia" w:csTheme="minorBidi"/>
                <w:sz w:val="16"/>
                <w:szCs w:val="22"/>
              </w:rPr>
              <w:t>backend/app/services/panther_train.py, post_train_viz.py, inference_job.py, render_slide.py, job_handlers.py</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D336F7">
            <w:pPr>
              <w:spacing w:after="0"/>
            </w:pPr>
            <w:r/>
            <w:r>
              <w:rPr>
                <w:rFonts w:ascii="Cambria" w:hAnsi="Cambria" w:eastAsia="ＭＳ 明朝" w:cs="Cambria" w:asciiTheme="minorHAnsi" w:hAnsiTheme="minorHAnsi" w:eastAsiaTheme="minorEastAsia" w:csTheme="minorBidi"/>
                <w:sz w:val="16"/>
                <w:szCs w:val="22"/>
              </w:rPr>
              <w:t>The four registered job types (registration and contract are tested; GPU bodies are not)</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4DC6A6">
            <w:pPr>
              <w:spacing w:after="0"/>
            </w:pPr>
            <w:r/>
            <w:r>
              <w:rPr>
                <w:rFonts w:ascii="Cambria" w:hAnsi="Cambria" w:eastAsia="ＭＳ 明朝" w:cs="Cambria" w:asciiTheme="minorHAnsi" w:hAnsiTheme="minorHAnsi" w:eastAsiaTheme="minorEastAsia" w:csTheme="minorBidi"/>
                <w:sz w:val="16"/>
                <w:szCs w:val="22"/>
              </w:rPr>
              <w:t>Visualization services</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0B837B">
            <w:pPr>
              <w:spacing w:after="0"/>
            </w:pPr>
            <w:r/>
            <w:r>
              <w:rPr>
                <w:rFonts w:ascii="Cambria" w:hAnsi="Cambria" w:eastAsia="ＭＳ 明朝" w:cs="Cambria" w:asciiTheme="minorHAnsi" w:hAnsiTheme="minorHAnsi" w:eastAsiaTheme="minorEastAsia" w:csTheme="minorBidi"/>
                <w:sz w:val="16"/>
                <w:szCs w:val="22"/>
              </w:rPr>
              <w:t>backend/app/services/visualization.py, render_slide.py, assignment_cache.py, thumbnails.py</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FD8B11">
            <w:pPr>
              <w:spacing w:after="0"/>
            </w:pPr>
            <w:r/>
            <w:r>
              <w:rPr>
                <w:rFonts w:ascii="Cambria" w:hAnsi="Cambria" w:eastAsia="ＭＳ 明朝" w:cs="Cambria" w:asciiTheme="minorHAnsi" w:hAnsiTheme="minorHAnsi" w:eastAsiaTheme="minorEastAsia" w:csTheme="minorBidi"/>
                <w:sz w:val="16"/>
                <w:szCs w:val="22"/>
              </w:rPr>
              <w:t>ROI selection, slide rendering, the LRU assignment cache, thumbnail resolution</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0BA891">
            <w:pPr>
              <w:spacing w:after="0"/>
            </w:pPr>
            <w:r/>
            <w:r>
              <w:rPr>
                <w:rFonts w:ascii="Cambria" w:hAnsi="Cambria" w:eastAsia="ＭＳ 明朝" w:cs="Cambria" w:asciiTheme="minorHAnsi" w:hAnsiTheme="minorHAnsi" w:eastAsiaTheme="minorEastAsia" w:csTheme="minorBidi"/>
                <w:sz w:val="16"/>
                <w:szCs w:val="22"/>
              </w:rPr>
              <w:t>Deletion service</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2E9D21">
            <w:pPr>
              <w:spacing w:after="0"/>
            </w:pPr>
            <w:r/>
            <w:r>
              <w:rPr>
                <w:rFonts w:ascii="Cambria" w:hAnsi="Cambria" w:eastAsia="ＭＳ 明朝" w:cs="Cambria" w:asciiTheme="minorHAnsi" w:hAnsiTheme="minorHAnsi" w:eastAsiaTheme="minorEastAsia" w:csTheme="minorBidi"/>
                <w:sz w:val="16"/>
                <w:szCs w:val="22"/>
              </w:rPr>
              <w:t>backend/app/services/model_delete.py</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52994F">
            <w:pPr>
              <w:spacing w:after="0"/>
            </w:pPr>
            <w:r/>
            <w:r>
              <w:rPr>
                <w:rFonts w:ascii="Cambria" w:hAnsi="Cambria" w:eastAsia="ＭＳ 明朝" w:cs="Cambria" w:asciiTheme="minorHAnsi" w:hAnsiTheme="minorHAnsi" w:eastAsiaTheme="minorEastAsia" w:csTheme="minorBidi"/>
                <w:sz w:val="16"/>
                <w:szCs w:val="22"/>
              </w:rPr>
              <w:t>Manual FK-safe cascade plus guarded on-disk cleanup</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D44CB3">
            <w:pPr>
              <w:spacing w:after="0"/>
            </w:pPr>
            <w:r/>
            <w:r>
              <w:rPr>
                <w:rFonts w:ascii="Cambria" w:hAnsi="Cambria" w:eastAsia="ＭＳ 明朝" w:cs="Cambria" w:asciiTheme="minorHAnsi" w:hAnsiTheme="minorHAnsi" w:eastAsiaTheme="minorEastAsia" w:csTheme="minorBidi"/>
                <w:sz w:val="16"/>
                <w:szCs w:val="22"/>
              </w:rPr>
              <w:t>Data model</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BB6A5E">
            <w:pPr>
              <w:spacing w:after="0"/>
            </w:pPr>
            <w:r/>
            <w:r>
              <w:rPr>
                <w:rFonts w:ascii="Cambria" w:hAnsi="Cambria" w:eastAsia="ＭＳ 明朝" w:cs="Cambria" w:asciiTheme="minorHAnsi" w:hAnsiTheme="minorHAnsi" w:eastAsiaTheme="minorEastAsia" w:csTheme="minorBidi"/>
                <w:sz w:val="16"/>
                <w:szCs w:val="22"/>
              </w:rPr>
              <w:t>backend/app/db/models.py</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769AAE">
            <w:pPr>
              <w:spacing w:after="0"/>
            </w:pPr>
            <w:r/>
            <w:r>
              <w:rPr>
                <w:rFonts w:ascii="Cambria" w:hAnsi="Cambria" w:eastAsia="ＭＳ 明朝" w:cs="Cambria" w:asciiTheme="minorHAnsi" w:hAnsiTheme="minorHAnsi" w:eastAsiaTheme="minorEastAsia" w:csTheme="minorBidi"/>
                <w:sz w:val="16"/>
                <w:szCs w:val="22"/>
              </w:rPr>
              <w:t>11 tables; create_all() is the schema lifecycle (no migration framework)</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BAB7C9">
            <w:pPr>
              <w:spacing w:after="0"/>
            </w:pPr>
            <w:r/>
            <w:r>
              <w:rPr>
                <w:rFonts w:ascii="Cambria" w:hAnsi="Cambria" w:eastAsia="ＭＳ 明朝" w:cs="Cambria" w:asciiTheme="minorHAnsi" w:hAnsiTheme="minorHAnsi" w:eastAsiaTheme="minorEastAsia" w:csTheme="minorBidi"/>
                <w:sz w:val="16"/>
                <w:szCs w:val="22"/>
              </w:rPr>
              <w:t>API client</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9582FA">
            <w:pPr>
              <w:spacing w:after="0"/>
            </w:pPr>
            <w:r/>
            <w:r>
              <w:rPr>
                <w:rFonts w:ascii="Cambria" w:hAnsi="Cambria" w:eastAsia="ＭＳ 明朝" w:cs="Cambria" w:asciiTheme="minorHAnsi" w:hAnsiTheme="minorHAnsi" w:eastAsiaTheme="minorEastAsia" w:csTheme="minorBidi"/>
                <w:sz w:val="16"/>
                <w:szCs w:val="22"/>
              </w:rPr>
              <w:t>frontend/src/lib/api.ts</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3F89C4">
            <w:pPr>
              <w:spacing w:after="0"/>
            </w:pPr>
            <w:r/>
            <w:r>
              <w:rPr>
                <w:rFonts w:ascii="Cambria" w:hAnsi="Cambria" w:eastAsia="ＭＳ 明朝" w:cs="Cambria" w:asciiTheme="minorHAnsi" w:hAnsiTheme="minorHAnsi" w:eastAsiaTheme="minorEastAsia" w:csTheme="minorBidi"/>
                <w:sz w:val="16"/>
                <w:szCs w:val="22"/>
              </w:rPr>
              <w:t>The typed fetch wrapper that is the single source of truth for the FE↔BE contract</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F4C863">
            <w:pPr>
              <w:spacing w:after="0"/>
            </w:pPr>
            <w:r/>
            <w:r>
              <w:rPr>
                <w:rFonts w:ascii="Cambria" w:hAnsi="Cambria" w:eastAsia="ＭＳ 明朝" w:cs="Cambria" w:asciiTheme="minorHAnsi" w:hAnsiTheme="minorHAnsi" w:eastAsiaTheme="minorEastAsia" w:csTheme="minorBidi"/>
                <w:sz w:val="16"/>
                <w:szCs w:val="22"/>
              </w:rPr>
              <w:t>Design system</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12E951">
            <w:pPr>
              <w:spacing w:after="0"/>
            </w:pPr>
            <w:r/>
            <w:r>
              <w:rPr>
                <w:rFonts w:ascii="Cambria" w:hAnsi="Cambria" w:eastAsia="ＭＳ 明朝" w:cs="Cambria" w:asciiTheme="minorHAnsi" w:hAnsiTheme="minorHAnsi" w:eastAsiaTheme="minorEastAsia" w:csTheme="minorBidi"/>
                <w:sz w:val="16"/>
                <w:szCs w:val="22"/>
              </w:rPr>
              <w:t>frontend/src/components/ui/</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1638CE">
            <w:pPr>
              <w:spacing w:after="0"/>
            </w:pPr>
            <w:r/>
            <w:r>
              <w:rPr>
                <w:rFonts w:ascii="Cambria" w:hAnsi="Cambria" w:eastAsia="ＭＳ 明朝" w:cs="Cambria" w:asciiTheme="minorHAnsi" w:hAnsiTheme="minorHAnsi" w:eastAsiaTheme="minorEastAsia" w:csTheme="minorBidi"/>
                <w:sz w:val="16"/>
                <w:szCs w:val="22"/>
              </w:rPr>
              <w:t>Button, Card, Chip, Field, SectionHeader, StatusPill and the shared tokens</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9AFD58">
            <w:pPr>
              <w:spacing w:after="0"/>
            </w:pPr>
            <w:r/>
            <w:r>
              <w:rPr>
                <w:rFonts w:ascii="Cambria" w:hAnsi="Cambria" w:eastAsia="ＭＳ 明朝" w:cs="Cambria" w:asciiTheme="minorHAnsi" w:hAnsiTheme="minorHAnsi" w:eastAsiaTheme="minorEastAsia" w:csTheme="minorBidi"/>
                <w:sz w:val="16"/>
                <w:szCs w:val="22"/>
              </w:rPr>
              <w:t>Interactive components</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3FEF26">
            <w:pPr>
              <w:spacing w:after="0"/>
            </w:pPr>
            <w:r/>
            <w:r>
              <w:rPr>
                <w:rFonts w:ascii="Cambria" w:hAnsi="Cambria" w:eastAsia="ＭＳ 明朝" w:cs="Cambria" w:asciiTheme="minorHAnsi" w:hAnsiTheme="minorHAnsi" w:eastAsiaTheme="minorEastAsia" w:csTheme="minorBidi"/>
                <w:sz w:val="16"/>
                <w:szCs w:val="22"/>
              </w:rPr>
              <w:t>frontend/src/components/</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544D5C">
            <w:pPr>
              <w:spacing w:after="0"/>
            </w:pPr>
            <w:r/>
            <w:r>
              <w:rPr>
                <w:rFonts w:ascii="Cambria" w:hAnsi="Cambria" w:eastAsia="ＭＳ 明朝" w:cs="Cambria" w:asciiTheme="minorHAnsi" w:hAnsiTheme="minorHAnsi" w:eastAsiaTheme="minorEastAsia" w:csTheme="minorBidi"/>
                <w:sz w:val="16"/>
                <w:szCs w:val="22"/>
              </w:rPr>
              <w:t>JobStatusPoller, JobLogViewer, ConfirmDeleteModal, DirectoryBrowser, NotesThread, PrototypeLabels, EncoderSelect, PantherForm, ZoomPanImage</w:t>
            </w:r>
          </w:p>
        </w:tc>
      </w:tr>
      <w:t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5276E4">
            <w:pPr>
              <w:spacing w:after="0"/>
            </w:pPr>
            <w:r/>
            <w:r>
              <w:rPr>
                <w:rFonts w:ascii="Cambria" w:hAnsi="Cambria" w:eastAsia="ＭＳ 明朝" w:cs="Cambria" w:asciiTheme="minorHAnsi" w:hAnsiTheme="minorHAnsi" w:eastAsiaTheme="minorEastAsia" w:csTheme="minorBidi"/>
                <w:sz w:val="16"/>
                <w:szCs w:val="22"/>
              </w:rPr>
              <w:t>Pages</w:t>
            </w:r>
          </w:p>
        </w:tc>
        <w:tc>
          <w:tcPr>
            <w:tcW w:w="48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ACCCDB">
            <w:pPr>
              <w:spacing w:after="0"/>
            </w:pPr>
            <w:r/>
            <w:r>
              <w:rPr>
                <w:rFonts w:ascii="Cambria" w:hAnsi="Cambria" w:eastAsia="ＭＳ 明朝" w:cs="Cambria" w:asciiTheme="minorHAnsi" w:hAnsiTheme="minorHAnsi" w:eastAsiaTheme="minorEastAsia" w:csTheme="minorBidi"/>
                <w:sz w:val="16"/>
                <w:szCs w:val="22"/>
              </w:rPr>
              <w:t>frontend/src/pages/</w:t>
            </w:r>
          </w:p>
        </w:tc>
        <w:tc>
          <w:tcPr>
            <w:tcW w:w="59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64F508">
            <w:pPr>
              <w:spacing w:after="0"/>
            </w:pPr>
            <w:r/>
            <w:r>
              <w:rPr>
                <w:rFonts w:ascii="Cambria" w:hAnsi="Cambria" w:eastAsia="ＭＳ 明朝" w:cs="Cambria" w:asciiTheme="minorHAnsi" w:hAnsiTheme="minorHAnsi" w:eastAsiaTheme="minorEastAsia" w:csTheme="minorBidi"/>
                <w:sz w:val="16"/>
                <w:szCs w:val="22"/>
              </w:rPr>
              <w:t>Landing, Start, TRIDENT training, PANTHER training, Queue, Models browser, Model detail, Group detail, Inference, Compare</w:t>
            </w:r>
          </w:p>
        </w:tc>
      </w:tr>
    </w:tbl>
    <w:p w14:paraId="07C765C1">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3. Features to be Tested</w:t>
      </w:r>
    </w:p>
    <w:p w14:paraId="681BA5E7">
      <w:pPr>
        <w:spacing w:after="120"/>
      </w:pPr>
      <w:r>
        <w:rPr>
          <w:rFonts w:ascii="Cambria" w:hAnsi="Cambria" w:eastAsia="ＭＳ 明朝" w:cs="Cambria" w:asciiTheme="minorHAnsi" w:hAnsiTheme="minorHAnsi" w:eastAsiaTheme="minorEastAsia" w:csTheme="minorBidi"/>
          <w:sz w:val="22"/>
          <w:szCs w:val="22"/>
        </w:rPr>
        <w:t>The following features are in scope for this cycle. Each maps to a numbered group of test cases in Part II.</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4704"/>
        <w:gridCol w:w="4704"/>
        <w:gridCol w:w="4704"/>
      </w:tblGrid>
      <w:tr>
        <w:trPr>
          <w:tblHeader/>
        </w:trPr>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D4E064">
            <w:pPr>
              <w:spacing w:after="200" w:line="276" w:lineRule="auto"/>
            </w:pPr>
            <w:r/>
            <w:r>
              <w:rPr>
                <w:rFonts w:ascii="Cambria" w:hAnsi="Cambria" w:eastAsia="ＭＳ 明朝" w:cs="Cambria" w:asciiTheme="minorHAnsi" w:hAnsiTheme="minorHAnsi" w:eastAsiaTheme="minorEastAsia" w:csTheme="minorBidi"/>
                <w:b/>
                <w:bCs/>
                <w:sz w:val="18"/>
                <w:szCs w:val="22"/>
              </w:rPr>
              <w:t>Feature</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82933F">
            <w:pPr>
              <w:spacing w:after="200" w:line="276" w:lineRule="auto"/>
            </w:pPr>
            <w:r/>
            <w:r>
              <w:rPr>
                <w:rFonts w:ascii="Cambria" w:hAnsi="Cambria" w:eastAsia="ＭＳ 明朝" w:cs="Cambria" w:asciiTheme="minorHAnsi" w:hAnsiTheme="minorHAnsi" w:eastAsiaTheme="minorEastAsia" w:csTheme="minorBidi"/>
                <w:b/>
                <w:bCs/>
                <w:sz w:val="18"/>
                <w:szCs w:val="22"/>
              </w:rPr>
              <w:t>What is verified</w:t>
            </w:r>
          </w:p>
        </w:tc>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4AC5AA">
            <w:pPr>
              <w:spacing w:after="200" w:line="276" w:lineRule="auto"/>
            </w:pPr>
            <w:r/>
            <w:r>
              <w:rPr>
                <w:rFonts w:ascii="Cambria" w:hAnsi="Cambria" w:eastAsia="ＭＳ 明朝" w:cs="Cambria" w:asciiTheme="minorHAnsi" w:hAnsiTheme="minorHAnsi" w:eastAsiaTheme="minorEastAsia" w:csTheme="minorBidi"/>
                <w:b/>
                <w:bCs/>
                <w:sz w:val="18"/>
                <w:szCs w:val="22"/>
              </w:rPr>
              <w:t>STD section</w:t>
            </w:r>
          </w:p>
        </w:tc>
      </w:tr>
      <w:tr>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4CCD76">
            <w:pPr>
              <w:spacing w:after="0"/>
            </w:pPr>
            <w:r/>
            <w:r>
              <w:rPr>
                <w:rFonts w:ascii="Cambria" w:hAnsi="Cambria" w:eastAsia="ＭＳ 明朝" w:cs="Cambria" w:asciiTheme="minorHAnsi" w:hAnsiTheme="minorHAnsi" w:eastAsiaTheme="minorEastAsia" w:csTheme="minorBidi"/>
                <w:sz w:val="16"/>
                <w:szCs w:val="22"/>
              </w:rPr>
              <w:t>Application bootstrap and configuration</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66BAB8">
            <w:pPr>
              <w:spacing w:after="0"/>
            </w:pPr>
            <w:r/>
            <w:r>
              <w:rPr>
                <w:rFonts w:ascii="Cambria" w:hAnsi="Cambria" w:eastAsia="ＭＳ 明朝" w:cs="Cambria" w:asciiTheme="minorHAnsi" w:hAnsiTheme="minorHAnsi" w:eastAsiaTheme="minorEastAsia" w:csTheme="minorBidi"/>
                <w:sz w:val="16"/>
                <w:szCs w:val="22"/>
              </w:rPr>
              <w:t>Health, router mounting, OpenAPI generation, CORS, storage directories, environment parsing, and the lazy-import rule that keeps the server bootable without GPU dependencies</w:t>
            </w:r>
          </w:p>
        </w:tc>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6C1A23">
            <w:pPr>
              <w:spacing w:after="0"/>
            </w:pPr>
            <w:r/>
            <w:r>
              <w:rPr>
                <w:rFonts w:ascii="Cambria" w:hAnsi="Cambria" w:eastAsia="ＭＳ 明朝" w:cs="Cambria" w:asciiTheme="minorHAnsi" w:hAnsiTheme="minorHAnsi" w:eastAsiaTheme="minorEastAsia" w:csTheme="minorBidi"/>
                <w:sz w:val="16"/>
                <w:szCs w:val="22"/>
              </w:rPr>
              <w:t>2.1 (TC-001…011)</w:t>
            </w:r>
          </w:p>
        </w:tc>
      </w:tr>
      <w:tr>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0CA8DD">
            <w:pPr>
              <w:spacing w:after="0"/>
            </w:pPr>
            <w:r/>
            <w:r>
              <w:rPr>
                <w:rFonts w:ascii="Cambria" w:hAnsi="Cambria" w:eastAsia="ＭＳ 明朝" w:cs="Cambria" w:asciiTheme="minorHAnsi" w:hAnsiTheme="minorHAnsi" w:eastAsiaTheme="minorEastAsia" w:csTheme="minorBidi"/>
                <w:sz w:val="16"/>
                <w:szCs w:val="22"/>
              </w:rPr>
              <w:t>Filesystem sandbox and browsing</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E6451C">
            <w:pPr>
              <w:spacing w:after="0"/>
            </w:pPr>
            <w:r/>
            <w:r>
              <w:rPr>
                <w:rFonts w:ascii="Cambria" w:hAnsi="Cambria" w:eastAsia="ＭＳ 明朝" w:cs="Cambria" w:asciiTheme="minorHAnsi" w:hAnsiTheme="minorHAnsi" w:eastAsiaTheme="minorEastAsia" w:csTheme="minorBidi"/>
                <w:sz w:val="16"/>
                <w:szCs w:val="22"/>
              </w:rPr>
              <w:t>Containment, traversal and symlink escape, fail-closed behaviour, directory listing, CSV counting and inspection</w:t>
            </w:r>
          </w:p>
        </w:tc>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68C3A7">
            <w:pPr>
              <w:spacing w:after="0"/>
            </w:pPr>
            <w:r/>
            <w:r>
              <w:rPr>
                <w:rFonts w:ascii="Cambria" w:hAnsi="Cambria" w:eastAsia="ＭＳ 明朝" w:cs="Cambria" w:asciiTheme="minorHAnsi" w:hAnsiTheme="minorHAnsi" w:eastAsiaTheme="minorEastAsia" w:csTheme="minorBidi"/>
                <w:sz w:val="16"/>
                <w:szCs w:val="22"/>
              </w:rPr>
              <w:t>2.2 (TC-012…034)</w:t>
            </w:r>
          </w:p>
        </w:tc>
      </w:tr>
      <w:tr>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3D875E">
            <w:pPr>
              <w:spacing w:after="0"/>
            </w:pPr>
            <w:r/>
            <w:r>
              <w:rPr>
                <w:rFonts w:ascii="Cambria" w:hAnsi="Cambria" w:eastAsia="ＭＳ 明朝" w:cs="Cambria" w:asciiTheme="minorHAnsi" w:hAnsiTheme="minorHAnsi" w:eastAsiaTheme="minorEastAsia" w:csTheme="minorBidi"/>
                <w:sz w:val="16"/>
                <w:szCs w:val="22"/>
              </w:rPr>
              <w:t>TRIDENT feature extraction</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4D00E2">
            <w:pPr>
              <w:spacing w:after="0"/>
            </w:pPr>
            <w:r/>
            <w:r>
              <w:rPr>
                <w:rFonts w:ascii="Cambria" w:hAnsi="Cambria" w:eastAsia="ＭＳ 明朝" w:cs="Cambria" w:asciiTheme="minorHAnsi" w:hAnsiTheme="minorHAnsi" w:eastAsiaTheme="minorEastAsia" w:csTheme="minorBidi"/>
                <w:sz w:val="16"/>
                <w:szCs w:val="22"/>
              </w:rPr>
              <w:t>Encoder tables, output-path convention, command construction and injection resistance, run lifecycle, features-dir → run resolution</w:t>
            </w:r>
          </w:p>
        </w:tc>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CD4DE3">
            <w:pPr>
              <w:spacing w:after="0"/>
            </w:pPr>
            <w:r/>
            <w:r>
              <w:rPr>
                <w:rFonts w:ascii="Cambria" w:hAnsi="Cambria" w:eastAsia="ＭＳ 明朝" w:cs="Cambria" w:asciiTheme="minorHAnsi" w:hAnsiTheme="minorHAnsi" w:eastAsiaTheme="minorEastAsia" w:csTheme="minorBidi"/>
                <w:sz w:val="16"/>
                <w:szCs w:val="22"/>
              </w:rPr>
              <w:t>2.3 (TC-035…053)</w:t>
            </w:r>
          </w:p>
        </w:tc>
      </w:tr>
      <w:tr>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CBAF2D">
            <w:pPr>
              <w:spacing w:after="0"/>
            </w:pPr>
            <w:r/>
            <w:r>
              <w:rPr>
                <w:rFonts w:ascii="Cambria" w:hAnsi="Cambria" w:eastAsia="ＭＳ 明朝" w:cs="Cambria" w:asciiTheme="minorHAnsi" w:hAnsiTheme="minorHAnsi" w:eastAsiaTheme="minorEastAsia" w:csTheme="minorBidi"/>
                <w:sz w:val="16"/>
                <w:szCs w:val="22"/>
              </w:rPr>
              <w:t>Dataset splitting</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934676">
            <w:pPr>
              <w:spacing w:after="0"/>
            </w:pPr>
            <w:r>
              <w:rPr>
                <w:rFonts w:ascii="Cambria" w:hAnsi="Cambria" w:eastAsia="ＭＳ 明朝" w:cs="Cambria" w:asciiTheme="minorHAnsi" w:hAnsiTheme="minorHAnsi" w:eastAsiaTheme="minorEastAsia" w:csTheme="minorBidi"/>
                <w:sz w:val="16"/>
                <w:szCs w:val="22"/>
              </w:rPr>
              <w:t xml:space="preserve">The whole cohort reaching train.csv intact </w:t>
            </w:r>
            <w:r>
              <w:t>-</w:t>
            </w:r>
            <w:r>
              <w:rPr>
                <w:rFonts w:ascii="Cambria" w:hAnsi="Cambria" w:eastAsia="ＭＳ 明朝" w:cs="Cambria" w:asciiTheme="minorHAnsi" w:hAnsiTheme="minorHAnsi" w:eastAsiaTheme="minorEastAsia" w:csTheme="minorBidi"/>
                <w:sz w:val="16"/>
                <w:szCs w:val="22"/>
              </w:rPr>
              <w:t xml:space="preserve">no row lost or duplicated, order and columns preserved </w:t>
            </w:r>
            <w:r>
              <w:t>-</w:t>
            </w:r>
            <w:r>
              <w:rPr>
                <w:rFonts w:ascii="Cambria" w:hAnsi="Cambria" w:eastAsia="ＭＳ 明朝" w:cs="Cambria" w:asciiTheme="minorHAnsi" w:hAnsiTheme="minorHAnsi" w:eastAsiaTheme="minorEastAsia" w:csTheme="minorBidi"/>
                <w:sz w:val="16"/>
                <w:szCs w:val="22"/>
              </w:rPr>
              <w:t>plus slide-id normalization, the fold layout PANTHER reads, validation and the /api/splits CRUD surface</w:t>
            </w:r>
          </w:p>
        </w:tc>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63E19E">
            <w:pPr>
              <w:spacing w:after="0"/>
            </w:pPr>
            <w:r/>
            <w:r>
              <w:rPr>
                <w:rFonts w:ascii="Cambria" w:hAnsi="Cambria" w:eastAsia="ＭＳ 明朝" w:cs="Cambria" w:asciiTheme="minorHAnsi" w:hAnsiTheme="minorHAnsi" w:eastAsiaTheme="minorEastAsia" w:csTheme="minorBidi"/>
                <w:sz w:val="16"/>
                <w:szCs w:val="22"/>
              </w:rPr>
              <w:t>2.4 (TC-054…072)</w:t>
            </w:r>
          </w:p>
        </w:tc>
      </w:tr>
      <w:tr>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837DF9">
            <w:pPr>
              <w:spacing w:after="0"/>
            </w:pPr>
            <w:r/>
            <w:r>
              <w:rPr>
                <w:rFonts w:ascii="Cambria" w:hAnsi="Cambria" w:eastAsia="ＭＳ 明朝" w:cs="Cambria" w:asciiTheme="minorHAnsi" w:hAnsiTheme="minorHAnsi" w:eastAsiaTheme="minorEastAsia" w:csTheme="minorBidi"/>
                <w:sz w:val="16"/>
                <w:szCs w:val="22"/>
              </w:rPr>
              <w:t>PANTHER prototype training</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39BB2F">
            <w:pPr>
              <w:spacing w:after="0"/>
            </w:pPr>
            <w:r/>
            <w:r>
              <w:rPr>
                <w:rFonts w:ascii="Cambria" w:hAnsi="Cambria" w:eastAsia="ＭＳ 明朝" w:cs="Cambria" w:asciiTheme="minorHAnsi" w:hAnsiTheme="minorHAnsi" w:eastAsiaTheme="minorEastAsia" w:csTheme="minorBidi"/>
                <w:sz w:val="16"/>
                <w:szCs w:val="22"/>
              </w:rPr>
              <w:t>Split path layout, the feats_h5 shim including its failure modes, argv construction, single-GPU pinning, artifact discovery, single-run dispatch</w:t>
            </w:r>
          </w:p>
        </w:tc>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2AD572">
            <w:pPr>
              <w:spacing w:after="0"/>
            </w:pPr>
            <w:r/>
            <w:r>
              <w:rPr>
                <w:rFonts w:ascii="Cambria" w:hAnsi="Cambria" w:eastAsia="ＭＳ 明朝" w:cs="Cambria" w:asciiTheme="minorHAnsi" w:hAnsiTheme="minorHAnsi" w:eastAsiaTheme="minorEastAsia" w:csTheme="minorBidi"/>
                <w:sz w:val="16"/>
                <w:szCs w:val="22"/>
              </w:rPr>
              <w:t>2.5 (TC-073…086)</w:t>
            </w:r>
          </w:p>
        </w:tc>
      </w:tr>
      <w:tr>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B140B9">
            <w:pPr>
              <w:spacing w:after="0"/>
            </w:pPr>
            <w:r/>
            <w:r>
              <w:rPr>
                <w:rFonts w:ascii="Cambria" w:hAnsi="Cambria" w:eastAsia="ＭＳ 明朝" w:cs="Cambria" w:asciiTheme="minorHAnsi" w:hAnsiTheme="minorHAnsi" w:eastAsiaTheme="minorEastAsia" w:csTheme="minorBidi"/>
                <w:sz w:val="16"/>
                <w:szCs w:val="22"/>
              </w:rPr>
              <w:t>Models and deletion</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0FB42C">
            <w:pPr>
              <w:spacing w:after="0"/>
            </w:pPr>
            <w:r/>
            <w:r>
              <w:rPr>
                <w:rFonts w:ascii="Cambria" w:hAnsi="Cambria" w:eastAsia="ＭＳ 明朝" w:cs="Cambria" w:asciiTheme="minorHAnsi" w:hAnsiTheme="minorHAnsi" w:eastAsiaTheme="minorEastAsia" w:csTheme="minorBidi"/>
                <w:sz w:val="16"/>
                <w:szCs w:val="22"/>
              </w:rPr>
              <w:t>Listing, filtering, sorting, detail composition, renaming, favouriting, preview shuffling, and the FK-safe delete with its in-flight guards</w:t>
            </w:r>
          </w:p>
        </w:tc>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F90CCA">
            <w:pPr>
              <w:spacing w:after="0"/>
            </w:pPr>
            <w:r/>
            <w:r>
              <w:rPr>
                <w:rFonts w:ascii="Cambria" w:hAnsi="Cambria" w:eastAsia="ＭＳ 明朝" w:cs="Cambria" w:asciiTheme="minorHAnsi" w:hAnsiTheme="minorHAnsi" w:eastAsiaTheme="minorEastAsia" w:csTheme="minorBidi"/>
                <w:sz w:val="16"/>
                <w:szCs w:val="22"/>
              </w:rPr>
              <w:t>2.6 (TC-087…113)</w:t>
            </w:r>
          </w:p>
        </w:tc>
      </w:tr>
      <w:tr>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8E0A4D">
            <w:pPr>
              <w:spacing w:after="0"/>
            </w:pPr>
            <w:r/>
            <w:r>
              <w:rPr>
                <w:rFonts w:ascii="Cambria" w:hAnsi="Cambria" w:eastAsia="ＭＳ 明朝" w:cs="Cambria" w:asciiTheme="minorHAnsi" w:hAnsiTheme="minorHAnsi" w:eastAsiaTheme="minorEastAsia" w:csTheme="minorBidi"/>
                <w:sz w:val="16"/>
                <w:szCs w:val="22"/>
              </w:rPr>
              <w:t>Annotations</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A31155">
            <w:pPr>
              <w:spacing w:after="0"/>
            </w:pPr>
            <w:r/>
            <w:r>
              <w:rPr>
                <w:rFonts w:ascii="Cambria" w:hAnsi="Cambria" w:eastAsia="ＭＳ 明朝" w:cs="Cambria" w:asciiTheme="minorHAnsi" w:hAnsiTheme="minorHAnsi" w:eastAsiaTheme="minorEastAsia" w:csTheme="minorBidi"/>
                <w:sz w:val="16"/>
                <w:szCs w:val="22"/>
              </w:rPr>
              <w:t>Prototype-label upsert semantics and bounds, model-note CRUD, scoping</w:t>
            </w:r>
          </w:p>
        </w:tc>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E20509">
            <w:pPr>
              <w:spacing w:after="0"/>
            </w:pPr>
            <w:r/>
            <w:r>
              <w:rPr>
                <w:rFonts w:ascii="Cambria" w:hAnsi="Cambria" w:eastAsia="ＭＳ 明朝" w:cs="Cambria" w:asciiTheme="minorHAnsi" w:hAnsiTheme="minorHAnsi" w:eastAsiaTheme="minorEastAsia" w:csTheme="minorBidi"/>
                <w:sz w:val="16"/>
                <w:szCs w:val="22"/>
              </w:rPr>
              <w:t>2.7 (TC-114…122)</w:t>
            </w:r>
          </w:p>
        </w:tc>
      </w:tr>
      <w:tr>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12DE12">
            <w:pPr>
              <w:spacing w:after="0"/>
            </w:pPr>
            <w:r/>
            <w:r>
              <w:rPr>
                <w:rFonts w:ascii="Cambria" w:hAnsi="Cambria" w:eastAsia="ＭＳ 明朝" w:cs="Cambria" w:asciiTheme="minorHAnsi" w:hAnsiTheme="minorHAnsi" w:eastAsiaTheme="minorEastAsia" w:csTheme="minorBidi"/>
                <w:sz w:val="16"/>
                <w:szCs w:val="22"/>
              </w:rPr>
              <w:t>Visualization and artifact serving</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C91406">
            <w:pPr>
              <w:spacing w:after="0"/>
            </w:pPr>
            <w:r/>
            <w:r>
              <w:rPr>
                <w:rFonts w:ascii="Cambria" w:hAnsi="Cambria" w:eastAsia="ＭＳ 明朝" w:cs="Cambria" w:asciiTheme="minorHAnsi" w:hAnsiTheme="minorHAnsi" w:eastAsiaTheme="minorEastAsia" w:csTheme="minorBidi"/>
                <w:sz w:val="16"/>
                <w:szCs w:val="22"/>
              </w:rPr>
              <w:t>Placeholders and escaping, the two-root file server and its traversal contract, render-slide queuing, ROI selection, the assignment cache, thumbnails</w:t>
            </w:r>
          </w:p>
        </w:tc>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2FDF5C">
            <w:pPr>
              <w:spacing w:after="0"/>
            </w:pPr>
            <w:r/>
            <w:r>
              <w:rPr>
                <w:rFonts w:ascii="Cambria" w:hAnsi="Cambria" w:eastAsia="ＭＳ 明朝" w:cs="Cambria" w:asciiTheme="minorHAnsi" w:hAnsiTheme="minorHAnsi" w:eastAsiaTheme="minorEastAsia" w:csTheme="minorBidi"/>
                <w:sz w:val="16"/>
                <w:szCs w:val="22"/>
              </w:rPr>
              <w:t>2.8 (TC-123…142)</w:t>
            </w:r>
          </w:p>
        </w:tc>
      </w:tr>
      <w:tr>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2A200F">
            <w:pPr>
              <w:spacing w:after="0"/>
            </w:pPr>
            <w:r/>
            <w:r>
              <w:rPr>
                <w:rFonts w:ascii="Cambria" w:hAnsi="Cambria" w:eastAsia="ＭＳ 明朝" w:cs="Cambria" w:asciiTheme="minorHAnsi" w:hAnsiTheme="minorHAnsi" w:eastAsiaTheme="minorEastAsia" w:csTheme="minorBidi"/>
                <w:sz w:val="16"/>
                <w:szCs w:val="22"/>
              </w:rPr>
              <w:t>Per-slide inference</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1DD95B">
            <w:pPr>
              <w:spacing w:after="0"/>
            </w:pPr>
            <w:r/>
            <w:r>
              <w:rPr>
                <w:rFonts w:ascii="Cambria" w:hAnsi="Cambria" w:eastAsia="ＭＳ 明朝" w:cs="Cambria" w:asciiTheme="minorHAnsi" w:hAnsiTheme="minorHAnsi" w:eastAsiaTheme="minorEastAsia" w:csTheme="minorBidi"/>
                <w:sz w:val="16"/>
                <w:szCs w:val="22"/>
              </w:rPr>
              <w:t>Hashing and cache verification, TRIDENT argv, dispatch and partial success, rerun, batches, example patches, inference notes</w:t>
            </w:r>
          </w:p>
        </w:tc>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EE164B">
            <w:pPr>
              <w:spacing w:after="0"/>
            </w:pPr>
            <w:r/>
            <w:r>
              <w:rPr>
                <w:rFonts w:ascii="Cambria" w:hAnsi="Cambria" w:eastAsia="ＭＳ 明朝" w:cs="Cambria" w:asciiTheme="minorHAnsi" w:hAnsiTheme="minorHAnsi" w:eastAsiaTheme="minorEastAsia" w:csTheme="minorBidi"/>
                <w:sz w:val="16"/>
                <w:szCs w:val="22"/>
              </w:rPr>
              <w:t>2.9 (TC-143…170)</w:t>
            </w:r>
          </w:p>
        </w:tc>
      </w:tr>
      <w:tr>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D835B1">
            <w:pPr>
              <w:spacing w:after="0"/>
            </w:pPr>
            <w:r/>
            <w:r>
              <w:rPr>
                <w:rFonts w:ascii="Cambria" w:hAnsi="Cambria" w:eastAsia="ＭＳ 明朝" w:cs="Cambria" w:asciiTheme="minorHAnsi" w:hAnsiTheme="minorHAnsi" w:eastAsiaTheme="minorEastAsia" w:csTheme="minorBidi"/>
                <w:sz w:val="16"/>
                <w:szCs w:val="22"/>
              </w:rPr>
              <w:t>Job queue and worker</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648C3C">
            <w:pPr>
              <w:spacing w:after="0"/>
            </w:pPr>
            <w:r/>
            <w:r>
              <w:rPr>
                <w:rFonts w:ascii="Cambria" w:hAnsi="Cambria" w:eastAsia="ＭＳ 明朝" w:cs="Cambria" w:asciiTheme="minorHAnsi" w:hAnsiTheme="minorHAnsi" w:eastAsiaTheme="minorEastAsia" w:csTheme="minorBidi"/>
                <w:sz w:val="16"/>
                <w:szCs w:val="22"/>
              </w:rPr>
              <w:t>Handler registry, FIFO claim compare-and-swap and its cancel race, failure isolation, logging, cancel/retry, queue presentation and reordering</w:t>
            </w:r>
          </w:p>
        </w:tc>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E83DA5">
            <w:pPr>
              <w:spacing w:after="0"/>
            </w:pPr>
            <w:r/>
            <w:r>
              <w:rPr>
                <w:rFonts w:ascii="Cambria" w:hAnsi="Cambria" w:eastAsia="ＭＳ 明朝" w:cs="Cambria" w:asciiTheme="minorHAnsi" w:hAnsiTheme="minorHAnsi" w:eastAsiaTheme="minorEastAsia" w:csTheme="minorBidi"/>
                <w:sz w:val="16"/>
                <w:szCs w:val="22"/>
              </w:rPr>
              <w:t>2.10 (TC-171…195)</w:t>
            </w:r>
          </w:p>
        </w:tc>
      </w:tr>
      <w:tr>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D0DBC7">
            <w:pPr>
              <w:spacing w:after="0"/>
            </w:pPr>
            <w:r/>
            <w:r>
              <w:rPr>
                <w:rFonts w:ascii="Cambria" w:hAnsi="Cambria" w:eastAsia="ＭＳ 明朝" w:cs="Cambria" w:asciiTheme="minorHAnsi" w:hAnsiTheme="minorHAnsi" w:eastAsiaTheme="minorEastAsia" w:csTheme="minorBidi"/>
                <w:sz w:val="16"/>
                <w:szCs w:val="22"/>
              </w:rPr>
              <w:t>Frontend API client and design system</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98EEC5">
            <w:pPr>
              <w:spacing w:after="0"/>
            </w:pPr>
            <w:r/>
            <w:r>
              <w:rPr>
                <w:rFonts w:ascii="Cambria" w:hAnsi="Cambria" w:eastAsia="ＭＳ 明朝" w:cs="Cambria" w:asciiTheme="minorHAnsi" w:hAnsiTheme="minorHAnsi" w:eastAsiaTheme="minorEastAsia" w:csTheme="minorBidi"/>
                <w:sz w:val="16"/>
                <w:szCs w:val="22"/>
              </w:rPr>
              <w:t>Error translation, 207 handling, URL construction, viz-path resolution, and every UI primitive including the status-tone map</w:t>
            </w:r>
          </w:p>
        </w:tc>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2BAE0F">
            <w:pPr>
              <w:spacing w:after="0"/>
            </w:pPr>
            <w:r/>
            <w:r>
              <w:rPr>
                <w:rFonts w:ascii="Cambria" w:hAnsi="Cambria" w:eastAsia="ＭＳ 明朝" w:cs="Cambria" w:asciiTheme="minorHAnsi" w:hAnsiTheme="minorHAnsi" w:eastAsiaTheme="minorEastAsia" w:csTheme="minorBidi"/>
                <w:sz w:val="16"/>
                <w:szCs w:val="22"/>
              </w:rPr>
              <w:t>2.11 (TC-196…211)</w:t>
            </w:r>
          </w:p>
        </w:tc>
      </w:tr>
      <w:tr>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8AA035">
            <w:pPr>
              <w:spacing w:after="0"/>
            </w:pPr>
            <w:r/>
            <w:r>
              <w:rPr>
                <w:rFonts w:ascii="Cambria" w:hAnsi="Cambria" w:eastAsia="ＭＳ 明朝" w:cs="Cambria" w:asciiTheme="minorHAnsi" w:hAnsiTheme="minorHAnsi" w:eastAsiaTheme="minorEastAsia" w:csTheme="minorBidi"/>
                <w:sz w:val="16"/>
                <w:szCs w:val="22"/>
              </w:rPr>
              <w:t>Frontend interactive components</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EA859E">
            <w:pPr>
              <w:spacing w:after="0"/>
            </w:pPr>
            <w:r/>
            <w:r>
              <w:rPr>
                <w:rFonts w:ascii="Cambria" w:hAnsi="Cambria" w:eastAsia="ＭＳ 明朝" w:cs="Cambria" w:asciiTheme="minorHAnsi" w:hAnsiTheme="minorHAnsi" w:eastAsiaTheme="minorEastAsia" w:csTheme="minorBidi"/>
                <w:sz w:val="16"/>
                <w:szCs w:val="22"/>
              </w:rPr>
              <w:t>Polling lifecycles, modal focus and dismissal, the file picker's filtering and keyboard model, annotation editors, form clamping, zoom/pan coordinate mapping</w:t>
            </w:r>
          </w:p>
        </w:tc>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8E25F9">
            <w:pPr>
              <w:spacing w:after="0"/>
            </w:pPr>
            <w:r/>
            <w:r>
              <w:rPr>
                <w:rFonts w:ascii="Cambria" w:hAnsi="Cambria" w:eastAsia="ＭＳ 明朝" w:cs="Cambria" w:asciiTheme="minorHAnsi" w:hAnsiTheme="minorHAnsi" w:eastAsiaTheme="minorEastAsia" w:csTheme="minorBidi"/>
                <w:sz w:val="16"/>
                <w:szCs w:val="22"/>
              </w:rPr>
              <w:t>2.12 (TC-212…249)</w:t>
            </w:r>
          </w:p>
        </w:tc>
      </w:tr>
      <w:tr>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41F498">
            <w:pPr>
              <w:spacing w:after="0"/>
            </w:pPr>
            <w:r/>
            <w:r>
              <w:rPr>
                <w:rFonts w:ascii="Cambria" w:hAnsi="Cambria" w:eastAsia="ＭＳ 明朝" w:cs="Cambria" w:asciiTheme="minorHAnsi" w:hAnsiTheme="minorHAnsi" w:eastAsiaTheme="minorEastAsia" w:csTheme="minorBidi"/>
                <w:sz w:val="16"/>
                <w:szCs w:val="22"/>
              </w:rPr>
              <w:t>Integration flows</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C1DF03">
            <w:pPr>
              <w:spacing w:after="0"/>
            </w:pPr>
            <w:r/>
            <w:r>
              <w:rPr>
                <w:rFonts w:ascii="Cambria" w:hAnsi="Cambria" w:eastAsia="ＭＳ 明朝" w:cs="Cambria" w:asciiTheme="minorHAnsi" w:hAnsiTheme="minorHAnsi" w:eastAsiaTheme="minorEastAsia" w:csTheme="minorBidi"/>
                <w:sz w:val="16"/>
                <w:szCs w:val="22"/>
              </w:rPr>
              <w:t>Cross-component paths: CSV → split → training, enqueue → fail → retry, cancel races, shuffle → render → serve, inference caching, annotate → delete</w:t>
            </w:r>
          </w:p>
        </w:tc>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EC0253">
            <w:pPr>
              <w:spacing w:after="0"/>
            </w:pPr>
            <w:r/>
            <w:r>
              <w:rPr>
                <w:rFonts w:ascii="Cambria" w:hAnsi="Cambria" w:eastAsia="ＭＳ 明朝" w:cs="Cambria" w:asciiTheme="minorHAnsi" w:hAnsiTheme="minorHAnsi" w:eastAsiaTheme="minorEastAsia" w:csTheme="minorBidi"/>
                <w:sz w:val="16"/>
                <w:szCs w:val="22"/>
              </w:rPr>
              <w:t>2.13 (TC-250…259)</w:t>
            </w:r>
          </w:p>
        </w:tc>
      </w:tr>
    </w:tbl>
    <w:p w14:paraId="1DE50558">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4. Features Not to be Tested</w:t>
      </w:r>
    </w:p>
    <w:p w14:paraId="7E6CE8A9">
      <w:pPr>
        <w:spacing w:after="120"/>
      </w:pPr>
      <w:r>
        <w:rPr>
          <w:rFonts w:ascii="Cambria" w:hAnsi="Cambria" w:eastAsia="ＭＳ 明朝" w:cs="Cambria" w:asciiTheme="minorHAnsi" w:hAnsiTheme="minorHAnsi" w:eastAsiaTheme="minorEastAsia" w:csTheme="minorBidi"/>
          <w:sz w:val="22"/>
          <w:szCs w:val="22"/>
        </w:rPr>
        <w:t>The following are deliberately out of scope for the automated suite, with the reason and the compensating control for each.</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4704"/>
        <w:gridCol w:w="4704"/>
        <w:gridCol w:w="4704"/>
      </w:tblGrid>
      <w:tr>
        <w:trPr>
          <w:tblHeader/>
        </w:trP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982FC5">
            <w:pPr>
              <w:spacing w:after="200" w:line="276" w:lineRule="auto"/>
            </w:pPr>
            <w:r/>
            <w:r>
              <w:rPr>
                <w:rFonts w:ascii="Cambria" w:hAnsi="Cambria" w:eastAsia="ＭＳ 明朝" w:cs="Cambria" w:asciiTheme="minorHAnsi" w:hAnsiTheme="minorHAnsi" w:eastAsiaTheme="minorEastAsia" w:csTheme="minorBidi"/>
                <w:b/>
                <w:bCs/>
                <w:sz w:val="18"/>
                <w:szCs w:val="22"/>
              </w:rPr>
              <w:t>Excluded</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F16A8E">
            <w:pPr>
              <w:spacing w:after="200" w:line="276" w:lineRule="auto"/>
            </w:pPr>
            <w:r/>
            <w:r>
              <w:rPr>
                <w:rFonts w:ascii="Cambria" w:hAnsi="Cambria" w:eastAsia="ＭＳ 明朝" w:cs="Cambria" w:asciiTheme="minorHAnsi" w:hAnsiTheme="minorHAnsi" w:eastAsiaTheme="minorEastAsia" w:csTheme="minorBidi"/>
                <w:b/>
                <w:bCs/>
                <w:sz w:val="18"/>
                <w:szCs w:val="22"/>
              </w:rPr>
              <w:t>Why</w:t>
            </w:r>
          </w:p>
        </w:tc>
        <w:tc>
          <w:tcPr>
            <w:tcW w:w="4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B9783B">
            <w:pPr>
              <w:spacing w:after="200" w:line="276" w:lineRule="auto"/>
            </w:pPr>
            <w:r/>
            <w:r>
              <w:rPr>
                <w:rFonts w:ascii="Cambria" w:hAnsi="Cambria" w:eastAsia="ＭＳ 明朝" w:cs="Cambria" w:asciiTheme="minorHAnsi" w:hAnsiTheme="minorHAnsi" w:eastAsiaTheme="minorEastAsia" w:csTheme="minorBidi"/>
                <w:b/>
                <w:bCs/>
                <w:sz w:val="18"/>
                <w:szCs w:val="22"/>
              </w:rPr>
              <w:t>Compensating control</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F1A49D">
            <w:pPr>
              <w:spacing w:after="0"/>
            </w:pPr>
            <w:r/>
            <w:r>
              <w:rPr>
                <w:rFonts w:ascii="Cambria" w:hAnsi="Cambria" w:eastAsia="ＭＳ 明朝" w:cs="Cambria" w:asciiTheme="minorHAnsi" w:hAnsiTheme="minorHAnsi" w:eastAsiaTheme="minorEastAsia" w:csTheme="minorBidi"/>
                <w:sz w:val="16"/>
                <w:szCs w:val="22"/>
              </w:rPr>
              <w:t>TRIDENT and PANTHER subprocess execution</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244C0F">
            <w:pPr>
              <w:spacing w:after="0"/>
            </w:pPr>
            <w:r/>
            <w:r>
              <w:rPr>
                <w:rFonts w:ascii="Cambria" w:hAnsi="Cambria" w:eastAsia="ＭＳ 明朝" w:cs="Cambria" w:asciiTheme="minorHAnsi" w:hAnsiTheme="minorHAnsi" w:eastAsiaTheme="minorEastAsia" w:csTheme="minorBidi"/>
                <w:sz w:val="16"/>
                <w:szCs w:val="22"/>
              </w:rPr>
              <w:t>They need a CUDA GPU, the upstream repositories and multi-gigabyte slides; a developer machine cannot run them. Every runner is therefore tested up to the argv it produces, with subprocess execution stubbed.</w:t>
            </w:r>
          </w:p>
        </w:tc>
        <w:tc>
          <w:tcPr>
            <w:tcW w:w="4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B4F654">
            <w:pPr>
              <w:spacing w:after="0"/>
            </w:pPr>
            <w:r/>
            <w:r>
              <w:rPr>
                <w:rFonts w:ascii="Cambria" w:hAnsi="Cambria" w:eastAsia="ＭＳ 明朝" w:cs="Cambria" w:asciiTheme="minorHAnsi" w:hAnsiTheme="minorHAnsi" w:eastAsiaTheme="minorEastAsia" w:csTheme="minorBidi"/>
                <w:sz w:val="16"/>
                <w:szCs w:val="22"/>
              </w:rPr>
              <w:t>Manual pipeline run on the GPU host (TC-259) before release; the assumptions the argv rests on are documented inline in services/inference.py.</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3BA89C">
            <w:pPr>
              <w:spacing w:after="0"/>
            </w:pPr>
            <w:r/>
            <w:r>
              <w:rPr>
                <w:rFonts w:ascii="Cambria" w:hAnsi="Cambria" w:eastAsia="ＭＳ 明朝" w:cs="Cambria" w:asciiTheme="minorHAnsi" w:hAnsiTheme="minorHAnsi" w:eastAsiaTheme="minorEastAsia" w:csTheme="minorBidi"/>
                <w:sz w:val="16"/>
                <w:szCs w:val="22"/>
              </w:rPr>
              <w:t>Numerical correctness of the ML output</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FBAD75">
            <w:pPr>
              <w:spacing w:after="0"/>
            </w:pPr>
            <w:r/>
            <w:r>
              <w:rPr>
                <w:rFonts w:ascii="Cambria" w:hAnsi="Cambria" w:eastAsia="ＭＳ 明朝" w:cs="Cambria" w:asciiTheme="minorHAnsi" w:hAnsiTheme="minorHAnsi" w:eastAsiaTheme="minorEastAsia" w:csTheme="minorBidi"/>
                <w:sz w:val="16"/>
                <w:szCs w:val="22"/>
              </w:rPr>
              <w:t>Prototype quality, cluster assignment accuracy and heatmap fidelity are research questions rather than questions about this software. Bagheera orchestrates these pipelines; it does not implement them.</w:t>
            </w:r>
          </w:p>
        </w:tc>
        <w:tc>
          <w:tcPr>
            <w:tcW w:w="4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2BE89E">
            <w:pPr>
              <w:spacing w:after="0"/>
            </w:pPr>
            <w:r/>
            <w:r>
              <w:rPr>
                <w:rFonts w:ascii="Cambria" w:hAnsi="Cambria" w:eastAsia="ＭＳ 明朝" w:cs="Cambria" w:asciiTheme="minorHAnsi" w:hAnsiTheme="minorHAnsi" w:eastAsiaTheme="minorEastAsia" w:csTheme="minorBidi"/>
                <w:sz w:val="16"/>
                <w:szCs w:val="22"/>
              </w:rPr>
              <w:t>Visual inspection of rendered artifacts during the manual run; upstream projects own their own correctness.</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57D817">
            <w:pPr>
              <w:spacing w:after="0"/>
            </w:pPr>
            <w:r/>
            <w:r>
              <w:rPr>
                <w:rFonts w:ascii="Cambria" w:hAnsi="Cambria" w:eastAsia="ＭＳ 明朝" w:cs="Cambria" w:asciiTheme="minorHAnsi" w:hAnsiTheme="minorHAnsi" w:eastAsiaTheme="minorEastAsia" w:csTheme="minorBidi"/>
                <w:sz w:val="16"/>
                <w:szCs w:val="22"/>
              </w:rPr>
              <w:t>Whole-slide image decoding (openslide)</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B39687">
            <w:pPr>
              <w:spacing w:after="0"/>
            </w:pPr>
            <w:r/>
            <w:r>
              <w:rPr>
                <w:rFonts w:ascii="Cambria" w:hAnsi="Cambria" w:eastAsia="ＭＳ 明朝" w:cs="Cambria" w:asciiTheme="minorHAnsi" w:hAnsiTheme="minorHAnsi" w:eastAsiaTheme="minorEastAsia" w:csTheme="minorBidi"/>
                <w:sz w:val="16"/>
                <w:szCs w:val="22"/>
              </w:rPr>
              <w:t>A third-party binary dependency over proprietary slide formats. Bagheera only calls it.</w:t>
            </w:r>
          </w:p>
        </w:tc>
        <w:tc>
          <w:tcPr>
            <w:tcW w:w="4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E5D4EC">
            <w:pPr>
              <w:spacing w:after="0"/>
            </w:pPr>
            <w:r/>
            <w:r>
              <w:rPr>
                <w:rFonts w:ascii="Cambria" w:hAnsi="Cambria" w:eastAsia="ＭＳ 明朝" w:cs="Cambria" w:asciiTheme="minorHAnsi" w:hAnsiTheme="minorHAnsi" w:eastAsiaTheme="minorEastAsia" w:csTheme="minorBidi"/>
                <w:sz w:val="16"/>
                <w:szCs w:val="22"/>
              </w:rPr>
              <w:t>The thumbnail path is tested with openslide stubbed to fail, proving the failure is reported as 422 rather than crashing the request (TC-141).</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7C1705">
            <w:pPr>
              <w:spacing w:after="0"/>
            </w:pPr>
            <w:r/>
            <w:r>
              <w:rPr>
                <w:rFonts w:ascii="Cambria" w:hAnsi="Cambria" w:eastAsia="ＭＳ 明朝" w:cs="Cambria" w:asciiTheme="minorHAnsi" w:hAnsiTheme="minorHAnsi" w:eastAsiaTheme="minorEastAsia" w:csTheme="minorBidi"/>
                <w:sz w:val="16"/>
                <w:szCs w:val="22"/>
              </w:rPr>
              <w:t>Real GPU memory behaviour and between-run cleanup</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78FF59">
            <w:pPr>
              <w:spacing w:after="0"/>
            </w:pPr>
            <w:r/>
            <w:r>
              <w:rPr>
                <w:rFonts w:ascii="Cambria" w:hAnsi="Cambria" w:eastAsia="ＭＳ 明朝" w:cs="Cambria" w:asciiTheme="minorHAnsi" w:hAnsiTheme="minorHAnsi" w:eastAsiaTheme="minorEastAsia" w:csTheme="minorBidi"/>
                <w:sz w:val="16"/>
                <w:szCs w:val="22"/>
              </w:rPr>
              <w:t>Not observable without a GPU.</w:t>
            </w:r>
          </w:p>
        </w:tc>
        <w:tc>
          <w:tcPr>
            <w:tcW w:w="4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33302C">
            <w:pPr>
              <w:spacing w:after="0"/>
            </w:pPr>
            <w:r/>
            <w:r>
              <w:rPr>
                <w:rFonts w:ascii="Cambria" w:hAnsi="Cambria" w:eastAsia="ＭＳ 明朝" w:cs="Cambria" w:asciiTheme="minorHAnsi" w:hAnsiTheme="minorHAnsi" w:eastAsiaTheme="minorEastAsia" w:csTheme="minorBidi"/>
                <w:sz w:val="16"/>
                <w:szCs w:val="22"/>
              </w:rPr>
              <w:t>The single-GPU pin is asserted (TC-082); memory behaviour is observed during the manual run.</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FA85D5">
            <w:pPr>
              <w:spacing w:after="0"/>
            </w:pPr>
            <w:r/>
            <w:r>
              <w:rPr>
                <w:rFonts w:ascii="Cambria" w:hAnsi="Cambria" w:eastAsia="ＭＳ 明朝" w:cs="Cambria" w:asciiTheme="minorHAnsi" w:hAnsiTheme="minorHAnsi" w:eastAsiaTheme="minorEastAsia" w:csTheme="minorBidi"/>
                <w:sz w:val="16"/>
                <w:szCs w:val="22"/>
              </w:rPr>
              <w:t>Multi-user, authentication and authorization</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EB6181">
            <w:pPr>
              <w:spacing w:after="0"/>
            </w:pPr>
            <w:r/>
            <w:r>
              <w:rPr>
                <w:rFonts w:ascii="Cambria" w:hAnsi="Cambria" w:eastAsia="ＭＳ 明朝" w:cs="Cambria" w:asciiTheme="minorHAnsi" w:hAnsiTheme="minorHAnsi" w:eastAsiaTheme="minorEastAsia" w:csTheme="minorBidi"/>
                <w:sz w:val="16"/>
                <w:szCs w:val="22"/>
              </w:rPr>
              <w:t>The product is explicitly single-user on a trusted host; there is no login and no session model to test.</w:t>
            </w:r>
          </w:p>
        </w:tc>
        <w:tc>
          <w:tcPr>
            <w:tcW w:w="4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194D86">
            <w:pPr>
              <w:spacing w:after="0"/>
            </w:pPr>
            <w:r/>
            <w:r>
              <w:rPr>
                <w:rFonts w:ascii="Cambria" w:hAnsi="Cambria" w:eastAsia="ＭＳ 明朝" w:cs="Cambria" w:asciiTheme="minorHAnsi" w:hAnsiTheme="minorHAnsi" w:eastAsiaTheme="minorEastAsia" w:csTheme="minorBidi"/>
                <w:sz w:val="16"/>
                <w:szCs w:val="22"/>
              </w:rPr>
              <w:t>The path sandbox is tested as the security boundary that does exist (2.2).</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561C73">
            <w:pPr>
              <w:spacing w:after="0"/>
            </w:pPr>
            <w:r/>
            <w:r>
              <w:rPr>
                <w:rFonts w:ascii="Cambria" w:hAnsi="Cambria" w:eastAsia="ＭＳ 明朝" w:cs="Cambria" w:asciiTheme="minorHAnsi" w:hAnsiTheme="minorHAnsi" w:eastAsiaTheme="minorEastAsia" w:csTheme="minorBidi"/>
                <w:sz w:val="16"/>
                <w:szCs w:val="22"/>
              </w:rPr>
              <w:t>Database migrations</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7EEC92">
            <w:pPr>
              <w:spacing w:after="0"/>
            </w:pPr>
            <w:r/>
            <w:r>
              <w:rPr>
                <w:rFonts w:ascii="Cambria" w:hAnsi="Cambria" w:eastAsia="ＭＳ 明朝" w:cs="Cambria" w:asciiTheme="minorHAnsi" w:hAnsiTheme="minorHAnsi" w:eastAsiaTheme="minorEastAsia" w:csTheme="minorBidi"/>
                <w:sz w:val="16"/>
                <w:szCs w:val="22"/>
              </w:rPr>
              <w:t>There is no migration framework; create_all() is the schema lifecycle and the documented procedure after a schema change is to delete bagheera.db.</w:t>
            </w:r>
          </w:p>
        </w:tc>
        <w:tc>
          <w:tcPr>
            <w:tcW w:w="4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B71AE8">
            <w:pPr>
              <w:spacing w:after="0"/>
            </w:pPr>
            <w:r/>
            <w:r>
              <w:rPr>
                <w:rFonts w:ascii="Cambria" w:hAnsi="Cambria" w:eastAsia="ＭＳ 明朝" w:cs="Cambria" w:asciiTheme="minorHAnsi" w:hAnsiTheme="minorHAnsi" w:eastAsiaTheme="minorEastAsia" w:csTheme="minorBidi"/>
                <w:sz w:val="16"/>
                <w:szCs w:val="22"/>
              </w:rPr>
              <w:t>Every backend test builds its schema from scratch on a temporary database, so the create_all() path is exercised on every run.</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EB6790">
            <w:pPr>
              <w:spacing w:after="0"/>
            </w:pPr>
            <w:r/>
            <w:r>
              <w:rPr>
                <w:rFonts w:ascii="Cambria" w:hAnsi="Cambria" w:eastAsia="ＭＳ 明朝" w:cs="Cambria" w:asciiTheme="minorHAnsi" w:hAnsiTheme="minorHAnsi" w:eastAsiaTheme="minorEastAsia" w:csTheme="minorBidi"/>
                <w:sz w:val="16"/>
                <w:szCs w:val="22"/>
              </w:rPr>
              <w:t>Cross-browser and mobile rendering</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932BAF">
            <w:pPr>
              <w:spacing w:after="0"/>
            </w:pPr>
            <w:r/>
            <w:r>
              <w:rPr>
                <w:rFonts w:ascii="Cambria" w:hAnsi="Cambria" w:eastAsia="ＭＳ 明朝" w:cs="Cambria" w:asciiTheme="minorHAnsi" w:hAnsiTheme="minorHAnsi" w:eastAsiaTheme="minorEastAsia" w:csTheme="minorBidi"/>
                <w:sz w:val="16"/>
                <w:szCs w:val="22"/>
              </w:rPr>
              <w:t>The application targets a desktop browser on the researcher's own machine.</w:t>
            </w:r>
          </w:p>
        </w:tc>
        <w:tc>
          <w:tcPr>
            <w:tcW w:w="4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41A987">
            <w:pPr>
              <w:spacing w:after="0"/>
            </w:pPr>
            <w:r/>
            <w:r>
              <w:rPr>
                <w:rFonts w:ascii="Cambria" w:hAnsi="Cambria" w:eastAsia="ＭＳ 明朝" w:cs="Cambria" w:asciiTheme="minorHAnsi" w:hAnsiTheme="minorHAnsi" w:eastAsiaTheme="minorEastAsia" w:csTheme="minorBidi"/>
                <w:sz w:val="16"/>
                <w:szCs w:val="22"/>
              </w:rPr>
              <w:t>Component tests run in jsdom; layout is checked by eye in Chrome during the manual run.</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318008">
            <w:pPr>
              <w:spacing w:after="0"/>
            </w:pPr>
            <w:r/>
            <w:r>
              <w:rPr>
                <w:rFonts w:ascii="Cambria" w:hAnsi="Cambria" w:eastAsia="ＭＳ 明朝" w:cs="Cambria" w:asciiTheme="minorHAnsi" w:hAnsiTheme="minorHAnsi" w:eastAsiaTheme="minorEastAsia" w:csTheme="minorBidi"/>
                <w:sz w:val="16"/>
                <w:szCs w:val="22"/>
              </w:rPr>
              <w:t>Load, stress and concurrency beyond the queue</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8A14EA">
            <w:pPr>
              <w:spacing w:after="0"/>
            </w:pPr>
            <w:r/>
            <w:r>
              <w:rPr>
                <w:rFonts w:ascii="Cambria" w:hAnsi="Cambria" w:eastAsia="ＭＳ 明朝" w:cs="Cambria" w:asciiTheme="minorHAnsi" w:hAnsiTheme="minorHAnsi" w:eastAsiaTheme="minorEastAsia" w:csTheme="minorBidi"/>
                <w:sz w:val="16"/>
                <w:szCs w:val="22"/>
              </w:rPr>
              <w:t>The queue is single-threaded by design and processes one job at a time; there is no concurrency to load-test.</w:t>
            </w:r>
          </w:p>
        </w:tc>
        <w:tc>
          <w:tcPr>
            <w:tcW w:w="4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0E5451">
            <w:pPr>
              <w:spacing w:after="0"/>
            </w:pPr>
            <w:r>
              <w:rPr>
                <w:rFonts w:ascii="Cambria" w:hAnsi="Cambria" w:eastAsia="ＭＳ 明朝" w:cs="Cambria" w:asciiTheme="minorHAnsi" w:hAnsiTheme="minorHAnsi" w:eastAsiaTheme="minorEastAsia" w:csTheme="minorBidi"/>
                <w:sz w:val="16"/>
                <w:szCs w:val="22"/>
              </w:rPr>
              <w:t xml:space="preserve">The one real race </w:t>
            </w:r>
            <w:r>
              <w:t>-</w:t>
            </w:r>
            <w:r>
              <w:rPr>
                <w:rFonts w:ascii="Cambria" w:hAnsi="Cambria" w:eastAsia="ＭＳ 明朝" w:cs="Cambria" w:asciiTheme="minorHAnsi" w:hAnsiTheme="minorHAnsi" w:eastAsiaTheme="minorEastAsia" w:csTheme="minorBidi"/>
                <w:sz w:val="16"/>
                <w:szCs w:val="22"/>
              </w:rPr>
              <w:t xml:space="preserve">cancel versus claim </w:t>
            </w:r>
            <w:r>
              <w:t>-</w:t>
            </w:r>
            <w:r>
              <w:rPr>
                <w:rFonts w:ascii="Cambria" w:hAnsi="Cambria" w:eastAsia="ＭＳ 明朝" w:cs="Cambria" w:asciiTheme="minorHAnsi" w:hAnsiTheme="minorHAnsi" w:eastAsiaTheme="minorEastAsia" w:csTheme="minorBidi"/>
                <w:sz w:val="16"/>
                <w:szCs w:val="22"/>
              </w:rPr>
              <w:t>is tested explicitly (TC-178, TC-252).</w:t>
            </w:r>
          </w:p>
        </w:tc>
      </w:tr>
      <w:tr>
        <w:tc>
          <w:tcPr>
            <w:tcW w:w="34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6091A9">
            <w:pPr>
              <w:spacing w:after="0"/>
            </w:pPr>
            <w:r/>
            <w:r>
              <w:rPr>
                <w:rFonts w:ascii="Cambria" w:hAnsi="Cambria" w:eastAsia="ＭＳ 明朝" w:cs="Cambria" w:asciiTheme="minorHAnsi" w:hAnsiTheme="minorHAnsi" w:eastAsiaTheme="minorEastAsia" w:csTheme="minorBidi"/>
                <w:sz w:val="16"/>
                <w:szCs w:val="22"/>
              </w:rPr>
              <w:t>Docker image build and deployment</w:t>
            </w:r>
          </w:p>
        </w:tc>
        <w:tc>
          <w:tcPr>
            <w:tcW w:w="6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29251F">
            <w:pPr>
              <w:spacing w:after="0"/>
            </w:pPr>
            <w:r/>
            <w:r>
              <w:rPr>
                <w:rFonts w:ascii="Cambria" w:hAnsi="Cambria" w:eastAsia="ＭＳ 明朝" w:cs="Cambria" w:asciiTheme="minorHAnsi" w:hAnsiTheme="minorHAnsi" w:eastAsiaTheme="minorEastAsia" w:csTheme="minorBidi"/>
                <w:sz w:val="16"/>
                <w:szCs w:val="22"/>
              </w:rPr>
              <w:t>Infrastructure rather than application behaviour.</w:t>
            </w:r>
          </w:p>
        </w:tc>
        <w:tc>
          <w:tcPr>
            <w:tcW w:w="446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227E69">
            <w:pPr>
              <w:spacing w:after="0"/>
            </w:pPr>
            <w:r/>
            <w:r>
              <w:rPr>
                <w:rFonts w:ascii="Cambria" w:hAnsi="Cambria" w:eastAsia="ＭＳ 明朝" w:cs="Cambria" w:asciiTheme="minorHAnsi" w:hAnsiTheme="minorHAnsi" w:eastAsiaTheme="minorEastAsia" w:csTheme="minorBidi"/>
                <w:sz w:val="16"/>
                <w:szCs w:val="22"/>
              </w:rPr>
              <w:t>Covered by the documented procedure in docs/docker.md and exercised by the manual run.</w:t>
            </w:r>
          </w:p>
        </w:tc>
      </w:tr>
    </w:tbl>
    <w:p w14:paraId="0D325C97">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5. Testing Strategy</w:t>
      </w:r>
    </w:p>
    <w:p w14:paraId="517E0215">
      <w:pPr>
        <w:spacing w:after="120"/>
      </w:pPr>
      <w:r>
        <w:rPr>
          <w:rFonts w:ascii="Cambria" w:hAnsi="Cambria" w:eastAsia="ＭＳ 明朝" w:cs="Cambria" w:asciiTheme="minorHAnsi" w:hAnsiTheme="minorHAnsi" w:eastAsiaTheme="minorEastAsia" w:csTheme="minorBidi"/>
          <w:sz w:val="22"/>
          <w:szCs w:val="22"/>
        </w:rPr>
        <w:t xml:space="preserve">The strategy is to push verification as far down as the design allows, then widen the scope one level at a time. We run four levels of testing </w:t>
      </w:r>
      <w:r>
        <w:t>-</w:t>
      </w:r>
      <w:r>
        <w:rPr>
          <w:rFonts w:ascii="Cambria" w:hAnsi="Cambria" w:eastAsia="ＭＳ 明朝" w:cs="Cambria" w:asciiTheme="minorHAnsi" w:hAnsiTheme="minorHAnsi" w:eastAsiaTheme="minorEastAsia" w:csTheme="minorBidi"/>
          <w:sz w:val="22"/>
          <w:szCs w:val="22"/>
        </w:rPr>
        <w:t xml:space="preserve">unit, component, integration and system </w:t>
      </w:r>
      <w:r>
        <w:t>-</w:t>
      </w:r>
      <w:r>
        <w:rPr>
          <w:rFonts w:ascii="Cambria" w:hAnsi="Cambria" w:eastAsia="ＭＳ 明朝" w:cs="Cambria" w:asciiTheme="minorHAnsi" w:hAnsiTheme="minorHAnsi" w:eastAsiaTheme="minorEastAsia" w:csTheme="minorBidi"/>
          <w:sz w:val="22"/>
          <w:szCs w:val="22"/>
        </w:rPr>
        <w:t xml:space="preserve">and close with acceptance. The numbering below orders them by scope, not by date: because a test is written in the same commit as the code it covers, all four levels grew together rather than one finishing before the next began, and the whole suite runs on every commit regardless of level. What the ordering buys us is diagnosis rather than scheduling </w:t>
      </w:r>
      <w:r>
        <w:t>-</w:t>
      </w:r>
      <w:r>
        <w:rPr>
          <w:rFonts w:ascii="Cambria" w:hAnsi="Cambria" w:eastAsia="ＭＳ 明朝" w:cs="Cambria" w:asciiTheme="minorHAnsi" w:hAnsiTheme="minorHAnsi" w:eastAsiaTheme="minorEastAsia" w:csTheme="minorBidi"/>
          <w:sz w:val="22"/>
          <w:szCs w:val="22"/>
        </w:rPr>
        <w:t>when a wide-scope test fails, the narrower levels beneath it usually already say why, and when they do not, that gap is itself the finding. Nothing in the automated suite starts a subprocess, touches a GPU, imports an ML library or reaches the network.</w:t>
      </w:r>
    </w:p>
    <w:p w14:paraId="37F0B2D6">
      <w:pPr>
        <w:spacing w:after="40"/>
      </w:pPr>
      <w:r>
        <w:rPr>
          <w:rFonts w:ascii="Cambria" w:hAnsi="Cambria" w:eastAsia="ＭＳ 明朝" w:cs="Cambria" w:asciiTheme="minorHAnsi" w:hAnsiTheme="minorHAnsi" w:eastAsiaTheme="minorEastAsia" w:csTheme="minorBidi"/>
          <w:b/>
          <w:bCs/>
          <w:sz w:val="22"/>
          <w:szCs w:val="22"/>
        </w:rPr>
        <w:t xml:space="preserve">Level 1 </w:t>
      </w:r>
      <w:r>
        <w:t>-</w:t>
      </w:r>
      <w:r>
        <w:rPr>
          <w:rFonts w:ascii="Cambria" w:hAnsi="Cambria" w:eastAsia="ＭＳ 明朝" w:cs="Cambria" w:asciiTheme="minorHAnsi" w:hAnsiTheme="minorHAnsi" w:eastAsiaTheme="minorEastAsia" w:csTheme="minorBidi"/>
          <w:b/>
          <w:bCs/>
          <w:sz w:val="22"/>
          <w:szCs w:val="22"/>
        </w:rPr>
        <w:t>Unit testing</w:t>
      </w:r>
    </w:p>
    <w:p w14:paraId="0CD73DB2">
      <w:pPr>
        <w:spacing w:after="120"/>
      </w:pPr>
      <w:r>
        <w:rPr>
          <w:rFonts w:ascii="Cambria" w:hAnsi="Cambria" w:eastAsia="ＭＳ 明朝" w:cs="Cambria" w:asciiTheme="minorHAnsi" w:hAnsiTheme="minorHAnsi" w:eastAsiaTheme="minorEastAsia" w:csTheme="minorBidi"/>
          <w:sz w:val="22"/>
          <w:szCs w:val="22"/>
        </w:rPr>
        <w:t xml:space="preserve">Pure functions are the highest-value targets and are tested directly, on both sides: path resolution, split integrity, hash computation and cache verification, command construction, the LRU cache, preview picking, and the frontend's helper functions. These tests assert properties rather than examples where a property exists </w:t>
      </w:r>
      <w:r>
        <w:t>-</w:t>
      </w:r>
      <w:r>
        <w:rPr>
          <w:rFonts w:ascii="Cambria" w:hAnsi="Cambria" w:eastAsia="ＭＳ 明朝" w:cs="Cambria" w:asciiTheme="minorHAnsi" w:hAnsiTheme="minorHAnsi" w:eastAsiaTheme="minorEastAsia" w:csTheme="minorBidi"/>
          <w:sz w:val="22"/>
          <w:szCs w:val="22"/>
        </w:rPr>
        <w:t>for instance, that the generated train.csv contains the source cohort exactly once for any row count, not merely for one fixture. Covers STD §2.1–2.5 at the function level, and the helper cases in §2.11–2.12.</w:t>
      </w:r>
    </w:p>
    <w:p w14:paraId="75E466B9">
      <w:pPr>
        <w:spacing w:after="40"/>
      </w:pPr>
      <w:r>
        <w:rPr>
          <w:rFonts w:ascii="Cambria" w:hAnsi="Cambria" w:eastAsia="ＭＳ 明朝" w:cs="Cambria" w:asciiTheme="minorHAnsi" w:hAnsiTheme="minorHAnsi" w:eastAsiaTheme="minorEastAsia" w:csTheme="minorBidi"/>
          <w:b/>
          <w:bCs/>
          <w:sz w:val="22"/>
          <w:szCs w:val="22"/>
        </w:rPr>
        <w:t xml:space="preserve">Level 2 </w:t>
      </w:r>
      <w:r>
        <w:t>-</w:t>
      </w:r>
      <w:r>
        <w:rPr>
          <w:rFonts w:ascii="Cambria" w:hAnsi="Cambria" w:eastAsia="ＭＳ 明朝" w:cs="Cambria" w:asciiTheme="minorHAnsi" w:hAnsiTheme="minorHAnsi" w:eastAsiaTheme="minorEastAsia" w:csTheme="minorBidi"/>
          <w:b/>
          <w:bCs/>
          <w:sz w:val="22"/>
          <w:szCs w:val="22"/>
        </w:rPr>
        <w:t>Component testing</w:t>
      </w:r>
    </w:p>
    <w:p w14:paraId="363C4475">
      <w:pPr>
        <w:spacing w:after="120"/>
      </w:pPr>
      <w:r>
        <w:rPr>
          <w:rFonts w:ascii="Cambria" w:hAnsi="Cambria" w:eastAsia="ＭＳ 明朝" w:cs="Cambria" w:asciiTheme="minorHAnsi" w:hAnsiTheme="minorHAnsi" w:eastAsiaTheme="minorEastAsia" w:csTheme="minorBidi"/>
          <w:sz w:val="22"/>
          <w:szCs w:val="22"/>
        </w:rPr>
        <w:t xml:space="preserve">One component at a time, with its collaborators replaced. On the frontend, React components are mounted with React Testing Library in jsdom against a mocked lib/api module, queried by role and accessible name so the tests describe what a user can perceive; polling components are driven with fake timers to assert both that they poll and that they stop. On the backend the equivalent is a service exercised with its process boundary stubbed </w:t>
      </w:r>
      <w:r>
        <w:t>-</w:t>
      </w:r>
      <w:r>
        <w:rPr>
          <w:rFonts w:ascii="Cambria" w:hAnsi="Cambria" w:eastAsia="ＭＳ 明朝" w:cs="Cambria" w:asciiTheme="minorHAnsi" w:hAnsiTheme="minorHAnsi" w:eastAsiaTheme="minorEastAsia" w:csTheme="minorBidi"/>
          <w:sz w:val="22"/>
          <w:szCs w:val="22"/>
        </w:rPr>
        <w:t>the runners are tested up to the argv they produce. Covers STD §2.11–2.12 and the runner cases in §2.3 and §2.5.</w:t>
      </w:r>
    </w:p>
    <w:p w14:paraId="65C50844">
      <w:pPr>
        <w:spacing w:after="40"/>
      </w:pPr>
      <w:r>
        <w:rPr>
          <w:rFonts w:ascii="Cambria" w:hAnsi="Cambria" w:eastAsia="ＭＳ 明朝" w:cs="Cambria" w:asciiTheme="minorHAnsi" w:hAnsiTheme="minorHAnsi" w:eastAsiaTheme="minorEastAsia" w:csTheme="minorBidi"/>
          <w:b/>
          <w:bCs/>
          <w:sz w:val="22"/>
          <w:szCs w:val="22"/>
        </w:rPr>
        <w:t xml:space="preserve">Level 3 </w:t>
      </w:r>
      <w:r>
        <w:t>-</w:t>
      </w:r>
      <w:r>
        <w:rPr>
          <w:rFonts w:ascii="Cambria" w:hAnsi="Cambria" w:eastAsia="ＭＳ 明朝" w:cs="Cambria" w:asciiTheme="minorHAnsi" w:hAnsiTheme="minorHAnsi" w:eastAsiaTheme="minorEastAsia" w:csTheme="minorBidi"/>
          <w:b/>
          <w:bCs/>
          <w:sz w:val="22"/>
          <w:szCs w:val="22"/>
        </w:rPr>
        <w:t>Integration testing</w:t>
      </w:r>
    </w:p>
    <w:p w14:paraId="588E802A">
      <w:pPr>
        <w:spacing w:after="120"/>
      </w:pPr>
      <w:r>
        <w:rPr>
          <w:rFonts w:ascii="Cambria" w:hAnsi="Cambria" w:eastAsia="ＭＳ 明朝" w:cs="Cambria" w:asciiTheme="minorHAnsi" w:hAnsiTheme="minorHAnsi" w:eastAsiaTheme="minorEastAsia" w:csTheme="minorBidi"/>
          <w:sz w:val="22"/>
          <w:szCs w:val="22"/>
        </w:rPr>
        <w:t>Components joined up and driven through their real interfaces. HTTP-level tests drive the real FastAPI application through TestClient against a per-test temporary SQLite database created with create_all(), so routes, schemas, the ORM and the service layer are exercised together and only the process boundary is stubbed. Covers STD §2.6–2.10, plus the explicit cross-component sequences in §2.13.</w:t>
      </w:r>
    </w:p>
    <w:p w14:paraId="41990B85">
      <w:pPr>
        <w:spacing w:after="40"/>
      </w:pPr>
      <w:r>
        <w:rPr>
          <w:rFonts w:ascii="Cambria" w:hAnsi="Cambria" w:eastAsia="ＭＳ 明朝" w:cs="Cambria" w:asciiTheme="minorHAnsi" w:hAnsiTheme="minorHAnsi" w:eastAsiaTheme="minorEastAsia" w:csTheme="minorBidi"/>
          <w:b/>
          <w:bCs/>
          <w:sz w:val="22"/>
          <w:szCs w:val="22"/>
        </w:rPr>
        <w:t xml:space="preserve">Level 4 </w:t>
      </w:r>
      <w:r>
        <w:t>-</w:t>
      </w:r>
      <w:r>
        <w:rPr>
          <w:rFonts w:ascii="Cambria" w:hAnsi="Cambria" w:eastAsia="ＭＳ 明朝" w:cs="Cambria" w:asciiTheme="minorHAnsi" w:hAnsiTheme="minorHAnsi" w:eastAsiaTheme="minorEastAsia" w:csTheme="minorBidi"/>
          <w:b/>
          <w:bCs/>
          <w:sz w:val="22"/>
          <w:szCs w:val="22"/>
        </w:rPr>
        <w:t>System testing</w:t>
      </w:r>
    </w:p>
    <w:p w14:paraId="6A348201">
      <w:pPr>
        <w:spacing w:after="120"/>
      </w:pPr>
      <w:r>
        <w:rPr>
          <w:rFonts w:ascii="Cambria" w:hAnsi="Cambria" w:eastAsia="ＭＳ 明朝" w:cs="Cambria" w:asciiTheme="minorHAnsi" w:hAnsiTheme="minorHAnsi" w:eastAsiaTheme="minorEastAsia" w:csTheme="minorBidi"/>
          <w:sz w:val="22"/>
          <w:szCs w:val="22"/>
        </w:rPr>
        <w:t>The whole deployed system on the GPU host (TC-259): the container as it ships, against the real TRIDENT and PANTHER repositories and real slides. This is the only place a real feature extraction, a real training run and real rendered artifacts are observed end to end, and the only level that can catch a wrong CLI flag or path convention.</w:t>
      </w:r>
    </w:p>
    <w:p w14:paraId="09D399C6">
      <w:pPr>
        <w:spacing w:after="40"/>
      </w:pPr>
      <w:r>
        <w:rPr>
          <w:rFonts w:ascii="Cambria" w:hAnsi="Cambria" w:eastAsia="ＭＳ 明朝" w:cs="Cambria" w:asciiTheme="minorHAnsi" w:hAnsiTheme="minorHAnsi" w:eastAsiaTheme="minorEastAsia" w:csTheme="minorBidi"/>
          <w:b/>
          <w:bCs/>
          <w:sz w:val="22"/>
          <w:szCs w:val="22"/>
        </w:rPr>
        <w:t>Acceptance testing</w:t>
      </w:r>
    </w:p>
    <w:p w14:paraId="3E61C9EC">
      <w:pPr>
        <w:spacing w:after="120"/>
      </w:pPr>
      <w:r>
        <w:rPr>
          <w:rFonts w:ascii="Cambria" w:hAnsi="Cambria" w:eastAsia="ＭＳ 明朝" w:cs="Cambria" w:asciiTheme="minorHAnsi" w:hAnsiTheme="minorHAnsi" w:eastAsiaTheme="minorEastAsia" w:csTheme="minorBidi"/>
          <w:sz w:val="22"/>
          <w:szCs w:val="22"/>
        </w:rPr>
        <w:t>The same deployed system, judged against the user-facing promise rather than against a specification: a researcher can go from a folder of slides to a trained prototype model with inspectable visualizations without touching a command line. All three of us walk it together and agree the release is acceptable.</w:t>
      </w:r>
    </w:p>
    <w:p w14:paraId="0D6B2AAD">
      <w:pPr>
        <w:spacing w:after="40"/>
      </w:pPr>
      <w:r>
        <w:rPr>
          <w:rFonts w:ascii="Cambria" w:hAnsi="Cambria" w:eastAsia="ＭＳ 明朝" w:cs="Cambria" w:asciiTheme="minorHAnsi" w:hAnsiTheme="minorHAnsi" w:eastAsiaTheme="minorEastAsia" w:csTheme="minorBidi"/>
          <w:b/>
          <w:bCs/>
          <w:sz w:val="22"/>
          <w:szCs w:val="22"/>
        </w:rPr>
        <w:t>Conventions the suite holds itself to</w:t>
      </w:r>
    </w:p>
    <w:p w14:paraId="2861EC69">
      <w:pPr>
        <w:pStyle w:val="ListBullet"/>
        <w:spacing w:after="40"/>
        <w:ind w:left="360" w:hanging="360"/>
      </w:pPr>
      <w:r>
        <w:rPr>
          <w:rFonts w:ascii="Cambria" w:hAnsi="Cambria" w:eastAsia="ＭＳ 明朝" w:cs="Cambria" w:asciiTheme="minorHAnsi" w:hAnsiTheme="minorHAnsi" w:eastAsiaTheme="minorEastAsia" w:csTheme="minorBidi"/>
          <w:sz w:val="22"/>
          <w:szCs w:val="22"/>
        </w:rPr>
        <w:t xml:space="preserve">Isolated state </w:t>
      </w:r>
      <w:r>
        <w:t>-</w:t>
      </w:r>
      <w:r>
        <w:rPr>
          <w:rFonts w:ascii="Cambria" w:hAnsi="Cambria" w:eastAsia="ＭＳ 明朝" w:cs="Cambria" w:asciiTheme="minorHAnsi" w:hAnsiTheme="minorHAnsi" w:eastAsiaTheme="minorEastAsia" w:csTheme="minorBidi"/>
          <w:sz w:val="22"/>
          <w:szCs w:val="22"/>
        </w:rPr>
        <w:t>every backend test gets its own temporary database and its own temporary directories; settings overrides are restored automatically.</w:t>
      </w:r>
    </w:p>
    <w:p w14:paraId="3669096A">
      <w:pPr>
        <w:pStyle w:val="ListBullet"/>
        <w:spacing w:after="40"/>
        <w:ind w:left="360" w:hanging="360"/>
      </w:pPr>
      <w:r>
        <w:rPr>
          <w:rFonts w:ascii="Cambria" w:hAnsi="Cambria" w:eastAsia="ＭＳ 明朝" w:cs="Cambria" w:asciiTheme="minorHAnsi" w:hAnsiTheme="minorHAnsi" w:eastAsiaTheme="minorEastAsia" w:csTheme="minorBidi"/>
          <w:sz w:val="22"/>
          <w:szCs w:val="22"/>
        </w:rPr>
        <w:t xml:space="preserve">No sleeps </w:t>
      </w:r>
      <w:r>
        <w:t>-</w:t>
      </w:r>
      <w:r>
        <w:rPr>
          <w:rFonts w:ascii="Cambria" w:hAnsi="Cambria" w:eastAsia="ＭＳ 明朝" w:cs="Cambria" w:asciiTheme="minorHAnsi" w:hAnsiTheme="minorHAnsi" w:eastAsiaTheme="minorEastAsia" w:csTheme="minorBidi"/>
          <w:sz w:val="22"/>
          <w:szCs w:val="22"/>
        </w:rPr>
        <w:t>timing is controlled with fake timers, never with wall-clock waits.</w:t>
      </w:r>
    </w:p>
    <w:p w14:paraId="6E04D83F">
      <w:pPr>
        <w:pStyle w:val="ListBullet"/>
        <w:spacing w:after="40"/>
        <w:ind w:left="360" w:hanging="360"/>
      </w:pPr>
      <w:r>
        <w:rPr>
          <w:rFonts w:ascii="Cambria" w:hAnsi="Cambria" w:eastAsia="ＭＳ 明朝" w:cs="Cambria" w:asciiTheme="minorHAnsi" w:hAnsiTheme="minorHAnsi" w:eastAsiaTheme="minorEastAsia" w:csTheme="minorBidi"/>
          <w:sz w:val="22"/>
          <w:szCs w:val="22"/>
        </w:rPr>
        <w:t xml:space="preserve">No real paths </w:t>
      </w:r>
      <w:r>
        <w:t>-</w:t>
      </w:r>
      <w:r>
        <w:rPr>
          <w:rFonts w:ascii="Cambria" w:hAnsi="Cambria" w:eastAsia="ＭＳ 明朝" w:cs="Cambria" w:asciiTheme="minorHAnsi" w:hAnsiTheme="minorHAnsi" w:eastAsiaTheme="minorEastAsia" w:csTheme="minorBidi"/>
          <w:sz w:val="22"/>
          <w:szCs w:val="22"/>
        </w:rPr>
        <w:t>tmp_path on the backend, per-test fixtures on the frontend.</w:t>
      </w:r>
    </w:p>
    <w:p w14:paraId="4B54BC87">
      <w:pPr>
        <w:pStyle w:val="ListBullet"/>
        <w:spacing w:after="40"/>
        <w:ind w:left="360" w:hanging="360"/>
      </w:pPr>
      <w:r>
        <w:rPr>
          <w:rFonts w:ascii="Cambria" w:hAnsi="Cambria" w:eastAsia="ＭＳ 明朝" w:cs="Cambria" w:asciiTheme="minorHAnsi" w:hAnsiTheme="minorHAnsi" w:eastAsiaTheme="minorEastAsia" w:csTheme="minorBidi"/>
          <w:sz w:val="22"/>
          <w:szCs w:val="22"/>
        </w:rPr>
        <w:t xml:space="preserve">No subprocesses </w:t>
      </w:r>
      <w:r>
        <w:t>-</w:t>
      </w:r>
      <w:r>
        <w:rPr>
          <w:rFonts w:ascii="Cambria" w:hAnsi="Cambria" w:eastAsia="ＭＳ 明朝" w:cs="Cambria" w:asciiTheme="minorHAnsi" w:hAnsiTheme="minorHAnsi" w:eastAsiaTheme="minorEastAsia" w:csTheme="minorBidi"/>
          <w:sz w:val="22"/>
          <w:szCs w:val="22"/>
        </w:rPr>
        <w:t>runner.execute and panther_runner.execute are always stubbed.</w:t>
      </w:r>
    </w:p>
    <w:p w14:paraId="2D30E59F">
      <w:pPr>
        <w:pStyle w:val="ListBullet"/>
        <w:spacing w:after="40"/>
        <w:ind w:left="360" w:hanging="360"/>
      </w:pPr>
      <w:r>
        <w:rPr>
          <w:rFonts w:ascii="Cambria" w:hAnsi="Cambria" w:eastAsia="ＭＳ 明朝" w:cs="Cambria" w:asciiTheme="minorHAnsi" w:hAnsiTheme="minorHAnsi" w:eastAsiaTheme="minorEastAsia" w:csTheme="minorBidi"/>
          <w:sz w:val="22"/>
          <w:szCs w:val="22"/>
        </w:rPr>
        <w:t xml:space="preserve">Negative cases carry equal weight </w:t>
      </w:r>
      <w:r>
        <w:t>-</w:t>
      </w:r>
      <w:r>
        <w:rPr>
          <w:rFonts w:ascii="Cambria" w:hAnsi="Cambria" w:eastAsia="ＭＳ 明朝" w:cs="Cambria" w:asciiTheme="minorHAnsi" w:hAnsiTheme="minorHAnsi" w:eastAsiaTheme="minorEastAsia" w:csTheme="minorBidi"/>
          <w:sz w:val="22"/>
          <w:szCs w:val="22"/>
        </w:rPr>
        <w:t>for the sandbox and the queue, the refusal paths are the product.</w:t>
      </w:r>
    </w:p>
    <w:p w14:paraId="544EF4E4">
      <w:pPr>
        <w:pStyle w:val="ListBullet"/>
        <w:spacing w:after="40"/>
        <w:ind w:left="360" w:hanging="360"/>
      </w:pPr>
      <w:r>
        <w:rPr>
          <w:rFonts w:ascii="Cambria" w:hAnsi="Cambria" w:eastAsia="ＭＳ 明朝" w:cs="Cambria" w:asciiTheme="minorHAnsi" w:hAnsiTheme="minorHAnsi" w:eastAsiaTheme="minorEastAsia" w:csTheme="minorBidi"/>
          <w:sz w:val="22"/>
          <w:szCs w:val="22"/>
        </w:rPr>
        <w:t>A new endpoint or service function ships with its test in the same change; a bug fix ships with the regression test that would have caught it.</w:t>
      </w:r>
    </w:p>
    <w:p w14:paraId="7789809E">
      <w:pPr>
        <w:spacing w:after="40"/>
      </w:pPr>
      <w:r>
        <w:rPr>
          <w:rFonts w:ascii="Cambria" w:hAnsi="Cambria" w:eastAsia="ＭＳ 明朝" w:cs="Cambria" w:asciiTheme="minorHAnsi" w:hAnsiTheme="minorHAnsi" w:eastAsiaTheme="minorEastAsia" w:csTheme="minorBidi"/>
          <w:b/>
          <w:bCs/>
          <w:sz w:val="22"/>
          <w:szCs w:val="22"/>
        </w:rPr>
        <w:t>Entry and exit criteria</w:t>
      </w:r>
    </w:p>
    <w:p w14:paraId="4996746C">
      <w:pPr>
        <w:spacing w:after="120"/>
      </w:pPr>
      <w:r>
        <w:rPr>
          <w:rFonts w:ascii="Cambria" w:hAnsi="Cambria" w:eastAsia="ＭＳ 明朝" w:cs="Cambria" w:asciiTheme="minorHAnsi" w:hAnsiTheme="minorHAnsi" w:eastAsiaTheme="minorEastAsia" w:csTheme="minorBidi"/>
          <w:sz w:val="22"/>
          <w:szCs w:val="22"/>
        </w:rPr>
        <w:t>Entry: the branch builds, the backend imports without GPU dependencies present, and the frontend typechecks (tsc -b). Exit: both suites pass with no unexplained failures and the manual run on the GPU host completes. Any unexplained failure blocks release.</w:t>
      </w:r>
    </w:p>
    <w:p w14:paraId="13C5DE7D">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6. Test Environment</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7056"/>
        <w:gridCol w:w="7056"/>
      </w:tblGrid>
      <w:tr>
        <w:trPr>
          <w:tblHeader/>
        </w:trPr>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589EB8">
            <w:pPr>
              <w:spacing w:after="200" w:line="276" w:lineRule="auto"/>
            </w:pPr>
            <w:r/>
            <w:r>
              <w:rPr>
                <w:rFonts w:ascii="Cambria" w:hAnsi="Cambria" w:eastAsia="ＭＳ 明朝" w:cs="Cambria" w:asciiTheme="minorHAnsi" w:hAnsiTheme="minorHAnsi" w:eastAsiaTheme="minorEastAsia" w:csTheme="minorBidi"/>
                <w:b/>
                <w:bCs/>
                <w:sz w:val="18"/>
                <w:szCs w:val="22"/>
              </w:rPr>
              <w:t>Category</w:t>
            </w:r>
          </w:p>
        </w:tc>
        <w:tc>
          <w:tcPr>
            <w:tcW w:w="10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A3F84E">
            <w:pPr>
              <w:spacing w:after="200" w:line="276" w:lineRule="auto"/>
            </w:pPr>
            <w:r/>
            <w:r>
              <w:rPr>
                <w:rFonts w:ascii="Cambria" w:hAnsi="Cambria" w:eastAsia="ＭＳ 明朝" w:cs="Cambria" w:asciiTheme="minorHAnsi" w:hAnsiTheme="minorHAnsi" w:eastAsiaTheme="minorEastAsia" w:csTheme="minorBidi"/>
                <w:b/>
                <w:bCs/>
                <w:sz w:val="18"/>
                <w:szCs w:val="22"/>
              </w:rPr>
              <w:t>Detail</w:t>
            </w:r>
          </w:p>
        </w:tc>
      </w:tr>
      <w:tr>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EDC82B">
            <w:pPr>
              <w:spacing w:after="0"/>
            </w:pPr>
            <w:r/>
            <w:r>
              <w:rPr>
                <w:rFonts w:ascii="Cambria" w:hAnsi="Cambria" w:eastAsia="ＭＳ 明朝" w:cs="Cambria" w:asciiTheme="minorHAnsi" w:hAnsiTheme="minorHAnsi" w:eastAsiaTheme="minorEastAsia" w:csTheme="minorBidi"/>
                <w:sz w:val="16"/>
                <w:szCs w:val="22"/>
              </w:rPr>
              <w:t>Development host</w:t>
            </w:r>
          </w:p>
        </w:tc>
        <w:tc>
          <w:tcPr>
            <w:tcW w:w="10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1D8CC7">
            <w:pPr>
              <w:spacing w:after="0"/>
            </w:pPr>
            <w:r/>
            <w:r>
              <w:rPr>
                <w:rFonts w:ascii="Cambria" w:hAnsi="Cambria" w:eastAsia="ＭＳ 明朝" w:cs="Cambria" w:asciiTheme="minorHAnsi" w:hAnsiTheme="minorHAnsi" w:eastAsiaTheme="minorEastAsia" w:csTheme="minorBidi"/>
                <w:sz w:val="16"/>
                <w:szCs w:val="22"/>
              </w:rPr>
              <w:t>macOS (Darwin 25.5.0), Apple Silicon, no CUDA GPU. This is where the automated suite runs.</w:t>
            </w:r>
          </w:p>
        </w:tc>
      </w:tr>
      <w:tr>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215B51">
            <w:pPr>
              <w:spacing w:after="0"/>
            </w:pPr>
            <w:r/>
            <w:r>
              <w:rPr>
                <w:rFonts w:ascii="Cambria" w:hAnsi="Cambria" w:eastAsia="ＭＳ 明朝" w:cs="Cambria" w:asciiTheme="minorHAnsi" w:hAnsiTheme="minorHAnsi" w:eastAsiaTheme="minorEastAsia" w:csTheme="minorBidi"/>
                <w:sz w:val="16"/>
                <w:szCs w:val="22"/>
              </w:rPr>
              <w:t>Deployment host</w:t>
            </w:r>
          </w:p>
        </w:tc>
        <w:tc>
          <w:tcPr>
            <w:tcW w:w="10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12A551">
            <w:pPr>
              <w:spacing w:after="0"/>
            </w:pPr>
            <w:r/>
            <w:r>
              <w:rPr>
                <w:rFonts w:ascii="Cambria" w:hAnsi="Cambria" w:eastAsia="ＭＳ 明朝" w:cs="Cambria" w:asciiTheme="minorHAnsi" w:hAnsiTheme="minorHAnsi" w:eastAsiaTheme="minorEastAsia" w:csTheme="minorBidi"/>
                <w:sz w:val="16"/>
                <w:szCs w:val="22"/>
              </w:rPr>
              <w:t>Linux workstation with a single NVIDIA GPU, Docker Compose per docs/docker.md, UI on :8080.</w:t>
            </w:r>
          </w:p>
        </w:tc>
      </w:tr>
      <w:tr>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E0DE70">
            <w:pPr>
              <w:spacing w:after="0"/>
            </w:pPr>
            <w:r/>
            <w:r>
              <w:rPr>
                <w:rFonts w:ascii="Cambria" w:hAnsi="Cambria" w:eastAsia="ＭＳ 明朝" w:cs="Cambria" w:asciiTheme="minorHAnsi" w:hAnsiTheme="minorHAnsi" w:eastAsiaTheme="minorEastAsia" w:csTheme="minorBidi"/>
                <w:sz w:val="16"/>
                <w:szCs w:val="22"/>
              </w:rPr>
              <w:t>Backend runtime</w:t>
            </w:r>
          </w:p>
        </w:tc>
        <w:tc>
          <w:tcPr>
            <w:tcW w:w="10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4ACE10">
            <w:pPr>
              <w:spacing w:after="0"/>
            </w:pPr>
            <w:r/>
            <w:r>
              <w:rPr>
                <w:rFonts w:ascii="Cambria" w:hAnsi="Cambria" w:eastAsia="ＭＳ 明朝" w:cs="Cambria" w:asciiTheme="minorHAnsi" w:hAnsiTheme="minorHAnsi" w:eastAsiaTheme="minorEastAsia" w:csTheme="minorBidi"/>
                <w:sz w:val="16"/>
                <w:szCs w:val="22"/>
              </w:rPr>
              <w:t>Python 3.13, FastAPI, SQLAlchemy 2.x ORM, SQLite (file-backed, per-test temporary databases), uvicorn on :8000.</w:t>
            </w:r>
          </w:p>
        </w:tc>
      </w:tr>
      <w:tr>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61EB7B">
            <w:pPr>
              <w:spacing w:after="0"/>
            </w:pPr>
            <w:r/>
            <w:r>
              <w:rPr>
                <w:rFonts w:ascii="Cambria" w:hAnsi="Cambria" w:eastAsia="ＭＳ 明朝" w:cs="Cambria" w:asciiTheme="minorHAnsi" w:hAnsiTheme="minorHAnsi" w:eastAsiaTheme="minorEastAsia" w:csTheme="minorBidi"/>
                <w:sz w:val="16"/>
                <w:szCs w:val="22"/>
              </w:rPr>
              <w:t>Backend test tools</w:t>
            </w:r>
          </w:p>
        </w:tc>
        <w:tc>
          <w:tcPr>
            <w:tcW w:w="10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58D066">
            <w:pPr>
              <w:spacing w:after="0"/>
            </w:pPr>
            <w:r/>
            <w:r>
              <w:rPr>
                <w:rFonts w:ascii="Cambria" w:hAnsi="Cambria" w:eastAsia="ＭＳ 明朝" w:cs="Cambria" w:asciiTheme="minorHAnsi" w:hAnsiTheme="minorHAnsi" w:eastAsiaTheme="minorEastAsia" w:csTheme="minorBidi"/>
                <w:sz w:val="16"/>
                <w:szCs w:val="22"/>
              </w:rPr>
              <w:t>pytest with fastapi.testclient.TestClient and monkeypatch; a shared conftest providing an isolated database, a TestClient with the get_db dependency overridden, and an override_settings fixture that restores every touched setting.</w:t>
            </w:r>
          </w:p>
        </w:tc>
      </w:tr>
      <w:tr>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3D12B7">
            <w:pPr>
              <w:spacing w:after="0"/>
            </w:pPr>
            <w:r/>
            <w:r>
              <w:rPr>
                <w:rFonts w:ascii="Cambria" w:hAnsi="Cambria" w:eastAsia="ＭＳ 明朝" w:cs="Cambria" w:asciiTheme="minorHAnsi" w:hAnsiTheme="minorHAnsi" w:eastAsiaTheme="minorEastAsia" w:csTheme="minorBidi"/>
                <w:sz w:val="16"/>
                <w:szCs w:val="22"/>
              </w:rPr>
              <w:t>Frontend runtime</w:t>
            </w:r>
          </w:p>
        </w:tc>
        <w:tc>
          <w:tcPr>
            <w:tcW w:w="10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22FCC0">
            <w:pPr>
              <w:spacing w:after="0"/>
            </w:pPr>
            <w:r/>
            <w:r>
              <w:rPr>
                <w:rFonts w:ascii="Cambria" w:hAnsi="Cambria" w:eastAsia="ＭＳ 明朝" w:cs="Cambria" w:asciiTheme="minorHAnsi" w:hAnsiTheme="minorHAnsi" w:eastAsiaTheme="minorEastAsia" w:csTheme="minorBidi"/>
                <w:sz w:val="16"/>
                <w:szCs w:val="22"/>
              </w:rPr>
              <w:t>Node with Vite 5, React 18, TypeScript 5.7, Tailwind 3; dev server on :5173 proxying /api to :8000.</w:t>
            </w:r>
          </w:p>
        </w:tc>
      </w:tr>
      <w:tr>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9EF419">
            <w:pPr>
              <w:spacing w:after="0"/>
            </w:pPr>
            <w:r/>
            <w:r>
              <w:rPr>
                <w:rFonts w:ascii="Cambria" w:hAnsi="Cambria" w:eastAsia="ＭＳ 明朝" w:cs="Cambria" w:asciiTheme="minorHAnsi" w:hAnsiTheme="minorHAnsi" w:eastAsiaTheme="minorEastAsia" w:csTheme="minorBidi"/>
                <w:sz w:val="16"/>
                <w:szCs w:val="22"/>
              </w:rPr>
              <w:t>Frontend test tools</w:t>
            </w:r>
          </w:p>
        </w:tc>
        <w:tc>
          <w:tcPr>
            <w:tcW w:w="10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4128BC">
            <w:pPr>
              <w:spacing w:after="0"/>
            </w:pPr>
            <w:r/>
            <w:r>
              <w:rPr>
                <w:rFonts w:ascii="Cambria" w:hAnsi="Cambria" w:eastAsia="ＭＳ 明朝" w:cs="Cambria" w:asciiTheme="minorHAnsi" w:hAnsiTheme="minorHAnsi" w:eastAsiaTheme="minorEastAsia" w:csTheme="minorBidi"/>
                <w:sz w:val="16"/>
                <w:szCs w:val="22"/>
              </w:rPr>
              <w:t>Vitest 2 in a jsdom environment, React Testing Library 16, @testing-library/user-event 14, vi.mock over lib/api, vi.useFakeTimers for polling.</w:t>
            </w:r>
          </w:p>
        </w:tc>
      </w:tr>
      <w:tr>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5901ED">
            <w:pPr>
              <w:spacing w:after="0"/>
            </w:pPr>
            <w:r/>
            <w:r>
              <w:rPr>
                <w:rFonts w:ascii="Cambria" w:hAnsi="Cambria" w:eastAsia="ＭＳ 明朝" w:cs="Cambria" w:asciiTheme="minorHAnsi" w:hAnsiTheme="minorHAnsi" w:eastAsiaTheme="minorEastAsia" w:csTheme="minorBidi"/>
                <w:sz w:val="16"/>
                <w:szCs w:val="22"/>
              </w:rPr>
              <w:t>External repositories</w:t>
            </w:r>
          </w:p>
        </w:tc>
        <w:tc>
          <w:tcPr>
            <w:tcW w:w="10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D35F39">
            <w:pPr>
              <w:spacing w:after="0"/>
            </w:pPr>
            <w:r/>
            <w:r>
              <w:rPr>
                <w:rFonts w:ascii="Cambria" w:hAnsi="Cambria" w:eastAsia="ＭＳ 明朝" w:cs="Cambria" w:asciiTheme="minorHAnsi" w:hAnsiTheme="minorHAnsi" w:eastAsiaTheme="minorEastAsia" w:csTheme="minorBidi"/>
                <w:sz w:val="16"/>
                <w:szCs w:val="22"/>
              </w:rPr>
              <w:t>TRIDENT and PANTHER checkouts, referenced by TRIDENT_REPO_PATH and PANTHER_REPO_PATH. Present only on the deployment host.</w:t>
            </w:r>
          </w:p>
        </w:tc>
      </w:tr>
      <w:tr>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4E15C0">
            <w:pPr>
              <w:spacing w:after="0"/>
            </w:pPr>
            <w:r/>
            <w:r>
              <w:rPr>
                <w:rFonts w:ascii="Cambria" w:hAnsi="Cambria" w:eastAsia="ＭＳ 明朝" w:cs="Cambria" w:asciiTheme="minorHAnsi" w:hAnsiTheme="minorHAnsi" w:eastAsiaTheme="minorEastAsia" w:csTheme="minorBidi"/>
                <w:sz w:val="16"/>
                <w:szCs w:val="22"/>
              </w:rPr>
              <w:t>Test data</w:t>
            </w:r>
          </w:p>
        </w:tc>
        <w:tc>
          <w:tcPr>
            <w:tcW w:w="10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FB7A25">
            <w:pPr>
              <w:spacing w:after="0"/>
            </w:pPr>
            <w:r/>
            <w:r>
              <w:rPr>
                <w:rFonts w:ascii="Cambria" w:hAnsi="Cambria" w:eastAsia="ＭＳ 明朝" w:cs="Cambria" w:asciiTheme="minorHAnsi" w:hAnsiTheme="minorHAnsi" w:eastAsiaTheme="minorEastAsia" w:csTheme="minorBidi"/>
                <w:sz w:val="16"/>
                <w:szCs w:val="22"/>
              </w:rPr>
              <w:t>Synthetic throughout: CSVs written per test, empty .h5 files standing in for feature files, byte strings standing in for slides and PNGs. No real WSI is required by any automated test.</w:t>
            </w:r>
          </w:p>
        </w:tc>
      </w:tr>
      <w:tr>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CBB0F5">
            <w:pPr>
              <w:spacing w:after="0"/>
            </w:pPr>
            <w:r/>
            <w:r>
              <w:rPr>
                <w:rFonts w:ascii="Cambria" w:hAnsi="Cambria" w:eastAsia="ＭＳ 明朝" w:cs="Cambria" w:asciiTheme="minorHAnsi" w:hAnsiTheme="minorHAnsi" w:eastAsiaTheme="minorEastAsia" w:csTheme="minorBidi"/>
                <w:sz w:val="16"/>
                <w:szCs w:val="22"/>
              </w:rPr>
              <w:t>Configuration under test</w:t>
            </w:r>
          </w:p>
        </w:tc>
        <w:tc>
          <w:tcPr>
            <w:tcW w:w="10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C5EEC1">
            <w:pPr>
              <w:spacing w:after="0"/>
            </w:pPr>
            <w:r>
              <w:rPr>
                <w:rFonts w:ascii="Cambria" w:hAnsi="Cambria" w:eastAsia="ＭＳ 明朝" w:cs="Cambria" w:asciiTheme="minorHAnsi" w:hAnsiTheme="minorHAnsi" w:eastAsiaTheme="minorEastAsia" w:csTheme="minorBidi"/>
                <w:sz w:val="16"/>
                <w:szCs w:val="22"/>
              </w:rPr>
              <w:t xml:space="preserve">TRIDENT_ALLOWED_ROOTS, TRIDENT_REPO_PATH, TRIDENT_PYTHON, PANTHER_REPO_PATH, DATASETS_SPLITS_ROOT, VIZ_CACHE_ROOT, INFERENCE_ROOT, BAGHEERA_DB_PATH </w:t>
            </w:r>
            <w:r>
              <w:t>-</w:t>
            </w:r>
            <w:r>
              <w:rPr>
                <w:rFonts w:ascii="Cambria" w:hAnsi="Cambria" w:eastAsia="ＭＳ 明朝" w:cs="Cambria" w:asciiTheme="minorHAnsi" w:hAnsiTheme="minorHAnsi" w:eastAsiaTheme="minorEastAsia" w:csTheme="minorBidi"/>
                <w:sz w:val="16"/>
                <w:szCs w:val="22"/>
              </w:rPr>
              <w:t>each pointed at temporary directories during the run.</w:t>
            </w:r>
          </w:p>
        </w:tc>
      </w:tr>
      <w:tr>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1EC3CC">
            <w:pPr>
              <w:spacing w:after="0"/>
            </w:pPr>
            <w:r/>
            <w:r>
              <w:rPr>
                <w:rFonts w:ascii="Cambria" w:hAnsi="Cambria" w:eastAsia="ＭＳ 明朝" w:cs="Cambria" w:asciiTheme="minorHAnsi" w:hAnsiTheme="minorHAnsi" w:eastAsiaTheme="minorEastAsia" w:csTheme="minorBidi"/>
                <w:sz w:val="16"/>
                <w:szCs w:val="22"/>
              </w:rPr>
              <w:t>Commands</w:t>
            </w:r>
          </w:p>
        </w:tc>
        <w:tc>
          <w:tcPr>
            <w:tcW w:w="10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A96C48">
            <w:pPr>
              <w:spacing w:after="0"/>
            </w:pPr>
            <w:r/>
            <w:r>
              <w:rPr>
                <w:rFonts w:ascii="Cambria" w:hAnsi="Cambria" w:eastAsia="ＭＳ 明朝" w:cs="Cambria" w:asciiTheme="minorHAnsi" w:hAnsiTheme="minorHAnsi" w:eastAsiaTheme="minorEastAsia" w:csTheme="minorBidi"/>
                <w:sz w:val="16"/>
                <w:szCs w:val="22"/>
              </w:rPr>
              <w:t>Backend: cd backend &amp;&amp; pytest -v. Frontend: cd frontend &amp;&amp; npm run test. Typecheck: cd frontend &amp;&amp; npx tsc -b.</w:t>
            </w:r>
          </w:p>
        </w:tc>
      </w:tr>
    </w:tbl>
    <w:p w14:paraId="0E662CCB">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7. Responsibilities</w:t>
      </w:r>
    </w:p>
    <w:p w14:paraId="00800A72">
      <w:pPr>
        <w:spacing w:after="120"/>
      </w:pPr>
      <w:r>
        <w:rPr>
          <w:rFonts w:ascii="Cambria" w:hAnsi="Cambria" w:eastAsia="ＭＳ 明朝" w:cs="Cambria" w:asciiTheme="minorHAnsi" w:hAnsiTheme="minorHAnsi" w:eastAsiaTheme="minorEastAsia" w:csTheme="minorBidi"/>
          <w:sz w:val="22"/>
          <w:szCs w:val="22"/>
        </w:rPr>
        <w:t xml:space="preserve">The team is Daniel, Dolfin and Shahar. We did not divide the system into per-person modules </w:t>
      </w:r>
      <w:r>
        <w:t>-</w:t>
      </w:r>
      <w:r>
        <w:rPr>
          <w:rFonts w:ascii="Cambria" w:hAnsi="Cambria" w:eastAsia="ＭＳ 明朝" w:cs="Cambria" w:asciiTheme="minorHAnsi" w:hAnsiTheme="minorHAnsi" w:eastAsiaTheme="minorEastAsia" w:csTheme="minorBidi"/>
          <w:sz w:val="22"/>
          <w:szCs w:val="22"/>
        </w:rPr>
        <w:t>all three of us worked on the backend, the frontend and the tests together, so knowledge of any component is shared and no area depends on one person being available. What we did divide is the responsibility for each testing level, so that every level has someone accountable for it being finished and someone else who reviewed it. The levels below are the ones defined in §5 and scheduled in §8.</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4704"/>
        <w:gridCol w:w="4704"/>
        <w:gridCol w:w="4704"/>
      </w:tblGrid>
      <w:tr>
        <w:trPr>
          <w:tblHead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D0C4B6">
            <w:pPr>
              <w:spacing w:after="200" w:line="276" w:lineRule="auto"/>
            </w:pPr>
            <w:r/>
            <w:r>
              <w:rPr>
                <w:rFonts w:ascii="Cambria" w:hAnsi="Cambria" w:eastAsia="ＭＳ 明朝" w:cs="Cambria" w:asciiTheme="minorHAnsi" w:hAnsiTheme="minorHAnsi" w:eastAsiaTheme="minorEastAsia" w:csTheme="minorBidi"/>
                <w:b/>
                <w:bCs/>
                <w:sz w:val="18"/>
                <w:szCs w:val="22"/>
              </w:rPr>
              <w:t>Activity</w:t>
            </w:r>
          </w:p>
        </w:tc>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68A8D9">
            <w:pPr>
              <w:spacing w:after="200" w:line="276" w:lineRule="auto"/>
            </w:pPr>
            <w:r/>
            <w:r>
              <w:rPr>
                <w:rFonts w:ascii="Cambria" w:hAnsi="Cambria" w:eastAsia="ＭＳ 明朝" w:cs="Cambria" w:asciiTheme="minorHAnsi" w:hAnsiTheme="minorHAnsi" w:eastAsiaTheme="minorEastAsia" w:csTheme="minorBidi"/>
                <w:b/>
                <w:bCs/>
                <w:sz w:val="18"/>
                <w:szCs w:val="22"/>
              </w:rPr>
              <w:t>Leads</w:t>
            </w:r>
          </w:p>
        </w:tc>
        <w:tc>
          <w:tcPr>
            <w:tcW w:w="7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0FF78C">
            <w:pPr>
              <w:spacing w:after="200" w:line="276" w:lineRule="auto"/>
            </w:pPr>
            <w:r/>
            <w:r>
              <w:rPr>
                <w:rFonts w:ascii="Cambria" w:hAnsi="Cambria" w:eastAsia="ＭＳ 明朝" w:cs="Cambria" w:asciiTheme="minorHAnsi" w:hAnsiTheme="minorHAnsi" w:eastAsiaTheme="minorEastAsia" w:csTheme="minorBidi"/>
                <w:b/>
                <w:bCs/>
                <w:sz w:val="18"/>
                <w:szCs w:val="22"/>
              </w:rPr>
              <w:t>What the lead is accountable for</w:t>
            </w:r>
          </w:p>
        </w:tc>
      </w:tr>
      <w:t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23EA26">
            <w:pPr>
              <w:spacing w:after="0"/>
            </w:pPr>
            <w:r>
              <w:rPr>
                <w:rFonts w:ascii="Cambria" w:hAnsi="Cambria" w:eastAsia="ＭＳ 明朝" w:cs="Cambria" w:asciiTheme="minorHAnsi" w:hAnsiTheme="minorHAnsi" w:eastAsiaTheme="minorEastAsia" w:csTheme="minorBidi"/>
                <w:sz w:val="16"/>
                <w:szCs w:val="22"/>
              </w:rPr>
              <w:t xml:space="preserve">Level 1 </w:t>
            </w:r>
            <w:r>
              <w:t>-</w:t>
            </w:r>
            <w:r>
              <w:rPr>
                <w:rFonts w:ascii="Cambria" w:hAnsi="Cambria" w:eastAsia="ＭＳ 明朝" w:cs="Cambria" w:asciiTheme="minorHAnsi" w:hAnsiTheme="minorHAnsi" w:eastAsiaTheme="minorEastAsia" w:csTheme="minorBidi"/>
                <w:sz w:val="16"/>
                <w:szCs w:val="22"/>
              </w:rPr>
              <w:t>Unit testing</w:t>
            </w:r>
          </w:p>
        </w:tc>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45AD57">
            <w:pPr>
              <w:spacing w:after="0"/>
            </w:pPr>
            <w:r/>
            <w:r>
              <w:rPr>
                <w:rFonts w:ascii="Cambria" w:hAnsi="Cambria" w:eastAsia="ＭＳ 明朝" w:cs="Cambria" w:asciiTheme="minorHAnsi" w:hAnsiTheme="minorHAnsi" w:eastAsiaTheme="minorEastAsia" w:csTheme="minorBidi"/>
                <w:sz w:val="16"/>
                <w:szCs w:val="22"/>
              </w:rPr>
              <w:t>Daniel (lead), Dolfin and Shahar reviewing</w:t>
            </w:r>
          </w:p>
        </w:tc>
        <w:tc>
          <w:tcPr>
            <w:tcW w:w="7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429736">
            <w:pPr>
              <w:spacing w:after="0"/>
            </w:pPr>
            <w:r/>
            <w:r>
              <w:rPr>
                <w:rFonts w:ascii="Cambria" w:hAnsi="Cambria" w:eastAsia="ＭＳ 明朝" w:cs="Cambria" w:asciiTheme="minorHAnsi" w:hAnsiTheme="minorHAnsi" w:eastAsiaTheme="minorEastAsia" w:csTheme="minorBidi"/>
                <w:sz w:val="16"/>
                <w:szCs w:val="22"/>
              </w:rPr>
              <w:t>Coverage of the pure functions on both sides: the path sandbox, the splitter, hashing and cache verification, command construction, the caches, preview picking and the frontend helper functions. Confirms that every new function landed in the same commit as its test.</w:t>
            </w:r>
          </w:p>
        </w:tc>
      </w:tr>
      <w:t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0F82F5">
            <w:pPr>
              <w:spacing w:after="0"/>
            </w:pPr>
            <w:r>
              <w:rPr>
                <w:rFonts w:ascii="Cambria" w:hAnsi="Cambria" w:eastAsia="ＭＳ 明朝" w:cs="Cambria" w:asciiTheme="minorHAnsi" w:hAnsiTheme="minorHAnsi" w:eastAsiaTheme="minorEastAsia" w:csTheme="minorBidi"/>
                <w:sz w:val="16"/>
                <w:szCs w:val="22"/>
              </w:rPr>
              <w:t xml:space="preserve">Level 2 </w:t>
            </w:r>
            <w:r>
              <w:t>-</w:t>
            </w:r>
            <w:r>
              <w:rPr>
                <w:rFonts w:ascii="Cambria" w:hAnsi="Cambria" w:eastAsia="ＭＳ 明朝" w:cs="Cambria" w:asciiTheme="minorHAnsi" w:hAnsiTheme="minorHAnsi" w:eastAsiaTheme="minorEastAsia" w:csTheme="minorBidi"/>
                <w:sz w:val="16"/>
                <w:szCs w:val="22"/>
              </w:rPr>
              <w:t>Component testing</w:t>
            </w:r>
          </w:p>
        </w:tc>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6E824D">
            <w:pPr>
              <w:spacing w:after="0"/>
            </w:pPr>
            <w:r/>
            <w:r>
              <w:rPr>
                <w:rFonts w:ascii="Cambria" w:hAnsi="Cambria" w:eastAsia="ＭＳ 明朝" w:cs="Cambria" w:asciiTheme="minorHAnsi" w:hAnsiTheme="minorHAnsi" w:eastAsiaTheme="minorEastAsia" w:csTheme="minorBidi"/>
                <w:sz w:val="16"/>
                <w:szCs w:val="22"/>
              </w:rPr>
              <w:t>Daniel and Dolfin (joint leads), Shahar reviewing</w:t>
            </w:r>
          </w:p>
        </w:tc>
        <w:tc>
          <w:tcPr>
            <w:tcW w:w="7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84C485">
            <w:pPr>
              <w:spacing w:after="0"/>
            </w:pPr>
            <w:r>
              <w:rPr>
                <w:rFonts w:ascii="Cambria" w:hAnsi="Cambria" w:eastAsia="ＭＳ 明朝" w:cs="Cambria" w:asciiTheme="minorHAnsi" w:hAnsiTheme="minorHAnsi" w:eastAsiaTheme="minorEastAsia" w:csTheme="minorBidi"/>
                <w:sz w:val="16"/>
                <w:szCs w:val="22"/>
              </w:rPr>
              <w:t xml:space="preserve">React components mounted in jsdom against a mocked API module, and the backend runners exercised up to the argv they produce. Joint because it is the level where the frontend and backend conventions had to agree </w:t>
            </w:r>
            <w:r>
              <w:t>-</w:t>
            </w:r>
            <w:r>
              <w:rPr>
                <w:rFonts w:ascii="Cambria" w:hAnsi="Cambria" w:eastAsia="ＭＳ 明朝" w:cs="Cambria" w:asciiTheme="minorHAnsi" w:hAnsiTheme="minorHAnsi" w:eastAsiaTheme="minorEastAsia" w:csTheme="minorBidi"/>
                <w:sz w:val="16"/>
                <w:szCs w:val="22"/>
              </w:rPr>
              <w:t>the same mocked-API scaffolding is used on both sides of the contract.</w:t>
            </w:r>
          </w:p>
        </w:tc>
      </w:tr>
      <w:t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7E6348">
            <w:pPr>
              <w:spacing w:after="0"/>
            </w:pPr>
            <w:r>
              <w:rPr>
                <w:rFonts w:ascii="Cambria" w:hAnsi="Cambria" w:eastAsia="ＭＳ 明朝" w:cs="Cambria" w:asciiTheme="minorHAnsi" w:hAnsiTheme="minorHAnsi" w:eastAsiaTheme="minorEastAsia" w:csTheme="minorBidi"/>
                <w:sz w:val="16"/>
                <w:szCs w:val="22"/>
              </w:rPr>
              <w:t xml:space="preserve">Level 3 </w:t>
            </w:r>
            <w:r>
              <w:t>-</w:t>
            </w:r>
            <w:r>
              <w:rPr>
                <w:rFonts w:ascii="Cambria" w:hAnsi="Cambria" w:eastAsia="ＭＳ 明朝" w:cs="Cambria" w:asciiTheme="minorHAnsi" w:hAnsiTheme="minorHAnsi" w:eastAsiaTheme="minorEastAsia" w:csTheme="minorBidi"/>
                <w:sz w:val="16"/>
                <w:szCs w:val="22"/>
              </w:rPr>
              <w:t>Integration testing</w:t>
            </w:r>
          </w:p>
        </w:tc>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7DB3C4">
            <w:pPr>
              <w:spacing w:after="0"/>
            </w:pPr>
            <w:r/>
            <w:r>
              <w:rPr>
                <w:rFonts w:ascii="Cambria" w:hAnsi="Cambria" w:eastAsia="ＭＳ 明朝" w:cs="Cambria" w:asciiTheme="minorHAnsi" w:hAnsiTheme="minorHAnsi" w:eastAsiaTheme="minorEastAsia" w:csTheme="minorBidi"/>
                <w:sz w:val="16"/>
                <w:szCs w:val="22"/>
              </w:rPr>
              <w:t>Dolfin (lead), Daniel and Shahar reviewing</w:t>
            </w:r>
          </w:p>
        </w:tc>
        <w:tc>
          <w:tcPr>
            <w:tcW w:w="7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B24B3C">
            <w:pPr>
              <w:spacing w:after="0"/>
            </w:pPr>
            <w:r/>
            <w:r>
              <w:rPr>
                <w:rFonts w:ascii="Cambria" w:hAnsi="Cambria" w:eastAsia="ＭＳ 明朝" w:cs="Cambria" w:asciiTheme="minorHAnsi" w:hAnsiTheme="minorHAnsi" w:eastAsiaTheme="minorEastAsia" w:csTheme="minorBidi"/>
                <w:sz w:val="16"/>
                <w:szCs w:val="22"/>
              </w:rPr>
              <w:t>The HTTP-level suite over the real application and a temporary database, and the cross-component sequences in STD §2.13.</w:t>
            </w:r>
          </w:p>
        </w:tc>
      </w:tr>
      <w:t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E13DA2">
            <w:pPr>
              <w:spacing w:after="0"/>
            </w:pPr>
            <w:r>
              <w:rPr>
                <w:rFonts w:ascii="Cambria" w:hAnsi="Cambria" w:eastAsia="ＭＳ 明朝" w:cs="Cambria" w:asciiTheme="minorHAnsi" w:hAnsiTheme="minorHAnsi" w:eastAsiaTheme="minorEastAsia" w:csTheme="minorBidi"/>
                <w:sz w:val="16"/>
                <w:szCs w:val="22"/>
              </w:rPr>
              <w:t xml:space="preserve">Level 4 </w:t>
            </w:r>
            <w:r>
              <w:t>-</w:t>
            </w:r>
            <w:r>
              <w:rPr>
                <w:rFonts w:ascii="Cambria" w:hAnsi="Cambria" w:eastAsia="ＭＳ 明朝" w:cs="Cambria" w:asciiTheme="minorHAnsi" w:hAnsiTheme="minorHAnsi" w:eastAsiaTheme="minorEastAsia" w:csTheme="minorBidi"/>
                <w:sz w:val="16"/>
                <w:szCs w:val="22"/>
              </w:rPr>
              <w:t>System testing</w:t>
            </w:r>
          </w:p>
        </w:tc>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ACEBD4">
            <w:pPr>
              <w:spacing w:after="0"/>
            </w:pPr>
            <w:r/>
            <w:r>
              <w:rPr>
                <w:rFonts w:ascii="Cambria" w:hAnsi="Cambria" w:eastAsia="ＭＳ 明朝" w:cs="Cambria" w:asciiTheme="minorHAnsi" w:hAnsiTheme="minorHAnsi" w:eastAsiaTheme="minorEastAsia" w:csTheme="minorBidi"/>
                <w:sz w:val="16"/>
                <w:szCs w:val="22"/>
              </w:rPr>
              <w:t>Shahar (lead), Daniel and Dolfin reviewing</w:t>
            </w:r>
          </w:p>
        </w:tc>
        <w:tc>
          <w:tcPr>
            <w:tcW w:w="7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737A99">
            <w:pPr>
              <w:spacing w:after="0"/>
            </w:pPr>
            <w:r/>
            <w:r>
              <w:rPr>
                <w:rFonts w:ascii="Cambria" w:hAnsi="Cambria" w:eastAsia="ＭＳ 明朝" w:cs="Cambria" w:asciiTheme="minorHAnsi" w:hAnsiTheme="minorHAnsi" w:eastAsiaTheme="minorEastAsia" w:csTheme="minorBidi"/>
                <w:sz w:val="16"/>
                <w:szCs w:val="22"/>
              </w:rPr>
              <w:t>The manual pipeline run on the GPU host (TC-259): environment setup, running TRIDENT and PANTHER end to end, and confirming real artifacts render in the UI.</w:t>
            </w:r>
          </w:p>
        </w:tc>
      </w:tr>
      <w:t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EEA487">
            <w:pPr>
              <w:spacing w:after="0"/>
            </w:pPr>
            <w:r/>
            <w:r>
              <w:rPr>
                <w:rFonts w:ascii="Cambria" w:hAnsi="Cambria" w:eastAsia="ＭＳ 明朝" w:cs="Cambria" w:asciiTheme="minorHAnsi" w:hAnsiTheme="minorHAnsi" w:eastAsiaTheme="minorEastAsia" w:csTheme="minorBidi"/>
                <w:sz w:val="16"/>
                <w:szCs w:val="22"/>
              </w:rPr>
              <w:t>Acceptance testing</w:t>
            </w:r>
          </w:p>
        </w:tc>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252C04">
            <w:pPr>
              <w:spacing w:after="0"/>
            </w:pPr>
            <w:r/>
            <w:r>
              <w:rPr>
                <w:rFonts w:ascii="Cambria" w:hAnsi="Cambria" w:eastAsia="ＭＳ 明朝" w:cs="Cambria" w:asciiTheme="minorHAnsi" w:hAnsiTheme="minorHAnsi" w:eastAsiaTheme="minorEastAsia" w:csTheme="minorBidi"/>
                <w:sz w:val="16"/>
                <w:szCs w:val="22"/>
              </w:rPr>
              <w:t>All three together</w:t>
            </w:r>
          </w:p>
        </w:tc>
        <w:tc>
          <w:tcPr>
            <w:tcW w:w="7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692CFD">
            <w:pPr>
              <w:spacing w:after="0"/>
            </w:pPr>
            <w:r/>
            <w:r>
              <w:rPr>
                <w:rFonts w:ascii="Cambria" w:hAnsi="Cambria" w:eastAsia="ＭＳ 明朝" w:cs="Cambria" w:asciiTheme="minorHAnsi" w:hAnsiTheme="minorHAnsi" w:eastAsiaTheme="minorEastAsia" w:csTheme="minorBidi"/>
                <w:sz w:val="16"/>
                <w:szCs w:val="22"/>
              </w:rPr>
              <w:t>Walking the whole journey against the user promise and agreeing the release is acceptable. No single person signs this off alone.</w:t>
            </w:r>
          </w:p>
        </w:tc>
      </w:tr>
      <w:t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B41D3C">
            <w:pPr>
              <w:spacing w:after="0"/>
            </w:pPr>
            <w:r/>
            <w:r>
              <w:rPr>
                <w:rFonts w:ascii="Cambria" w:hAnsi="Cambria" w:eastAsia="ＭＳ 明朝" w:cs="Cambria" w:asciiTheme="minorHAnsi" w:hAnsiTheme="minorHAnsi" w:eastAsiaTheme="minorEastAsia" w:csTheme="minorBidi"/>
                <w:sz w:val="16"/>
                <w:szCs w:val="22"/>
              </w:rPr>
              <w:t>Test design and this document</w:t>
            </w:r>
          </w:p>
        </w:tc>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99610D">
            <w:pPr>
              <w:spacing w:after="0"/>
            </w:pPr>
            <w:r/>
            <w:r>
              <w:rPr>
                <w:rFonts w:ascii="Cambria" w:hAnsi="Cambria" w:eastAsia="ＭＳ 明朝" w:cs="Cambria" w:asciiTheme="minorHAnsi" w:hAnsiTheme="minorHAnsi" w:eastAsiaTheme="minorEastAsia" w:csTheme="minorBidi"/>
                <w:sz w:val="16"/>
                <w:szCs w:val="22"/>
              </w:rPr>
              <w:t>All three; edited together</w:t>
            </w:r>
          </w:p>
        </w:tc>
        <w:tc>
          <w:tcPr>
            <w:tcW w:w="7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53A418">
            <w:pPr>
              <w:spacing w:after="0"/>
            </w:pPr>
            <w:r>
              <w:rPr>
                <w:rFonts w:ascii="Cambria" w:hAnsi="Cambria" w:eastAsia="ＭＳ 明朝" w:cs="Cambria" w:asciiTheme="minorHAnsi" w:hAnsiTheme="minorHAnsi" w:eastAsiaTheme="minorEastAsia" w:csTheme="minorBidi"/>
                <w:sz w:val="16"/>
                <w:szCs w:val="22"/>
              </w:rPr>
              <w:t xml:space="preserve">Keeping Part II in step with the suite </w:t>
            </w:r>
            <w:r>
              <w:t>-</w:t>
            </w:r>
            <w:r>
              <w:rPr>
                <w:rFonts w:ascii="Cambria" w:hAnsi="Cambria" w:eastAsia="ＭＳ 明朝" w:cs="Cambria" w:asciiTheme="minorHAnsi" w:hAnsiTheme="minorHAnsi" w:eastAsiaTheme="minorEastAsia" w:csTheme="minorBidi"/>
                <w:sz w:val="16"/>
                <w:szCs w:val="22"/>
              </w:rPr>
              <w:t>a new test group gets a test case and a removed one is struck, so the document and the suite can always be checked against one another.</w:t>
            </w:r>
          </w:p>
        </w:tc>
      </w:tr>
      <w:t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4ACBD3">
            <w:pPr>
              <w:spacing w:after="0"/>
            </w:pPr>
            <w:r/>
            <w:r>
              <w:rPr>
                <w:rFonts w:ascii="Cambria" w:hAnsi="Cambria" w:eastAsia="ＭＳ 明朝" w:cs="Cambria" w:asciiTheme="minorHAnsi" w:hAnsiTheme="minorHAnsi" w:eastAsiaTheme="minorEastAsia" w:csTheme="minorBidi"/>
                <w:sz w:val="16"/>
                <w:szCs w:val="22"/>
              </w:rPr>
              <w:t>Deployment environment</w:t>
            </w:r>
          </w:p>
        </w:tc>
        <w:tc>
          <w:tcPr>
            <w:tcW w:w="33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750996">
            <w:pPr>
              <w:spacing w:after="0"/>
            </w:pPr>
            <w:r/>
            <w:r>
              <w:rPr>
                <w:rFonts w:ascii="Cambria" w:hAnsi="Cambria" w:eastAsia="ＭＳ 明朝" w:cs="Cambria" w:asciiTheme="minorHAnsi" w:hAnsiTheme="minorHAnsi" w:eastAsiaTheme="minorEastAsia" w:csTheme="minorBidi"/>
                <w:sz w:val="16"/>
                <w:szCs w:val="22"/>
              </w:rPr>
              <w:t>Shahar (lead), with Daniel and Dolfin</w:t>
            </w:r>
          </w:p>
        </w:tc>
        <w:tc>
          <w:tcPr>
            <w:tcW w:w="7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D45923">
            <w:pPr>
              <w:spacing w:after="0"/>
            </w:pPr>
            <w:r/>
            <w:r>
              <w:rPr>
                <w:rFonts w:ascii="Cambria" w:hAnsi="Cambria" w:eastAsia="ＭＳ 明朝" w:cs="Cambria" w:asciiTheme="minorHAnsi" w:hAnsiTheme="minorHAnsi" w:eastAsiaTheme="minorEastAsia" w:csTheme="minorBidi"/>
                <w:sz w:val="16"/>
                <w:szCs w:val="22"/>
              </w:rPr>
              <w:t>Mounting WSI_DATA_DIR and STATE_DIR, setting the CUDA tag, confirming VIZ_CACHE_ROOT and INFERENCE_ROOT are absolute and writable, and pruning job logs and orphaned outputs (both grow unbounded today).</w:t>
            </w:r>
          </w:p>
        </w:tc>
      </w:tr>
    </w:tbl>
    <w:p w14:paraId="0E1A2A8F">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8. Schedule</w:t>
      </w:r>
    </w:p>
    <w:p w14:paraId="19188E9C">
      <w:pPr>
        <w:spacing w:after="120"/>
      </w:pPr>
      <w:r>
        <w:rPr>
          <w:rFonts w:ascii="Cambria" w:hAnsi="Cambria" w:eastAsia="ＭＳ 明朝" w:cs="Cambria" w:asciiTheme="minorHAnsi" w:hAnsiTheme="minorHAnsi" w:eastAsiaTheme="minorEastAsia" w:csTheme="minorBidi"/>
          <w:sz w:val="22"/>
          <w:szCs w:val="22"/>
        </w:rPr>
        <w:t xml:space="preserve">We did not phase the levels across the calendar. Because every test was written in the same commit as the code it covers, all four levels from §5 advanced together from the point the suite was established, and the full suite ran on every commit throughout. The Timeline column below therefore reads the same for every level: the work was continuous, with a final pass in the last week that added the remaining cases and reconciled this document against the suite. The Status column, not the Timeline column, is what distinguishes the levels </w:t>
      </w:r>
      <w:r>
        <w:t>-</w:t>
      </w:r>
      <w:r>
        <w:rPr>
          <w:rFonts w:ascii="Cambria" w:hAnsi="Cambria" w:eastAsia="ＭＳ 明朝" w:cs="Cambria" w:asciiTheme="minorHAnsi" w:hAnsiTheme="minorHAnsi" w:eastAsiaTheme="minorEastAsia" w:csTheme="minorBidi"/>
          <w:sz w:val="22"/>
          <w:szCs w:val="22"/>
        </w:rPr>
        <w:t>the three automated levels are finished, and the two that need the GPU host are not.</w:t>
      </w:r>
    </w:p>
    <w:p w14:paraId="5B8BCCDA">
      <w:pPr>
        <w:spacing w:after="120"/>
      </w:pPr>
      <w:r>
        <w:rPr>
          <w:rFonts w:ascii="Cambria" w:hAnsi="Cambria" w:eastAsia="ＭＳ 明朝" w:cs="Cambria" w:asciiTheme="minorHAnsi" w:hAnsiTheme="minorHAnsi" w:eastAsiaTheme="minorEastAsia" w:csTheme="minorBidi"/>
          <w:sz w:val="22"/>
          <w:szCs w:val="22"/>
        </w:rPr>
        <w:t>The milestones that do carry dates are the two that depend on something outside the codebase, and both sit after the final week of development:</w:t>
      </w:r>
    </w:p>
    <w:p w14:paraId="7C00E36D">
      <w:pPr>
        <w:pStyle w:val="ListBullet"/>
        <w:spacing w:after="40"/>
        <w:ind w:left="360" w:hanging="360"/>
      </w:pPr>
      <w:r>
        <w:rPr>
          <w:rFonts w:ascii="Cambria" w:hAnsi="Cambria" w:eastAsia="ＭＳ 明朝" w:cs="Cambria" w:asciiTheme="minorHAnsi" w:hAnsiTheme="minorHAnsi" w:eastAsiaTheme="minorEastAsia" w:csTheme="minorBidi"/>
          <w:sz w:val="22"/>
          <w:szCs w:val="22"/>
        </w:rPr>
        <w:t xml:space="preserve">System testing (TC-259) </w:t>
      </w:r>
      <w:r>
        <w:t>-</w:t>
      </w:r>
      <w:r>
        <w:rPr>
          <w:rFonts w:ascii="Cambria" w:hAnsi="Cambria" w:eastAsia="ＭＳ 明朝" w:cs="Cambria" w:asciiTheme="minorHAnsi" w:hAnsiTheme="minorHAnsi" w:eastAsiaTheme="minorEastAsia" w:csTheme="minorBidi"/>
          <w:sz w:val="22"/>
          <w:szCs w:val="22"/>
        </w:rPr>
        <w:t>begins once the GPU host is available with the TRIDENT and PANTHER repositories in place.</w:t>
      </w:r>
    </w:p>
    <w:p w14:paraId="0D0E7316">
      <w:pPr>
        <w:pStyle w:val="ListBullet"/>
        <w:spacing w:after="40"/>
        <w:ind w:left="360" w:hanging="360"/>
      </w:pPr>
      <w:r>
        <w:rPr>
          <w:rFonts w:ascii="Cambria" w:hAnsi="Cambria" w:eastAsia="ＭＳ 明朝" w:cs="Cambria" w:asciiTheme="minorHAnsi" w:hAnsiTheme="minorHAnsi" w:eastAsiaTheme="minorEastAsia" w:csTheme="minorBidi"/>
          <w:sz w:val="22"/>
          <w:szCs w:val="22"/>
        </w:rPr>
        <w:t xml:space="preserve">Acceptance </w:t>
      </w:r>
      <w:r>
        <w:t>-</w:t>
      </w:r>
      <w:r>
        <w:rPr>
          <w:rFonts w:ascii="Cambria" w:hAnsi="Cambria" w:eastAsia="ＭＳ 明朝" w:cs="Cambria" w:asciiTheme="minorHAnsi" w:hAnsiTheme="minorHAnsi" w:eastAsiaTheme="minorEastAsia" w:csTheme="minorBidi"/>
          <w:sz w:val="22"/>
          <w:szCs w:val="22"/>
        </w:rPr>
        <w:t>immediately follows a clean system-test run; all three of us walk the journey together and agree the release.</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822"/>
        <w:gridCol w:w="2822"/>
        <w:gridCol w:w="2822"/>
        <w:gridCol w:w="2822"/>
        <w:gridCol w:w="2822"/>
      </w:tblGrid>
      <w:tr>
        <w:trPr>
          <w:tblHeader/>
        </w:trPr>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6D22AE">
            <w:pPr>
              <w:spacing w:after="200" w:line="276" w:lineRule="auto"/>
            </w:pPr>
            <w:r/>
            <w:r>
              <w:rPr>
                <w:rFonts w:ascii="Cambria" w:hAnsi="Cambria" w:eastAsia="ＭＳ 明朝" w:cs="Cambria" w:asciiTheme="minorHAnsi" w:hAnsiTheme="minorHAnsi" w:eastAsiaTheme="minorEastAsia" w:csTheme="minorBidi"/>
                <w:b/>
                <w:bCs/>
                <w:sz w:val="18"/>
                <w:szCs w:val="22"/>
              </w:rPr>
              <w:t>Level / phase</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AB6E5C">
            <w:pPr>
              <w:spacing w:after="200" w:line="276" w:lineRule="auto"/>
            </w:pPr>
            <w:r/>
            <w:r>
              <w:rPr>
                <w:rFonts w:ascii="Cambria" w:hAnsi="Cambria" w:eastAsia="ＭＳ 明朝" w:cs="Cambria" w:asciiTheme="minorHAnsi" w:hAnsiTheme="minorHAnsi" w:eastAsiaTheme="minorEastAsia" w:csTheme="minorBidi"/>
                <w:b/>
                <w:bCs/>
                <w:sz w:val="18"/>
                <w:szCs w:val="22"/>
              </w:rPr>
              <w:t>Timeline</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E8B424">
            <w:pPr>
              <w:spacing w:after="200" w:line="276" w:lineRule="auto"/>
            </w:pPr>
            <w:r/>
            <w:r>
              <w:rPr>
                <w:rFonts w:ascii="Cambria" w:hAnsi="Cambria" w:eastAsia="ＭＳ 明朝" w:cs="Cambria" w:asciiTheme="minorHAnsi" w:hAnsiTheme="minorHAnsi" w:eastAsiaTheme="minorEastAsia" w:csTheme="minorBidi"/>
                <w:b/>
                <w:bCs/>
                <w:sz w:val="18"/>
                <w:szCs w:val="22"/>
              </w:rPr>
              <w:t>Lead (§7)</w:t>
            </w:r>
          </w:p>
        </w:tc>
        <w:tc>
          <w:tcPr>
            <w:tcW w:w="4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EEFFE9">
            <w:pPr>
              <w:spacing w:after="200" w:line="276" w:lineRule="auto"/>
            </w:pPr>
            <w:r/>
            <w:r>
              <w:rPr>
                <w:rFonts w:ascii="Cambria" w:hAnsi="Cambria" w:eastAsia="ＭＳ 明朝" w:cs="Cambria" w:asciiTheme="minorHAnsi" w:hAnsiTheme="minorHAnsi" w:eastAsiaTheme="minorEastAsia" w:csTheme="minorBidi"/>
                <w:b/>
                <w:bCs/>
                <w:sz w:val="18"/>
                <w:szCs w:val="22"/>
              </w:rPr>
              <w:t>Scope</w:t>
            </w:r>
          </w:p>
        </w:tc>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302CFD">
            <w:pPr>
              <w:spacing w:after="200" w:line="276" w:lineRule="auto"/>
            </w:pPr>
            <w:r/>
            <w:r>
              <w:rPr>
                <w:rFonts w:ascii="Cambria" w:hAnsi="Cambria" w:eastAsia="ＭＳ 明朝" w:cs="Cambria" w:asciiTheme="minorHAnsi" w:hAnsiTheme="minorHAnsi" w:eastAsiaTheme="minorEastAsia" w:csTheme="minorBidi"/>
                <w:b/>
                <w:bCs/>
                <w:sz w:val="18"/>
                <w:szCs w:val="22"/>
              </w:rPr>
              <w:t>Status</w:t>
            </w:r>
          </w:p>
        </w:tc>
      </w:tr>
      <w:tr>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2B1E7F">
            <w:pPr>
              <w:spacing w:after="0"/>
            </w:pPr>
            <w:r/>
            <w:r>
              <w:rPr>
                <w:rFonts w:ascii="Cambria" w:hAnsi="Cambria" w:eastAsia="ＭＳ 明朝" w:cs="Cambria" w:asciiTheme="minorHAnsi" w:hAnsiTheme="minorHAnsi" w:eastAsiaTheme="minorEastAsia" w:csTheme="minorBidi"/>
                <w:sz w:val="16"/>
                <w:szCs w:val="22"/>
              </w:rPr>
              <w:t>1. Unit testing</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F431FF">
            <w:pPr>
              <w:spacing w:after="0"/>
            </w:pPr>
            <w:r/>
            <w:r>
              <w:rPr>
                <w:rFonts w:ascii="Cambria" w:hAnsi="Cambria" w:eastAsia="ＭＳ 明朝" w:cs="Cambria" w:asciiTheme="minorHAnsi" w:hAnsiTheme="minorHAnsi" w:eastAsiaTheme="minorEastAsia" w:csTheme="minorBidi"/>
                <w:sz w:val="16"/>
                <w:szCs w:val="22"/>
              </w:rPr>
              <w:t>Continuous; final cases added in the last week</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DAEC00">
            <w:pPr>
              <w:spacing w:after="0"/>
            </w:pPr>
            <w:r/>
            <w:r>
              <w:rPr>
                <w:rFonts w:ascii="Cambria" w:hAnsi="Cambria" w:eastAsia="ＭＳ 明朝" w:cs="Cambria" w:asciiTheme="minorHAnsi" w:hAnsiTheme="minorHAnsi" w:eastAsiaTheme="minorEastAsia" w:csTheme="minorBidi"/>
                <w:sz w:val="16"/>
                <w:szCs w:val="22"/>
              </w:rPr>
              <w:t>Daniel</w:t>
            </w:r>
          </w:p>
        </w:tc>
        <w:tc>
          <w:tcPr>
            <w:tcW w:w="4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91BB5C">
            <w:pPr>
              <w:spacing w:after="0"/>
            </w:pPr>
            <w:r/>
            <w:r>
              <w:rPr>
                <w:rFonts w:ascii="Cambria" w:hAnsi="Cambria" w:eastAsia="ＭＳ 明朝" w:cs="Cambria" w:asciiTheme="minorHAnsi" w:hAnsiTheme="minorHAnsi" w:eastAsiaTheme="minorEastAsia" w:csTheme="minorBidi"/>
                <w:sz w:val="16"/>
                <w:szCs w:val="22"/>
              </w:rPr>
              <w:t>Pure functions on both sides: the path sandbox, the splitter, hashing and cache verification, command construction, the LRU cache, preview picking, and the frontend helper functions.</w:t>
            </w:r>
          </w:p>
        </w:tc>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5AB04C">
            <w:pPr>
              <w:spacing w:after="0"/>
            </w:pPr>
            <w:r>
              <w:rPr>
                <w:rFonts w:ascii="Cambria" w:hAnsi="Cambria" w:eastAsia="ＭＳ 明朝" w:cs="Cambria" w:asciiTheme="minorHAnsi" w:hAnsiTheme="minorHAnsi" w:eastAsiaTheme="minorEastAsia" w:csTheme="minorBidi"/>
                <w:sz w:val="16"/>
                <w:szCs w:val="22"/>
              </w:rPr>
              <w:t xml:space="preserve">Complete </w:t>
            </w:r>
            <w:r>
              <w:t>-</w:t>
            </w:r>
            <w:r>
              <w:rPr>
                <w:rFonts w:ascii="Cambria" w:hAnsi="Cambria" w:eastAsia="ＭＳ 明朝" w:cs="Cambria" w:asciiTheme="minorHAnsi" w:hAnsiTheme="minorHAnsi" w:eastAsiaTheme="minorEastAsia" w:csTheme="minorBidi"/>
                <w:sz w:val="16"/>
                <w:szCs w:val="22"/>
              </w:rPr>
              <w:t>the function-level cases across STD §2.1–2.5 and the helper cases in §2.11–2.12</w:t>
            </w:r>
          </w:p>
        </w:tc>
      </w:tr>
      <w:tr>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0D4097">
            <w:pPr>
              <w:spacing w:after="0"/>
            </w:pPr>
            <w:r/>
            <w:r>
              <w:rPr>
                <w:rFonts w:ascii="Cambria" w:hAnsi="Cambria" w:eastAsia="ＭＳ 明朝" w:cs="Cambria" w:asciiTheme="minorHAnsi" w:hAnsiTheme="minorHAnsi" w:eastAsiaTheme="minorEastAsia" w:csTheme="minorBidi"/>
                <w:sz w:val="16"/>
                <w:szCs w:val="22"/>
              </w:rPr>
              <w:t>2. Component testing</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9245CD">
            <w:pPr>
              <w:spacing w:after="0"/>
            </w:pPr>
            <w:r/>
            <w:r>
              <w:rPr>
                <w:rFonts w:ascii="Cambria" w:hAnsi="Cambria" w:eastAsia="ＭＳ 明朝" w:cs="Cambria" w:asciiTheme="minorHAnsi" w:hAnsiTheme="minorHAnsi" w:eastAsiaTheme="minorEastAsia" w:csTheme="minorBidi"/>
                <w:sz w:val="16"/>
                <w:szCs w:val="22"/>
              </w:rPr>
              <w:t>Continuous; final cases added in the last week</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E0E3E0">
            <w:pPr>
              <w:spacing w:after="0"/>
            </w:pPr>
            <w:r/>
            <w:r>
              <w:rPr>
                <w:rFonts w:ascii="Cambria" w:hAnsi="Cambria" w:eastAsia="ＭＳ 明朝" w:cs="Cambria" w:asciiTheme="minorHAnsi" w:hAnsiTheme="minorHAnsi" w:eastAsiaTheme="minorEastAsia" w:csTheme="minorBidi"/>
                <w:sz w:val="16"/>
                <w:szCs w:val="22"/>
              </w:rPr>
              <w:t>Daniel and Dolfin</w:t>
            </w:r>
          </w:p>
        </w:tc>
        <w:tc>
          <w:tcPr>
            <w:tcW w:w="4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E77F58">
            <w:pPr>
              <w:spacing w:after="0"/>
            </w:pPr>
            <w:r/>
            <w:r>
              <w:rPr>
                <w:rFonts w:ascii="Cambria" w:hAnsi="Cambria" w:eastAsia="ＭＳ 明朝" w:cs="Cambria" w:asciiTheme="minorHAnsi" w:hAnsiTheme="minorHAnsi" w:eastAsiaTheme="minorEastAsia" w:csTheme="minorBidi"/>
                <w:sz w:val="16"/>
                <w:szCs w:val="22"/>
              </w:rPr>
              <w:t>One component at a time with its collaborators replaced: React components mounted in jsdom against a mocked API module, and the backend runners exercised up to the argv they produce.</w:t>
            </w:r>
          </w:p>
        </w:tc>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6D307A">
            <w:pPr>
              <w:spacing w:after="0"/>
            </w:pPr>
            <w:r>
              <w:rPr>
                <w:rFonts w:ascii="Cambria" w:hAnsi="Cambria" w:eastAsia="ＭＳ 明朝" w:cs="Cambria" w:asciiTheme="minorHAnsi" w:hAnsiTheme="minorHAnsi" w:eastAsiaTheme="minorEastAsia" w:csTheme="minorBidi"/>
                <w:sz w:val="16"/>
                <w:szCs w:val="22"/>
              </w:rPr>
              <w:t xml:space="preserve">Complete </w:t>
            </w:r>
            <w:r>
              <w:t>-</w:t>
            </w:r>
            <w:r>
              <w:rPr>
                <w:rFonts w:ascii="Cambria" w:hAnsi="Cambria" w:eastAsia="ＭＳ 明朝" w:cs="Cambria" w:asciiTheme="minorHAnsi" w:hAnsiTheme="minorHAnsi" w:eastAsiaTheme="minorEastAsia" w:csTheme="minorBidi"/>
                <w:sz w:val="16"/>
                <w:szCs w:val="22"/>
              </w:rPr>
              <w:t>STD §2.11–2.12, plus the runner cases in §2.3 and §2.5</w:t>
            </w:r>
          </w:p>
        </w:tc>
      </w:tr>
      <w:tr>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421667">
            <w:pPr>
              <w:spacing w:after="0"/>
            </w:pPr>
            <w:r/>
            <w:r>
              <w:rPr>
                <w:rFonts w:ascii="Cambria" w:hAnsi="Cambria" w:eastAsia="ＭＳ 明朝" w:cs="Cambria" w:asciiTheme="minorHAnsi" w:hAnsiTheme="minorHAnsi" w:eastAsiaTheme="minorEastAsia" w:csTheme="minorBidi"/>
                <w:sz w:val="16"/>
                <w:szCs w:val="22"/>
              </w:rPr>
              <w:t>3. Integration testing</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00A46E">
            <w:pPr>
              <w:spacing w:after="0"/>
            </w:pPr>
            <w:r/>
            <w:r>
              <w:rPr>
                <w:rFonts w:ascii="Cambria" w:hAnsi="Cambria" w:eastAsia="ＭＳ 明朝" w:cs="Cambria" w:asciiTheme="minorHAnsi" w:hAnsiTheme="minorHAnsi" w:eastAsiaTheme="minorEastAsia" w:csTheme="minorBidi"/>
                <w:sz w:val="16"/>
                <w:szCs w:val="22"/>
              </w:rPr>
              <w:t>Continuous; final cases added in the last week</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7C2483">
            <w:pPr>
              <w:spacing w:after="0"/>
            </w:pPr>
            <w:r/>
            <w:r>
              <w:rPr>
                <w:rFonts w:ascii="Cambria" w:hAnsi="Cambria" w:eastAsia="ＭＳ 明朝" w:cs="Cambria" w:asciiTheme="minorHAnsi" w:hAnsiTheme="minorHAnsi" w:eastAsiaTheme="minorEastAsia" w:csTheme="minorBidi"/>
                <w:sz w:val="16"/>
                <w:szCs w:val="22"/>
              </w:rPr>
              <w:t>Dolfin</w:t>
            </w:r>
          </w:p>
        </w:tc>
        <w:tc>
          <w:tcPr>
            <w:tcW w:w="4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1FA952">
            <w:pPr>
              <w:spacing w:after="0"/>
            </w:pPr>
            <w:r/>
            <w:r>
              <w:rPr>
                <w:rFonts w:ascii="Cambria" w:hAnsi="Cambria" w:eastAsia="ＭＳ 明朝" w:cs="Cambria" w:asciiTheme="minorHAnsi" w:hAnsiTheme="minorHAnsi" w:eastAsiaTheme="minorEastAsia" w:csTheme="minorBidi"/>
                <w:sz w:val="16"/>
                <w:szCs w:val="22"/>
              </w:rPr>
              <w:t>Components joined through their real interfaces: HTTP-level tests over the real application against a temporary database, plus the cross-component sequences.</w:t>
            </w:r>
          </w:p>
        </w:tc>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7BB126">
            <w:pPr>
              <w:spacing w:after="0"/>
            </w:pPr>
            <w:r>
              <w:rPr>
                <w:rFonts w:ascii="Cambria" w:hAnsi="Cambria" w:eastAsia="ＭＳ 明朝" w:cs="Cambria" w:asciiTheme="minorHAnsi" w:hAnsiTheme="minorHAnsi" w:eastAsiaTheme="minorEastAsia" w:csTheme="minorBidi"/>
                <w:sz w:val="16"/>
                <w:szCs w:val="22"/>
              </w:rPr>
              <w:t xml:space="preserve">Complete </w:t>
            </w:r>
            <w:r>
              <w:t>-</w:t>
            </w:r>
            <w:r>
              <w:rPr>
                <w:rFonts w:ascii="Cambria" w:hAnsi="Cambria" w:eastAsia="ＭＳ 明朝" w:cs="Cambria" w:asciiTheme="minorHAnsi" w:hAnsiTheme="minorHAnsi" w:eastAsiaTheme="minorEastAsia" w:csTheme="minorBidi"/>
                <w:sz w:val="16"/>
                <w:szCs w:val="22"/>
              </w:rPr>
              <w:t>STD §2.6–2.10 and §2.13</w:t>
            </w:r>
          </w:p>
        </w:tc>
      </w:tr>
      <w:tr>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37A319">
            <w:pPr>
              <w:spacing w:after="0"/>
            </w:pPr>
            <w:r/>
            <w:r>
              <w:rPr>
                <w:rFonts w:ascii="Cambria" w:hAnsi="Cambria" w:eastAsia="ＭＳ 明朝" w:cs="Cambria" w:asciiTheme="minorHAnsi" w:hAnsiTheme="minorHAnsi" w:eastAsiaTheme="minorEastAsia" w:csTheme="minorBidi"/>
                <w:sz w:val="16"/>
                <w:szCs w:val="22"/>
              </w:rPr>
              <w:t>4. System testing</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B230DF">
            <w:pPr>
              <w:spacing w:after="0"/>
            </w:pPr>
            <w:r/>
            <w:r>
              <w:rPr>
                <w:rFonts w:ascii="Cambria" w:hAnsi="Cambria" w:eastAsia="ＭＳ 明朝" w:cs="Cambria" w:asciiTheme="minorHAnsi" w:hAnsiTheme="minorHAnsi" w:eastAsiaTheme="minorEastAsia" w:csTheme="minorBidi"/>
                <w:sz w:val="16"/>
                <w:szCs w:val="22"/>
              </w:rPr>
              <w:t>Continuous; final cases added in the last week</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F51118">
            <w:pPr>
              <w:spacing w:after="0"/>
            </w:pPr>
            <w:r/>
            <w:r>
              <w:rPr>
                <w:rFonts w:ascii="Cambria" w:hAnsi="Cambria" w:eastAsia="ＭＳ 明朝" w:cs="Cambria" w:asciiTheme="minorHAnsi" w:hAnsiTheme="minorHAnsi" w:eastAsiaTheme="minorEastAsia" w:csTheme="minorBidi"/>
                <w:sz w:val="16"/>
                <w:szCs w:val="22"/>
              </w:rPr>
              <w:t>Shahar</w:t>
            </w:r>
          </w:p>
        </w:tc>
        <w:tc>
          <w:tcPr>
            <w:tcW w:w="4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A616B2">
            <w:pPr>
              <w:spacing w:after="0"/>
            </w:pPr>
            <w:r/>
            <w:r>
              <w:rPr>
                <w:rFonts w:ascii="Cambria" w:hAnsi="Cambria" w:eastAsia="ＭＳ 明朝" w:cs="Cambria" w:asciiTheme="minorHAnsi" w:hAnsiTheme="minorHAnsi" w:eastAsiaTheme="minorEastAsia" w:csTheme="minorBidi"/>
                <w:sz w:val="16"/>
                <w:szCs w:val="22"/>
              </w:rPr>
              <w:t>The deployed container on the GPU host against the real TRIDENT and PANTHER repositories and real slides: extraction, training, rendering and inference end to end (TC-259).</w:t>
            </w:r>
          </w:p>
        </w:tc>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02802A">
            <w:pPr>
              <w:spacing w:after="0"/>
            </w:pPr>
            <w:r>
              <w:rPr>
                <w:rFonts w:ascii="Cambria" w:hAnsi="Cambria" w:eastAsia="ＭＳ 明朝" w:cs="Cambria" w:asciiTheme="minorHAnsi" w:hAnsiTheme="minorHAnsi" w:eastAsiaTheme="minorEastAsia" w:csTheme="minorBidi"/>
                <w:sz w:val="16"/>
                <w:szCs w:val="22"/>
              </w:rPr>
              <w:t xml:space="preserve">Pending </w:t>
            </w:r>
            <w:r>
              <w:t>-</w:t>
            </w:r>
            <w:r>
              <w:rPr>
                <w:rFonts w:ascii="Cambria" w:hAnsi="Cambria" w:eastAsia="ＭＳ 明朝" w:cs="Cambria" w:asciiTheme="minorHAnsi" w:hAnsiTheme="minorHAnsi" w:eastAsiaTheme="minorEastAsia" w:csTheme="minorBidi"/>
                <w:sz w:val="16"/>
                <w:szCs w:val="22"/>
              </w:rPr>
              <w:t>designed and written up; the run itself waits on the GPU host</w:t>
            </w:r>
          </w:p>
        </w:tc>
      </w:tr>
      <w:tr>
        <w:tc>
          <w:tcPr>
            <w:tcW w:w="20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D159AE">
            <w:pPr>
              <w:spacing w:after="0"/>
            </w:pPr>
            <w:r/>
            <w:r>
              <w:rPr>
                <w:rFonts w:ascii="Cambria" w:hAnsi="Cambria" w:eastAsia="ＭＳ 明朝" w:cs="Cambria" w:asciiTheme="minorHAnsi" w:hAnsiTheme="minorHAnsi" w:eastAsiaTheme="minorEastAsia" w:csTheme="minorBidi"/>
                <w:sz w:val="16"/>
                <w:szCs w:val="22"/>
              </w:rPr>
              <w:t>5. Acceptance testing</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6D9740">
            <w:pPr>
              <w:spacing w:after="0"/>
            </w:pPr>
            <w:r/>
            <w:r>
              <w:rPr>
                <w:rFonts w:ascii="Cambria" w:hAnsi="Cambria" w:eastAsia="ＭＳ 明朝" w:cs="Cambria" w:asciiTheme="minorHAnsi" w:hAnsiTheme="minorHAnsi" w:eastAsiaTheme="minorEastAsia" w:csTheme="minorBidi"/>
                <w:sz w:val="16"/>
                <w:szCs w:val="22"/>
              </w:rPr>
              <w:t>Continuous; final cases added in the last week</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9C30EF">
            <w:pPr>
              <w:spacing w:after="0"/>
            </w:pPr>
            <w:r/>
            <w:r>
              <w:rPr>
                <w:rFonts w:ascii="Cambria" w:hAnsi="Cambria" w:eastAsia="ＭＳ 明朝" w:cs="Cambria" w:asciiTheme="minorHAnsi" w:hAnsiTheme="minorHAnsi" w:eastAsiaTheme="minorEastAsia" w:csTheme="minorBidi"/>
                <w:sz w:val="16"/>
                <w:szCs w:val="22"/>
              </w:rPr>
              <w:t>All three</w:t>
            </w:r>
          </w:p>
        </w:tc>
        <w:tc>
          <w:tcPr>
            <w:tcW w:w="46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F97DF5">
            <w:pPr>
              <w:spacing w:after="0"/>
            </w:pPr>
            <w:r/>
            <w:r>
              <w:rPr>
                <w:rFonts w:ascii="Cambria" w:hAnsi="Cambria" w:eastAsia="ＭＳ 明朝" w:cs="Cambria" w:asciiTheme="minorHAnsi" w:hAnsiTheme="minorHAnsi" w:eastAsiaTheme="minorEastAsia" w:csTheme="minorBidi"/>
                <w:sz w:val="16"/>
                <w:szCs w:val="22"/>
              </w:rPr>
              <w:t>The same deployed system judged against the user promise, walked together, plus a final reconciliation of this document against the suite.</w:t>
            </w:r>
          </w:p>
        </w:tc>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33A4A5">
            <w:pPr>
              <w:spacing w:after="0"/>
            </w:pPr>
            <w:r>
              <w:rPr>
                <w:rFonts w:ascii="Cambria" w:hAnsi="Cambria" w:eastAsia="ＭＳ 明朝" w:cs="Cambria" w:asciiTheme="minorHAnsi" w:hAnsiTheme="minorHAnsi" w:eastAsiaTheme="minorEastAsia" w:csTheme="minorBidi"/>
                <w:sz w:val="16"/>
                <w:szCs w:val="22"/>
              </w:rPr>
              <w:t xml:space="preserve">Pending </w:t>
            </w:r>
            <w:r>
              <w:t>-</w:t>
            </w:r>
            <w:r>
              <w:rPr>
                <w:rFonts w:ascii="Cambria" w:hAnsi="Cambria" w:eastAsia="ＭＳ 明朝" w:cs="Cambria" w:asciiTheme="minorHAnsi" w:hAnsiTheme="minorHAnsi" w:eastAsiaTheme="minorEastAsia" w:csTheme="minorBidi"/>
                <w:sz w:val="16"/>
                <w:szCs w:val="22"/>
              </w:rPr>
              <w:t>follows a clean system-test run</w:t>
            </w:r>
          </w:p>
        </w:tc>
      </w:tr>
    </w:tbl>
    <w:p w14:paraId="0FAFDBE0">
      <w:pPr>
        <w:spacing w:after="40"/>
      </w:pPr>
      <w:r>
        <w:rPr>
          <w:rFonts w:ascii="Cambria" w:hAnsi="Cambria" w:eastAsia="ＭＳ 明朝" w:cs="Cambria" w:asciiTheme="minorHAnsi" w:hAnsiTheme="minorHAnsi" w:eastAsiaTheme="minorEastAsia" w:csTheme="minorBidi"/>
          <w:sz w:val="22"/>
          <w:szCs w:val="22"/>
        </w:rPr>
        <w:t>What "continuous" means in practice:</w:t>
      </w:r>
    </w:p>
    <w:p w14:paraId="166DD797">
      <w:pPr>
        <w:pStyle w:val="ListBullet"/>
        <w:spacing w:after="40"/>
        <w:ind w:left="360" w:hanging="360"/>
      </w:pPr>
      <w:r>
        <w:rPr>
          <w:rFonts w:ascii="Cambria" w:hAnsi="Cambria" w:eastAsia="ＭＳ 明朝" w:cs="Cambria" w:asciiTheme="minorHAnsi" w:hAnsiTheme="minorHAnsi" w:eastAsiaTheme="minorEastAsia" w:csTheme="minorBidi"/>
          <w:sz w:val="22"/>
          <w:szCs w:val="22"/>
        </w:rPr>
        <w:t xml:space="preserve">Levels 1–3 run in full before every commit </w:t>
      </w:r>
      <w:r>
        <w:t>-</w:t>
      </w:r>
      <w:r>
        <w:rPr>
          <w:rFonts w:ascii="Cambria" w:hAnsi="Cambria" w:eastAsia="ＭＳ 明朝" w:cs="Cambria" w:asciiTheme="minorHAnsi" w:hAnsiTheme="minorHAnsi" w:eastAsiaTheme="minorEastAsia" w:csTheme="minorBidi"/>
          <w:sz w:val="22"/>
          <w:szCs w:val="22"/>
        </w:rPr>
        <w:t xml:space="preserve">about 15 seconds for both suites together </w:t>
      </w:r>
      <w:r>
        <w:t>-</w:t>
      </w:r>
      <w:r>
        <w:rPr>
          <w:rFonts w:ascii="Cambria" w:hAnsi="Cambria" w:eastAsia="ＭＳ 明朝" w:cs="Cambria" w:asciiTheme="minorHAnsi" w:hAnsiTheme="minorHAnsi" w:eastAsiaTheme="minorEastAsia" w:csTheme="minorBidi"/>
          <w:sz w:val="22"/>
          <w:szCs w:val="22"/>
        </w:rPr>
        <w:t>so a regression at any level surfaces immediately instead of waiting for a scheduled phase.</w:t>
      </w:r>
    </w:p>
    <w:p w14:paraId="78018225">
      <w:pPr>
        <w:pStyle w:val="ListBullet"/>
        <w:spacing w:after="40"/>
        <w:ind w:left="360" w:hanging="360"/>
      </w:pPr>
      <w:r>
        <w:rPr>
          <w:rFonts w:ascii="Cambria" w:hAnsi="Cambria" w:eastAsia="ＭＳ 明朝" w:cs="Cambria" w:asciiTheme="minorHAnsi" w:hAnsiTheme="minorHAnsi" w:eastAsiaTheme="minorEastAsia" w:csTheme="minorBidi"/>
          <w:sz w:val="22"/>
          <w:szCs w:val="22"/>
        </w:rPr>
        <w:t>The frontend typecheck (tsc -b) runs on every frontend change.</w:t>
      </w:r>
    </w:p>
    <w:p w14:paraId="3D448648">
      <w:pPr>
        <w:pStyle w:val="ListBullet"/>
        <w:spacing w:after="40"/>
        <w:ind w:left="360" w:hanging="360"/>
      </w:pPr>
      <w:r>
        <w:rPr>
          <w:rFonts w:ascii="Cambria" w:hAnsi="Cambria" w:eastAsia="ＭＳ 明朝" w:cs="Cambria" w:asciiTheme="minorHAnsi" w:hAnsiTheme="minorHAnsi" w:eastAsiaTheme="minorEastAsia" w:csTheme="minorBidi"/>
          <w:sz w:val="22"/>
          <w:szCs w:val="22"/>
        </w:rPr>
        <w:t>This document is reconciled against the suite whenever a test module is added or removed, and once more at acceptance.</w:t>
      </w:r>
    </w:p>
    <w:p w14:paraId="49A3F405">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9. Risks and Contingencies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4704"/>
        <w:gridCol w:w="4704"/>
        <w:gridCol w:w="4704"/>
      </w:tblGrid>
      <w:tr>
        <w:trPr>
          <w:tblHeader/>
        </w:trPr>
        <w:tc>
          <w:tcPr>
            <w:tcW w:w="40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618B01">
            <w:pPr>
              <w:spacing w:after="200" w:line="276" w:lineRule="auto"/>
            </w:pPr>
            <w:r/>
            <w:r>
              <w:rPr>
                <w:rFonts w:ascii="Cambria" w:hAnsi="Cambria" w:eastAsia="ＭＳ 明朝" w:cs="Cambria" w:asciiTheme="minorHAnsi" w:hAnsiTheme="minorHAnsi" w:eastAsiaTheme="minorEastAsia" w:csTheme="minorBidi"/>
                <w:b/>
                <w:bCs/>
                <w:sz w:val="18"/>
                <w:szCs w:val="22"/>
              </w:rPr>
              <w:t>Risk</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85A158">
            <w:pPr>
              <w:spacing w:after="200" w:line="276" w:lineRule="auto"/>
            </w:pPr>
            <w:r/>
            <w:r>
              <w:rPr>
                <w:rFonts w:ascii="Cambria" w:hAnsi="Cambria" w:eastAsia="ＭＳ 明朝" w:cs="Cambria" w:asciiTheme="minorHAnsi" w:hAnsiTheme="minorHAnsi" w:eastAsiaTheme="minorEastAsia" w:csTheme="minorBidi"/>
                <w:b/>
                <w:bCs/>
                <w:sz w:val="18"/>
                <w:szCs w:val="22"/>
              </w:rPr>
              <w:t>Impact</w:t>
            </w:r>
          </w:p>
        </w:tc>
        <w:tc>
          <w:tcPr>
            <w:tcW w:w="56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FC33F4">
            <w:pPr>
              <w:spacing w:after="200" w:line="276" w:lineRule="auto"/>
            </w:pPr>
            <w:r/>
            <w:r>
              <w:rPr>
                <w:rFonts w:ascii="Cambria" w:hAnsi="Cambria" w:eastAsia="ＭＳ 明朝" w:cs="Cambria" w:asciiTheme="minorHAnsi" w:hAnsiTheme="minorHAnsi" w:eastAsiaTheme="minorEastAsia" w:csTheme="minorBidi"/>
                <w:b/>
                <w:bCs/>
                <w:sz w:val="18"/>
                <w:szCs w:val="22"/>
              </w:rPr>
              <w:t>Response</w:t>
            </w:r>
          </w:p>
        </w:tc>
      </w:tr>
      <w:tr>
        <w:tc>
          <w:tcPr>
            <w:tcW w:w="40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16EB4B">
            <w:pPr>
              <w:spacing w:after="0"/>
            </w:pPr>
            <w:r/>
            <w:r>
              <w:rPr>
                <w:rFonts w:ascii="Cambria" w:hAnsi="Cambria" w:eastAsia="ＭＳ 明朝" w:cs="Cambria" w:asciiTheme="minorHAnsi" w:hAnsiTheme="minorHAnsi" w:eastAsiaTheme="minorEastAsia" w:csTheme="minorBidi"/>
                <w:sz w:val="16"/>
                <w:szCs w:val="22"/>
              </w:rPr>
              <w:t>The GPU subprocesses cannot be exercised during development</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3E02AC">
            <w:pPr>
              <w:spacing w:after="0"/>
            </w:pPr>
            <w:r/>
            <w:r>
              <w:rPr>
                <w:rFonts w:ascii="Cambria" w:hAnsi="Cambria" w:eastAsia="ＭＳ 明朝" w:cs="Cambria" w:asciiTheme="minorHAnsi" w:hAnsiTheme="minorHAnsi" w:eastAsiaTheme="minorEastAsia" w:csTheme="minorBidi"/>
                <w:sz w:val="16"/>
                <w:szCs w:val="22"/>
              </w:rPr>
              <w:t>A wrong flag or path convention is only discovered hours into a real run</w:t>
            </w:r>
          </w:p>
        </w:tc>
        <w:tc>
          <w:tcPr>
            <w:tcW w:w="56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0010ED">
            <w:pPr>
              <w:spacing w:after="0"/>
            </w:pPr>
            <w:r/>
            <w:r>
              <w:rPr>
                <w:rFonts w:ascii="Cambria" w:hAnsi="Cambria" w:eastAsia="ＭＳ 明朝" w:cs="Cambria" w:asciiTheme="minorHAnsi" w:hAnsiTheme="minorHAnsi" w:eastAsiaTheme="minorEastAsia" w:csTheme="minorBidi"/>
                <w:sz w:val="16"/>
                <w:szCs w:val="22"/>
              </w:rPr>
              <w:t>Every argv and path convention is asserted in isolation (TC-040, TC-080, TC-150, TC-153); the assumptions behind them are documented inline in services/inference.py so a mismatch is a one-line fix; the manual run is a release gate.</w:t>
            </w:r>
          </w:p>
        </w:tc>
      </w:tr>
      <w:tr>
        <w:tc>
          <w:tcPr>
            <w:tcW w:w="40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690B09">
            <w:pPr>
              <w:spacing w:after="0"/>
            </w:pPr>
            <w:r/>
            <w:r>
              <w:rPr>
                <w:rFonts w:ascii="Cambria" w:hAnsi="Cambria" w:eastAsia="ＭＳ 明朝" w:cs="Cambria" w:asciiTheme="minorHAnsi" w:hAnsiTheme="minorHAnsi" w:eastAsiaTheme="minorEastAsia" w:csTheme="minorBidi"/>
                <w:sz w:val="16"/>
                <w:szCs w:val="22"/>
              </w:rPr>
              <w:t>Path-sandbox regression</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430B64">
            <w:pPr>
              <w:spacing w:after="0"/>
            </w:pPr>
            <w:r>
              <w:rPr>
                <w:rFonts w:ascii="Cambria" w:hAnsi="Cambria" w:eastAsia="ＭＳ 明朝" w:cs="Cambria" w:asciiTheme="minorHAnsi" w:hAnsiTheme="minorHAnsi" w:eastAsiaTheme="minorEastAsia" w:csTheme="minorBidi"/>
                <w:sz w:val="16"/>
                <w:szCs w:val="22"/>
              </w:rPr>
              <w:t xml:space="preserve">Arbitrary filesystem read or write on the research host </w:t>
            </w:r>
            <w:r>
              <w:t>-</w:t>
            </w:r>
            <w:r>
              <w:rPr>
                <w:rFonts w:ascii="Cambria" w:hAnsi="Cambria" w:eastAsia="ＭＳ 明朝" w:cs="Cambria" w:asciiTheme="minorHAnsi" w:hAnsiTheme="minorHAnsi" w:eastAsiaTheme="minorEastAsia" w:csTheme="minorBidi"/>
                <w:sz w:val="16"/>
                <w:szCs w:val="22"/>
              </w:rPr>
              <w:t>the most serious failure the system can have</w:t>
            </w:r>
          </w:p>
        </w:tc>
        <w:tc>
          <w:tcPr>
            <w:tcW w:w="56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26F1B6">
            <w:pPr>
              <w:spacing w:after="0"/>
            </w:pPr>
            <w:r/>
            <w:r>
              <w:rPr>
                <w:rFonts w:ascii="Cambria" w:hAnsi="Cambria" w:eastAsia="ＭＳ 明朝" w:cs="Cambria" w:asciiTheme="minorHAnsi" w:hAnsiTheme="minorHAnsi" w:eastAsiaTheme="minorEastAsia" w:csTheme="minorBidi"/>
                <w:sz w:val="16"/>
                <w:szCs w:val="22"/>
              </w:rPr>
              <w:t>resolve_within_roots has dedicated negative tests for traversal, symlink escape, out-of-roots absolute paths and the no-roots-configured case (TC-014…018), and every route that accepts a path is separately tested for its 403.</w:t>
            </w:r>
          </w:p>
        </w:tc>
      </w:tr>
      <w:tr>
        <w:tc>
          <w:tcPr>
            <w:tcW w:w="40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C21661">
            <w:pPr>
              <w:spacing w:after="0"/>
            </w:pPr>
            <w:r/>
            <w:r>
              <w:rPr>
                <w:rFonts w:ascii="Cambria" w:hAnsi="Cambria" w:eastAsia="ＭＳ 明朝" w:cs="Cambria" w:asciiTheme="minorHAnsi" w:hAnsiTheme="minorHAnsi" w:eastAsiaTheme="minorEastAsia" w:csTheme="minorBidi"/>
                <w:sz w:val="16"/>
                <w:szCs w:val="22"/>
              </w:rPr>
              <w:t>Schema drift with no migration framework</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E4B5CC">
            <w:pPr>
              <w:spacing w:after="0"/>
            </w:pPr>
            <w:r/>
            <w:r>
              <w:rPr>
                <w:rFonts w:ascii="Cambria" w:hAnsi="Cambria" w:eastAsia="ＭＳ 明朝" w:cs="Cambria" w:asciiTheme="minorHAnsi" w:hAnsiTheme="minorHAnsi" w:eastAsiaTheme="minorEastAsia" w:csTheme="minorBidi"/>
                <w:sz w:val="16"/>
                <w:szCs w:val="22"/>
              </w:rPr>
              <w:t>An added column silently breaks an existing database</w:t>
            </w:r>
          </w:p>
        </w:tc>
        <w:tc>
          <w:tcPr>
            <w:tcW w:w="56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F46077">
            <w:pPr>
              <w:spacing w:after="0"/>
            </w:pPr>
            <w:r/>
            <w:r>
              <w:rPr>
                <w:rFonts w:ascii="Cambria" w:hAnsi="Cambria" w:eastAsia="ＭＳ 明朝" w:cs="Cambria" w:asciiTheme="minorHAnsi" w:hAnsiTheme="minorHAnsi" w:eastAsiaTheme="minorEastAsia" w:csTheme="minorBidi"/>
                <w:sz w:val="16"/>
                <w:szCs w:val="22"/>
              </w:rPr>
              <w:t>The convention is an ALTER TABLE guard in init_db() for additive columns and a database wipe otherwise; every test builds its schema from scratch, so create_all() is exercised continuously.</w:t>
            </w:r>
          </w:p>
        </w:tc>
      </w:tr>
      <w:tr>
        <w:tc>
          <w:tcPr>
            <w:tcW w:w="40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459A54">
            <w:pPr>
              <w:spacing w:after="0"/>
            </w:pPr>
            <w:r/>
            <w:r>
              <w:rPr>
                <w:rFonts w:ascii="Cambria" w:hAnsi="Cambria" w:eastAsia="ＭＳ 明朝" w:cs="Cambria" w:asciiTheme="minorHAnsi" w:hAnsiTheme="minorHAnsi" w:eastAsiaTheme="minorEastAsia" w:csTheme="minorBidi"/>
                <w:sz w:val="16"/>
                <w:szCs w:val="22"/>
              </w:rPr>
              <w:t>The worker is a single thread with no cancellation of running work</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90DFBB">
            <w:pPr>
              <w:spacing w:after="0"/>
            </w:pPr>
            <w:r/>
            <w:r>
              <w:rPr>
                <w:rFonts w:ascii="Cambria" w:hAnsi="Cambria" w:eastAsia="ＭＳ 明朝" w:cs="Cambria" w:asciiTheme="minorHAnsi" w:hAnsiTheme="minorHAnsi" w:eastAsiaTheme="minorEastAsia" w:csTheme="minorBidi"/>
                <w:sz w:val="16"/>
                <w:szCs w:val="22"/>
              </w:rPr>
              <w:t>A wedged subprocess stalls the whole queue</w:t>
            </w:r>
          </w:p>
        </w:tc>
        <w:tc>
          <w:tcPr>
            <w:tcW w:w="56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C51E4A">
            <w:pPr>
              <w:spacing w:after="0"/>
            </w:pPr>
            <w:r/>
            <w:r>
              <w:rPr>
                <w:rFonts w:ascii="Cambria" w:hAnsi="Cambria" w:eastAsia="ＭＳ 明朝" w:cs="Cambria" w:asciiTheme="minorHAnsi" w:hAnsiTheme="minorHAnsi" w:eastAsiaTheme="minorEastAsia" w:csTheme="minorBidi"/>
                <w:sz w:val="16"/>
                <w:szCs w:val="22"/>
              </w:rPr>
              <w:t>The worker is proven never to die on a handler exception (TC-181, TC-182) and cancel-vs-claim is race-tested (TC-178); killing a running job still requires operator intervention, which is a known limitation recorded in services/worker.py.</w:t>
            </w:r>
          </w:p>
        </w:tc>
      </w:tr>
      <w:tr>
        <w:tc>
          <w:tcPr>
            <w:tcW w:w="40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596301">
            <w:pPr>
              <w:spacing w:after="0"/>
            </w:pPr>
            <w:r/>
            <w:r>
              <w:rPr>
                <w:rFonts w:ascii="Cambria" w:hAnsi="Cambria" w:eastAsia="ＭＳ 明朝" w:cs="Cambria" w:asciiTheme="minorHAnsi" w:hAnsiTheme="minorHAnsi" w:eastAsiaTheme="minorEastAsia" w:csTheme="minorBidi"/>
                <w:sz w:val="16"/>
                <w:szCs w:val="22"/>
              </w:rPr>
              <w:t>Unbounded growth of job logs and viz/inference outputs</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83CB2C">
            <w:pPr>
              <w:spacing w:after="0"/>
            </w:pPr>
            <w:r/>
            <w:r>
              <w:rPr>
                <w:rFonts w:ascii="Cambria" w:hAnsi="Cambria" w:eastAsia="ＭＳ 明朝" w:cs="Cambria" w:asciiTheme="minorHAnsi" w:hAnsiTheme="minorHAnsi" w:eastAsiaTheme="minorEastAsia" w:csTheme="minorBidi"/>
                <w:sz w:val="16"/>
                <w:szCs w:val="22"/>
              </w:rPr>
              <w:t>The deployment host fills up</w:t>
            </w:r>
          </w:p>
        </w:tc>
        <w:tc>
          <w:tcPr>
            <w:tcW w:w="56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0EC8D7">
            <w:pPr>
              <w:spacing w:after="0"/>
            </w:pPr>
            <w:r/>
            <w:r>
              <w:rPr>
                <w:rFonts w:ascii="Cambria" w:hAnsi="Cambria" w:eastAsia="ＭＳ 明朝" w:cs="Cambria" w:asciiTheme="minorHAnsi" w:hAnsiTheme="minorHAnsi" w:eastAsiaTheme="minorEastAsia" w:csTheme="minorBidi"/>
                <w:sz w:val="16"/>
                <w:szCs w:val="22"/>
              </w:rPr>
              <w:t>Documented as an operator responsibility (§7); a cleanup endpoint is a recorded TODO in app/config.py.</w:t>
            </w:r>
          </w:p>
        </w:tc>
      </w:tr>
      <w:tr>
        <w:tc>
          <w:tcPr>
            <w:tcW w:w="40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5610B4">
            <w:pPr>
              <w:spacing w:after="0"/>
            </w:pPr>
            <w:r/>
            <w:r>
              <w:rPr>
                <w:rFonts w:ascii="Cambria" w:hAnsi="Cambria" w:eastAsia="ＭＳ 明朝" w:cs="Cambria" w:asciiTheme="minorHAnsi" w:hAnsiTheme="minorHAnsi" w:eastAsiaTheme="minorEastAsia" w:csTheme="minorBidi"/>
                <w:sz w:val="16"/>
                <w:szCs w:val="22"/>
              </w:rPr>
              <w:t>jsdom diverges from a real browser</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ECF2A5">
            <w:pPr>
              <w:spacing w:after="0"/>
            </w:pPr>
            <w:r/>
            <w:r>
              <w:rPr>
                <w:rFonts w:ascii="Cambria" w:hAnsi="Cambria" w:eastAsia="ＭＳ 明朝" w:cs="Cambria" w:asciiTheme="minorHAnsi" w:hAnsiTheme="minorHAnsi" w:eastAsiaTheme="minorEastAsia" w:csTheme="minorBidi"/>
                <w:sz w:val="16"/>
                <w:szCs w:val="22"/>
              </w:rPr>
              <w:t>A component test passes while the UI is broken</w:t>
            </w:r>
          </w:p>
        </w:tc>
        <w:tc>
          <w:tcPr>
            <w:tcW w:w="56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A0AFEE">
            <w:pPr>
              <w:spacing w:after="0"/>
            </w:pPr>
            <w:r/>
            <w:r>
              <w:rPr>
                <w:rFonts w:ascii="Cambria" w:hAnsi="Cambria" w:eastAsia="ＭＳ 明朝" w:cs="Cambria" w:asciiTheme="minorHAnsi" w:hAnsiTheme="minorHAnsi" w:eastAsiaTheme="minorEastAsia" w:csTheme="minorBidi"/>
                <w:sz w:val="16"/>
                <w:szCs w:val="22"/>
              </w:rPr>
              <w:t>Component tests query by role and accessible name rather than by class; layout and visual behaviour are checked by eye during the manual run.</w:t>
            </w:r>
          </w:p>
        </w:tc>
      </w:tr>
      <w:tr>
        <w:tc>
          <w:tcPr>
            <w:tcW w:w="40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7F269E">
            <w:pPr>
              <w:spacing w:after="0"/>
            </w:pPr>
            <w:r/>
            <w:r>
              <w:rPr>
                <w:rFonts w:ascii="Cambria" w:hAnsi="Cambria" w:eastAsia="ＭＳ 明朝" w:cs="Cambria" w:asciiTheme="minorHAnsi" w:hAnsiTheme="minorHAnsi" w:eastAsiaTheme="minorEastAsia" w:csTheme="minorBidi"/>
                <w:sz w:val="16"/>
                <w:szCs w:val="22"/>
              </w:rPr>
              <w:t>Test-suite drift from this document</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EE835D">
            <w:pPr>
              <w:spacing w:after="0"/>
            </w:pPr>
            <w:r/>
            <w:r>
              <w:rPr>
                <w:rFonts w:ascii="Cambria" w:hAnsi="Cambria" w:eastAsia="ＭＳ 明朝" w:cs="Cambria" w:asciiTheme="minorHAnsi" w:hAnsiTheme="minorHAnsi" w:eastAsiaTheme="minorEastAsia" w:csTheme="minorBidi"/>
                <w:sz w:val="16"/>
                <w:szCs w:val="22"/>
              </w:rPr>
              <w:t>The STD stops describing what actually runs</w:t>
            </w:r>
          </w:p>
        </w:tc>
        <w:tc>
          <w:tcPr>
            <w:tcW w:w="561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B1DD12">
            <w:pPr>
              <w:spacing w:after="0"/>
            </w:pPr>
            <w:r/>
            <w:r>
              <w:rPr>
                <w:rFonts w:ascii="Cambria" w:hAnsi="Cambria" w:eastAsia="ＭＳ 明朝" w:cs="Cambria" w:asciiTheme="minorHAnsi" w:hAnsiTheme="minorHAnsi" w:eastAsiaTheme="minorEastAsia" w:csTheme="minorBidi"/>
                <w:sz w:val="16"/>
                <w:szCs w:val="22"/>
              </w:rPr>
              <w:t>Every test case names the test function that implements it, so a rename or deletion is visible; reconciliation is a scheduled phase (§8).</w:t>
            </w:r>
          </w:p>
        </w:tc>
      </w:tr>
    </w:tbl>
    <w:p w14:paraId="63D8FFA3">
      <w:pPr>
        <w:pageBreakBefore/>
        <w:spacing w:after="200" w:line="276" w:lineRule="auto"/>
      </w:pPr>
      <w:r>
        <w:lastRenderedPageBreak/>
      </w:r>
    </w:p>
    <w:p w14:paraId="796C4C43">
      <w:pPr>
        <w:pStyle w:val="Heading1"/>
        <w:spacing w:after="120"/>
      </w:pPr>
      <w:r>
        <w:rPr>
          <w:rFonts w:ascii="Calibri" w:hAnsi="Calibri" w:eastAsia="ＭＳ ゴシック" w:cs="Calibri" w:asciiTheme="majorHAnsi" w:hAnsiTheme="majorHAnsi" w:eastAsiaTheme="majorEastAsia" w:csTheme="majorBidi"/>
          <w:color w:val="365F91" w:themeColor="accent1" w:themeShade="BF"/>
          <w:sz w:val="28"/>
          <w:szCs w:val="28"/>
        </w:rPr>
        <w:t xml:space="preserve">Part II </w:t>
      </w:r>
      <w:r>
        <w:t>-</w:t>
      </w:r>
      <w:r>
        <w:rPr>
          <w:rFonts w:ascii="Calibri" w:hAnsi="Calibri" w:eastAsia="ＭＳ ゴシック" w:cs="Calibri" w:asciiTheme="majorHAnsi" w:hAnsiTheme="majorHAnsi" w:eastAsiaTheme="majorEastAsia" w:csTheme="majorBidi"/>
          <w:color w:val="365F91" w:themeColor="accent1" w:themeShade="BF"/>
          <w:sz w:val="28"/>
          <w:szCs w:val="28"/>
        </w:rPr>
        <w:t>Software Test Design (STD)</w:t>
      </w:r>
    </w:p>
    <w:p w14:paraId="0CBC8036">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1. Introduction</w:t>
      </w:r>
    </w:p>
    <w:p w14:paraId="3DB59C7A">
      <w:pPr>
        <w:spacing w:after="120"/>
      </w:pPr>
      <w:r>
        <w:rPr>
          <w:rFonts w:ascii="Cambria" w:hAnsi="Cambria" w:eastAsia="ＭＳ 明朝" w:cs="Cambria" w:asciiTheme="minorHAnsi" w:hAnsiTheme="minorHAnsi" w:eastAsiaTheme="minorEastAsia" w:csTheme="minorBidi"/>
          <w:sz w:val="22"/>
          <w:szCs w:val="22"/>
        </w:rPr>
        <w:t>This test design enumerates the test cases that verify the features listed in STP §3. The coverage goal is that every component named in STP §2 has at least one test case exercising its behaviour, that the interfaces between components are exercised together, and that the functional paths a user actually takes are exercised end to end.</w:t>
      </w:r>
    </w:p>
    <w:p w14:paraId="0CDB8448">
      <w:pPr>
        <w:spacing w:after="120"/>
      </w:pPr>
      <w:r>
        <w:rPr>
          <w:rFonts w:ascii="Cambria" w:hAnsi="Cambria" w:eastAsia="ＭＳ 明朝" w:cs="Cambria" w:asciiTheme="minorHAnsi" w:hAnsiTheme="minorHAnsi" w:eastAsiaTheme="minorEastAsia" w:csTheme="minorBidi"/>
          <w:sz w:val="22"/>
          <w:szCs w:val="22"/>
        </w:rPr>
        <w:t>Each case is implemented as an automated test. The "Test Steps" column describes the case in behavioural terms; the "Actual Result" column names the file and test function that implements it, so any case can be traced to running code and back. Where one case covers a parameterized family of tests, the number of cases is given in parentheses.</w:t>
      </w:r>
    </w:p>
    <w:p w14:paraId="07D82F52">
      <w:pPr>
        <w:spacing w:after="120"/>
      </w:pPr>
      <w:r>
        <w:rPr>
          <w:rFonts w:ascii="Cambria" w:hAnsi="Cambria" w:eastAsia="ＭＳ 明朝" w:cs="Cambria" w:asciiTheme="minorHAnsi" w:hAnsiTheme="minorHAnsi" w:eastAsiaTheme="minorEastAsia" w:csTheme="minorBidi"/>
          <w:sz w:val="22"/>
          <w:szCs w:val="22"/>
        </w:rPr>
        <w:t>Results below are from the run of 11 August 2026 on the development host: 474 backend cases (all passed) and 248 frontend cases (248 passed). Cases marked MANUAL are performed on the GPU host and are not part of that run.</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3528"/>
        <w:gridCol w:w="3528"/>
        <w:gridCol w:w="3528"/>
        <w:gridCol w:w="3528"/>
      </w:tblGrid>
      <w:tr>
        <w:trPr>
          <w:tblHeader/>
        </w:trPr>
        <w:tc>
          <w:tcPr>
            <w:tcW w:w="38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8D3C19">
            <w:pPr>
              <w:spacing w:after="200" w:line="276" w:lineRule="auto"/>
            </w:pPr>
            <w:r/>
            <w:r>
              <w:rPr>
                <w:rFonts w:ascii="Cambria" w:hAnsi="Cambria" w:eastAsia="ＭＳ 明朝" w:cs="Cambria" w:asciiTheme="minorHAnsi" w:hAnsiTheme="minorHAnsi" w:eastAsiaTheme="minorEastAsia" w:csTheme="minorBidi"/>
                <w:b/>
                <w:bCs/>
                <w:sz w:val="18"/>
                <w:szCs w:val="22"/>
              </w:rPr>
              <w:t>Suite</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6DA370">
            <w:pPr>
              <w:spacing w:after="200" w:line="276" w:lineRule="auto"/>
            </w:pPr>
            <w:r/>
            <w:r>
              <w:rPr>
                <w:rFonts w:ascii="Cambria" w:hAnsi="Cambria" w:eastAsia="ＭＳ 明朝" w:cs="Cambria" w:asciiTheme="minorHAnsi" w:hAnsiTheme="minorHAnsi" w:eastAsiaTheme="minorEastAsia" w:csTheme="minorBidi"/>
                <w:b/>
                <w:bCs/>
                <w:sz w:val="18"/>
                <w:szCs w:val="22"/>
              </w:rPr>
              <w:t>Files</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4613F6">
            <w:pPr>
              <w:spacing w:after="200" w:line="276" w:lineRule="auto"/>
            </w:pPr>
            <w:r/>
            <w:r>
              <w:rPr>
                <w:rFonts w:ascii="Cambria" w:hAnsi="Cambria" w:eastAsia="ＭＳ 明朝" w:cs="Cambria" w:asciiTheme="minorHAnsi" w:hAnsiTheme="minorHAnsi" w:eastAsiaTheme="minorEastAsia" w:csTheme="minorBidi"/>
                <w:b/>
                <w:bCs/>
                <w:sz w:val="18"/>
                <w:szCs w:val="22"/>
              </w:rPr>
              <w:t>Cases</w:t>
            </w:r>
          </w:p>
        </w:tc>
        <w:tc>
          <w:tcPr>
            <w:tcW w:w="57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B95B71">
            <w:pPr>
              <w:spacing w:after="200" w:line="276" w:lineRule="auto"/>
            </w:pPr>
            <w:r/>
            <w:r>
              <w:rPr>
                <w:rFonts w:ascii="Cambria" w:hAnsi="Cambria" w:eastAsia="ＭＳ 明朝" w:cs="Cambria" w:asciiTheme="minorHAnsi" w:hAnsiTheme="minorHAnsi" w:eastAsiaTheme="minorEastAsia" w:csTheme="minorBidi"/>
                <w:b/>
                <w:bCs/>
                <w:sz w:val="18"/>
                <w:szCs w:val="22"/>
              </w:rPr>
              <w:t>Result</w:t>
            </w:r>
          </w:p>
        </w:tc>
      </w:tr>
      <w:tr>
        <w:tc>
          <w:tcPr>
            <w:tcW w:w="38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FA00C8">
            <w:pPr>
              <w:spacing w:after="0"/>
            </w:pPr>
            <w:r/>
            <w:r>
              <w:rPr>
                <w:rFonts w:ascii="Cambria" w:hAnsi="Cambria" w:eastAsia="ＭＳ 明朝" w:cs="Cambria" w:asciiTheme="minorHAnsi" w:hAnsiTheme="minorHAnsi" w:eastAsiaTheme="minorEastAsia" w:csTheme="minorBidi"/>
                <w:sz w:val="16"/>
                <w:szCs w:val="22"/>
              </w:rPr>
              <w:t>Backend (pytest)</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BDD17C">
            <w:pPr>
              <w:spacing w:after="0"/>
            </w:pPr>
            <w:r/>
            <w:r>
              <w:rPr>
                <w:rFonts w:ascii="Cambria" w:hAnsi="Cambria" w:eastAsia="ＭＳ 明朝" w:cs="Cambria" w:asciiTheme="minorHAnsi" w:hAnsiTheme="minorHAnsi" w:eastAsiaTheme="minorEastAsia" w:csTheme="minorBidi"/>
                <w:sz w:val="16"/>
                <w:szCs w:val="22"/>
              </w:rPr>
              <w:t>23</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23AFCF">
            <w:pPr>
              <w:spacing w:after="0"/>
            </w:pPr>
            <w:r/>
            <w:r>
              <w:rPr>
                <w:rFonts w:ascii="Cambria" w:hAnsi="Cambria" w:eastAsia="ＭＳ 明朝" w:cs="Cambria" w:asciiTheme="minorHAnsi" w:hAnsiTheme="minorHAnsi" w:eastAsiaTheme="minorEastAsia" w:csTheme="minorBidi"/>
                <w:sz w:val="16"/>
                <w:szCs w:val="22"/>
              </w:rPr>
              <w:t>474</w:t>
            </w:r>
          </w:p>
        </w:tc>
        <w:tc>
          <w:tcPr>
            <w:tcW w:w="57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41F598">
            <w:pPr>
              <w:spacing w:after="0"/>
            </w:pPr>
            <w:r/>
            <w:r>
              <w:rPr>
                <w:rFonts w:ascii="Cambria" w:hAnsi="Cambria" w:eastAsia="ＭＳ 明朝" w:cs="Cambria" w:asciiTheme="minorHAnsi" w:hAnsiTheme="minorHAnsi" w:eastAsiaTheme="minorEastAsia" w:csTheme="minorBidi"/>
                <w:sz w:val="16"/>
                <w:szCs w:val="22"/>
              </w:rPr>
              <w:t>All passed</w:t>
            </w:r>
          </w:p>
        </w:tc>
      </w:tr>
      <w:tr>
        <w:tc>
          <w:tcPr>
            <w:tcW w:w="38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CBC3C3">
            <w:pPr>
              <w:spacing w:after="0"/>
            </w:pPr>
            <w:r/>
            <w:r>
              <w:rPr>
                <w:rFonts w:ascii="Cambria" w:hAnsi="Cambria" w:eastAsia="ＭＳ 明朝" w:cs="Cambria" w:asciiTheme="minorHAnsi" w:hAnsiTheme="minorHAnsi" w:eastAsiaTheme="minorEastAsia" w:csTheme="minorBidi"/>
                <w:sz w:val="16"/>
                <w:szCs w:val="22"/>
              </w:rPr>
              <w:t>Frontend (Vitest)</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8ADF4D">
            <w:pPr>
              <w:spacing w:after="0"/>
            </w:pPr>
            <w:r/>
            <w:r>
              <w:rPr>
                <w:rFonts w:ascii="Cambria" w:hAnsi="Cambria" w:eastAsia="ＭＳ 明朝" w:cs="Cambria" w:asciiTheme="minorHAnsi" w:hAnsiTheme="minorHAnsi" w:eastAsiaTheme="minorEastAsia" w:csTheme="minorBidi"/>
                <w:sz w:val="16"/>
                <w:szCs w:val="22"/>
              </w:rPr>
              <w:t>15</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9702B2">
            <w:pPr>
              <w:spacing w:after="0"/>
            </w:pPr>
            <w:r/>
            <w:r>
              <w:rPr>
                <w:rFonts w:ascii="Cambria" w:hAnsi="Cambria" w:eastAsia="ＭＳ 明朝" w:cs="Cambria" w:asciiTheme="minorHAnsi" w:hAnsiTheme="minorHAnsi" w:eastAsiaTheme="minorEastAsia" w:csTheme="minorBidi"/>
                <w:sz w:val="16"/>
                <w:szCs w:val="22"/>
              </w:rPr>
              <w:t>248</w:t>
            </w:r>
          </w:p>
        </w:tc>
        <w:tc>
          <w:tcPr>
            <w:tcW w:w="57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61F792">
            <w:pPr>
              <w:spacing w:after="0"/>
            </w:pPr>
            <w:r/>
            <w:r>
              <w:rPr>
                <w:rFonts w:ascii="Cambria" w:hAnsi="Cambria" w:eastAsia="ＭＳ 明朝" w:cs="Cambria" w:asciiTheme="minorHAnsi" w:hAnsiTheme="minorHAnsi" w:eastAsiaTheme="minorEastAsia" w:csTheme="minorBidi"/>
                <w:sz w:val="16"/>
                <w:szCs w:val="22"/>
              </w:rPr>
              <w:t>248 passed</w:t>
            </w:r>
          </w:p>
        </w:tc>
      </w:tr>
      <w:tr>
        <w:tc>
          <w:tcPr>
            <w:tcW w:w="38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990353">
            <w:pPr>
              <w:spacing w:after="0"/>
            </w:pPr>
            <w:r/>
            <w:r>
              <w:rPr>
                <w:rFonts w:ascii="Cambria" w:hAnsi="Cambria" w:eastAsia="ＭＳ 明朝" w:cs="Cambria" w:asciiTheme="minorHAnsi" w:hAnsiTheme="minorHAnsi" w:eastAsiaTheme="minorEastAsia" w:csTheme="minorBidi"/>
                <w:sz w:val="16"/>
                <w:szCs w:val="22"/>
              </w:rPr>
              <w:t>Total automated</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7C4815">
            <w:pPr>
              <w:spacing w:after="0"/>
            </w:pPr>
            <w:r/>
            <w:r>
              <w:rPr>
                <w:rFonts w:ascii="Cambria" w:hAnsi="Cambria" w:eastAsia="ＭＳ 明朝" w:cs="Cambria" w:asciiTheme="minorHAnsi" w:hAnsiTheme="minorHAnsi" w:eastAsiaTheme="minorEastAsia" w:csTheme="minorBidi"/>
                <w:sz w:val="16"/>
                <w:szCs w:val="22"/>
              </w:rPr>
              <w:t>38</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1497D8">
            <w:pPr>
              <w:spacing w:after="0"/>
            </w:pPr>
            <w:r/>
            <w:r>
              <w:rPr>
                <w:rFonts w:ascii="Cambria" w:hAnsi="Cambria" w:eastAsia="ＭＳ 明朝" w:cs="Cambria" w:asciiTheme="minorHAnsi" w:hAnsiTheme="minorHAnsi" w:eastAsiaTheme="minorEastAsia" w:csTheme="minorBidi"/>
                <w:sz w:val="16"/>
                <w:szCs w:val="22"/>
              </w:rPr>
              <w:t>722</w:t>
            </w:r>
          </w:p>
        </w:tc>
        <w:tc>
          <w:tcPr>
            <w:tcW w:w="57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CC22EE">
            <w:pPr>
              <w:spacing w:after="0"/>
            </w:pPr>
            <w:r/>
            <w:r>
              <w:rPr>
                <w:rFonts w:ascii="Cambria" w:hAnsi="Cambria" w:eastAsia="ＭＳ 明朝" w:cs="Cambria" w:asciiTheme="minorHAnsi" w:hAnsiTheme="minorHAnsi" w:eastAsiaTheme="minorEastAsia" w:csTheme="minorBidi"/>
                <w:sz w:val="16"/>
                <w:szCs w:val="22"/>
              </w:rPr>
              <w:t>Green</w:t>
            </w:r>
          </w:p>
        </w:tc>
      </w:tr>
      <w:tr>
        <w:tc>
          <w:tcPr>
            <w:tcW w:w="38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304E40">
            <w:pPr>
              <w:spacing w:after="0"/>
            </w:pPr>
            <w:r/>
            <w:r>
              <w:rPr>
                <w:rFonts w:ascii="Cambria" w:hAnsi="Cambria" w:eastAsia="ＭＳ 明朝" w:cs="Cambria" w:asciiTheme="minorHAnsi" w:hAnsiTheme="minorHAnsi" w:eastAsiaTheme="minorEastAsia" w:csTheme="minorBidi"/>
                <w:sz w:val="16"/>
                <w:szCs w:val="22"/>
              </w:rPr>
              <w:t>Manual</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DABB12">
            <w:pPr>
              <w:spacing w:after="0"/>
            </w:pPr>
            <w:r/>
            <w:r>
              <w:rPr>
                <w:rFonts w:ascii="Cambria" w:hAnsi="Cambria" w:eastAsia="ＭＳ 明朝" w:cs="Cambria" w:asciiTheme="minorHAnsi" w:hAnsiTheme="minorHAnsi" w:eastAsiaTheme="minorEastAsia" w:csTheme="minorBidi"/>
                <w:sz w:val="16"/>
                <w:szCs w:val="22"/>
              </w:rPr>
              <w:t>—</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63BA5A">
            <w:pPr>
              <w:spacing w:after="0"/>
            </w:pPr>
            <w:r/>
            <w:r>
              <w:rPr>
                <w:rFonts w:ascii="Cambria" w:hAnsi="Cambria" w:eastAsia="ＭＳ 明朝" w:cs="Cambria" w:asciiTheme="minorHAnsi" w:hAnsiTheme="minorHAnsi" w:eastAsiaTheme="minorEastAsia" w:csTheme="minorBidi"/>
                <w:sz w:val="16"/>
                <w:szCs w:val="22"/>
              </w:rPr>
              <w:t>1 (TC-259)</w:t>
            </w:r>
          </w:p>
        </w:tc>
        <w:tc>
          <w:tcPr>
            <w:tcW w:w="57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9F7D8C">
            <w:pPr>
              <w:spacing w:after="0"/>
            </w:pPr>
            <w:r/>
            <w:r>
              <w:rPr>
                <w:rFonts w:ascii="Cambria" w:hAnsi="Cambria" w:eastAsia="ＭＳ 明朝" w:cs="Cambria" w:asciiTheme="minorHAnsi" w:hAnsiTheme="minorHAnsi" w:eastAsiaTheme="minorEastAsia" w:csTheme="minorBidi"/>
                <w:sz w:val="16"/>
                <w:szCs w:val="22"/>
              </w:rPr>
              <w:t>Pending GPU host</w:t>
            </w:r>
          </w:p>
        </w:tc>
      </w:tr>
    </w:tbl>
    <w:p w14:paraId="3DB8215A">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2. Test Cases</w:t>
      </w:r>
    </w:p>
    <w:p w14:paraId="2D2A3555">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2.1 Application bootstrap and configuration</w:t>
      </w:r>
    </w:p>
    <w:p w14:paraId="39442CA3">
      <w:pPr>
        <w:spacing w:after="80"/>
      </w:pPr>
      <w:r>
        <w:rPr>
          <w:rFonts w:ascii="Cambria" w:hAnsi="Cambria" w:eastAsia="ＭＳ 明朝" w:cs="Cambria" w:asciiTheme="minorHAnsi" w:hAnsiTheme="minorHAnsi" w:eastAsiaTheme="minorEastAsia" w:csTheme="minorBidi"/>
          <w:sz w:val="22"/>
          <w:szCs w:val="22"/>
        </w:rPr>
        <w:t>The FastAPI application object, router registration, environment parsing and the lazy-import rule that keeps the server bootable without GPU dependencies. Covered by backend/tests/test_app.py.</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52"/>
        <w:gridCol w:w="2352"/>
        <w:gridCol w:w="2352"/>
        <w:gridCol w:w="2352"/>
        <w:gridCol w:w="2352"/>
        <w:gridCol w:w="2352"/>
      </w:tblGrid>
      <w:tr>
        <w:trPr>
          <w:tblHeader/>
        </w:trP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2050DF">
            <w:pPr>
              <w:spacing w:after="200" w:line="276" w:lineRule="auto"/>
            </w:pPr>
            <w:r/>
            <w:r>
              <w:rPr>
                <w:rFonts w:ascii="Cambria" w:hAnsi="Cambria" w:eastAsia="ＭＳ 明朝" w:cs="Cambria" w:asciiTheme="minorHAnsi" w:hAnsiTheme="minorHAnsi" w:eastAsiaTheme="minorEastAsia" w:csTheme="minorBidi"/>
                <w:b/>
                <w:bCs/>
                <w:sz w:val="18"/>
                <w:szCs w:val="22"/>
              </w:rPr>
              <w:t>Test Case ID</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C1E463">
            <w:pPr>
              <w:spacing w:after="200" w:line="276" w:lineRule="auto"/>
            </w:pPr>
            <w:r/>
            <w:r>
              <w:rPr>
                <w:rFonts w:ascii="Cambria" w:hAnsi="Cambria" w:eastAsia="ＭＳ 明朝" w:cs="Cambria" w:asciiTheme="minorHAnsi" w:hAnsiTheme="minorHAnsi" w:eastAsiaTheme="minorEastAsia" w:csTheme="minorBidi"/>
                <w:b/>
                <w:bCs/>
                <w:sz w:val="18"/>
                <w:szCs w:val="22"/>
              </w:rPr>
              <w:t>Description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4D8F98">
            <w:pPr>
              <w:spacing w:after="200" w:line="276" w:lineRule="auto"/>
            </w:pPr>
            <w:r/>
            <w:r>
              <w:rPr>
                <w:rFonts w:ascii="Cambria" w:hAnsi="Cambria" w:eastAsia="ＭＳ 明朝" w:cs="Cambria" w:asciiTheme="minorHAnsi" w:hAnsiTheme="minorHAnsi" w:eastAsiaTheme="minorEastAsia" w:csTheme="minorBidi"/>
                <w:b/>
                <w:bCs/>
                <w:sz w:val="18"/>
                <w:szCs w:val="22"/>
              </w:rPr>
              <w:t>Preconditions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D672DC">
            <w:pPr>
              <w:spacing w:after="200" w:line="276" w:lineRule="auto"/>
            </w:pPr>
            <w:r/>
            <w:r>
              <w:rPr>
                <w:rFonts w:ascii="Cambria" w:hAnsi="Cambria" w:eastAsia="ＭＳ 明朝" w:cs="Cambria" w:asciiTheme="minorHAnsi" w:hAnsiTheme="minorHAnsi" w:eastAsiaTheme="minorEastAsia" w:csTheme="minorBidi"/>
                <w:b/>
                <w:bCs/>
                <w:sz w:val="18"/>
                <w:szCs w:val="22"/>
              </w:rPr>
              <w:t>Test Steps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415C75">
            <w:pPr>
              <w:spacing w:after="200" w:line="276" w:lineRule="auto"/>
            </w:pPr>
            <w:r/>
            <w:r>
              <w:rPr>
                <w:rFonts w:ascii="Cambria" w:hAnsi="Cambria" w:eastAsia="ＭＳ 明朝" w:cs="Cambria" w:asciiTheme="minorHAnsi" w:hAnsiTheme="minorHAnsi" w:eastAsiaTheme="minorEastAsia" w:csTheme="minorBidi"/>
                <w:b/>
                <w:bCs/>
                <w:sz w:val="18"/>
                <w:szCs w:val="22"/>
              </w:rPr>
              <w:t>Expected Result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DA0346">
            <w:pPr>
              <w:spacing w:after="200" w:line="276" w:lineRule="auto"/>
            </w:pPr>
            <w:r/>
            <w:r>
              <w:rPr>
                <w:rFonts w:ascii="Cambria" w:hAnsi="Cambria" w:eastAsia="ＭＳ 明朝" w:cs="Cambria" w:asciiTheme="minorHAnsi" w:hAnsiTheme="minorHAnsi" w:eastAsiaTheme="minorEastAsia" w:csTheme="minorBidi"/>
                <w:b/>
                <w:bCs/>
                <w:sz w:val="18"/>
                <w:szCs w:val="22"/>
              </w:rPr>
              <w:t>Actual Result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348A71">
            <w:pPr>
              <w:spacing w:after="0"/>
            </w:pPr>
            <w:r/>
            <w:r>
              <w:rPr>
                <w:rFonts w:ascii="Cambria" w:hAnsi="Cambria" w:eastAsia="ＭＳ 明朝" w:cs="Cambria" w:asciiTheme="minorHAnsi" w:hAnsiTheme="minorHAnsi" w:eastAsiaTheme="minorEastAsia" w:csTheme="minorBidi"/>
                <w:sz w:val="16"/>
                <w:szCs w:val="22"/>
              </w:rPr>
              <w:t>TC-001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72A4C6">
            <w:pPr>
              <w:spacing w:after="0"/>
            </w:pPr>
            <w:r/>
            <w:r>
              <w:rPr>
                <w:rFonts w:ascii="Cambria" w:hAnsi="Cambria" w:eastAsia="ＭＳ 明朝" w:cs="Cambria" w:asciiTheme="minorHAnsi" w:hAnsiTheme="minorHAnsi" w:eastAsiaTheme="minorEastAsia" w:csTheme="minorBidi"/>
                <w:sz w:val="16"/>
                <w:szCs w:val="22"/>
              </w:rPr>
              <w:t>Health endpoint answers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25D713">
            <w:pPr>
              <w:spacing w:after="0"/>
            </w:pPr>
            <w:r/>
            <w:r>
              <w:rPr>
                <w:rFonts w:ascii="Cambria" w:hAnsi="Cambria" w:eastAsia="ＭＳ 明朝" w:cs="Cambria" w:asciiTheme="minorHAnsi" w:hAnsiTheme="minorHAnsi" w:eastAsiaTheme="minorEastAsia" w:csTheme="minorBidi"/>
                <w:sz w:val="16"/>
                <w:szCs w:val="22"/>
              </w:rPr>
              <w:t>Backend importable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0DDF7C">
            <w:pPr>
              <w:spacing w:after="0"/>
            </w:pPr>
            <w:r/>
            <w:r>
              <w:rPr>
                <w:rFonts w:ascii="Cambria" w:hAnsi="Cambria" w:eastAsia="ＭＳ 明朝" w:cs="Cambria" w:asciiTheme="minorHAnsi" w:hAnsiTheme="minorHAnsi" w:eastAsiaTheme="minorEastAsia" w:csTheme="minorBidi"/>
                <w:sz w:val="16"/>
                <w:szCs w:val="22"/>
              </w:rPr>
              <w:t>1. GET /api/health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0B3AF9">
            <w:pPr>
              <w:spacing w:after="0"/>
            </w:pPr>
            <w:r/>
            <w:r>
              <w:rPr>
                <w:rFonts w:ascii="Cambria" w:hAnsi="Cambria" w:eastAsia="ＭＳ 明朝" w:cs="Cambria" w:asciiTheme="minorHAnsi" w:hAnsiTheme="minorHAnsi" w:eastAsiaTheme="minorEastAsia" w:csTheme="minorBidi"/>
                <w:sz w:val="16"/>
                <w:szCs w:val="22"/>
              </w:rPr>
              <w:t>200 with body {"status": "ok"}</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B18B0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test_app.py::test_health_reports_ok</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484C30">
            <w:pPr>
              <w:spacing w:after="0"/>
            </w:pPr>
            <w:r/>
            <w:r>
              <w:rPr>
                <w:rFonts w:ascii="Cambria" w:hAnsi="Cambria" w:eastAsia="ＭＳ 明朝" w:cs="Cambria" w:asciiTheme="minorHAnsi" w:hAnsiTheme="minorHAnsi" w:eastAsiaTheme="minorEastAsia" w:csTheme="minorBidi"/>
                <w:sz w:val="16"/>
                <w:szCs w:val="22"/>
              </w:rPr>
              <w:t>TC-002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5A9F1C">
            <w:pPr>
              <w:spacing w:after="0"/>
            </w:pPr>
            <w:r/>
            <w:r>
              <w:rPr>
                <w:rFonts w:ascii="Cambria" w:hAnsi="Cambria" w:eastAsia="ＭＳ 明朝" w:cs="Cambria" w:asciiTheme="minorHAnsi" w:hAnsiTheme="minorHAnsi" w:eastAsiaTheme="minorEastAsia" w:csTheme="minorBidi"/>
                <w:sz w:val="16"/>
                <w:szCs w:val="22"/>
              </w:rPr>
              <w:t>Every resource router is mounted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3B1F89">
            <w:pPr>
              <w:spacing w:after="0"/>
            </w:pPr>
            <w:r/>
            <w:r>
              <w:rPr>
                <w:rFonts w:ascii="Cambria" w:hAnsi="Cambria" w:eastAsia="ＭＳ 明朝" w:cs="Cambria" w:asciiTheme="minorHAnsi" w:hAnsiTheme="minorHAnsi" w:eastAsiaTheme="minorEastAsia" w:csTheme="minorBidi"/>
                <w:sz w:val="16"/>
                <w:szCs w:val="22"/>
              </w:rPr>
              <w:t>Backend importable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69551C">
            <w:pPr>
              <w:spacing w:after="0"/>
            </w:pPr>
            <w:r/>
            <w:r>
              <w:rPr>
                <w:rFonts w:ascii="Cambria" w:hAnsi="Cambria" w:eastAsia="ＭＳ 明朝" w:cs="Cambria" w:asciiTheme="minorHAnsi" w:hAnsiTheme="minorHAnsi" w:eastAsiaTheme="minorEastAsia" w:csTheme="minorBidi"/>
                <w:sz w:val="16"/>
                <w:szCs w:val="22"/>
              </w:rPr>
              <w:t>1. Enumerate app.routes</w:t>
            </w:r>
          </w:p>
          <w:p w14:paraId="61D48600">
            <w:pPr>
              <w:spacing w:after="0"/>
            </w:pPr>
            <w:r>
              <w:rPr>
                <w:rFonts w:ascii="Cambria" w:hAnsi="Cambria" w:eastAsia="ＭＳ 明朝" w:cs="Cambria" w:asciiTheme="minorHAnsi" w:hAnsiTheme="minorHAnsi" w:eastAsiaTheme="minorEastAsia" w:csTheme="minorBidi"/>
                <w:sz w:val="16"/>
                <w:szCs w:val="22"/>
              </w:rPr>
              <w:t>2. Assert a route exists for each of the 15 API prefixes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93B2C0">
            <w:pPr>
              <w:spacing w:after="0"/>
            </w:pPr>
            <w:r/>
            <w:r>
              <w:rPr>
                <w:rFonts w:ascii="Cambria" w:hAnsi="Cambria" w:eastAsia="ＭＳ 明朝" w:cs="Cambria" w:asciiTheme="minorHAnsi" w:hAnsiTheme="minorHAnsi" w:eastAsiaTheme="minorEastAsia" w:csTheme="minorBidi"/>
                <w:sz w:val="16"/>
                <w:szCs w:val="22"/>
              </w:rPr>
              <w:t>fs, datasets, trident, panther, runs, splits, model-groups, models, prototype-labels, model-notes, inferences, jobs, queue, viz and slide-thumbnail are all reachable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EDF22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test_app.py::test_every_resource_is_mounted (15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327002">
            <w:pPr>
              <w:spacing w:after="0"/>
            </w:pPr>
            <w:r/>
            <w:r>
              <w:rPr>
                <w:rFonts w:ascii="Cambria" w:hAnsi="Cambria" w:eastAsia="ＭＳ 明朝" w:cs="Cambria" w:asciiTheme="minorHAnsi" w:hAnsiTheme="minorHAnsi" w:eastAsiaTheme="minorEastAsia" w:csTheme="minorBidi"/>
                <w:sz w:val="16"/>
                <w:szCs w:val="22"/>
              </w:rPr>
              <w:t>TC-003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E28813">
            <w:pPr>
              <w:spacing w:after="0"/>
            </w:pPr>
            <w:r/>
            <w:r>
              <w:rPr>
                <w:rFonts w:ascii="Cambria" w:hAnsi="Cambria" w:eastAsia="ＭＳ 明朝" w:cs="Cambria" w:asciiTheme="minorHAnsi" w:hAnsiTheme="minorHAnsi" w:eastAsiaTheme="minorEastAsia" w:csTheme="minorBidi"/>
                <w:sz w:val="16"/>
                <w:szCs w:val="22"/>
              </w:rPr>
              <w:t>OpenAPI schema builds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37FED0">
            <w:pPr>
              <w:spacing w:after="0"/>
            </w:pPr>
            <w:r/>
            <w:r>
              <w:rPr>
                <w:rFonts w:ascii="Cambria" w:hAnsi="Cambria" w:eastAsia="ＭＳ 明朝" w:cs="Cambria" w:asciiTheme="minorHAnsi" w:hAnsiTheme="minorHAnsi" w:eastAsiaTheme="minorEastAsia" w:csTheme="minorBidi"/>
                <w:sz w:val="16"/>
                <w:szCs w:val="22"/>
              </w:rPr>
              <w:t>Backend importable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3886C9">
            <w:pPr>
              <w:spacing w:after="0"/>
            </w:pPr>
            <w:r/>
            <w:r>
              <w:rPr>
                <w:rFonts w:ascii="Cambria" w:hAnsi="Cambria" w:eastAsia="ＭＳ 明朝" w:cs="Cambria" w:asciiTheme="minorHAnsi" w:hAnsiTheme="minorHAnsi" w:eastAsiaTheme="minorEastAsia" w:csTheme="minorBidi"/>
                <w:sz w:val="16"/>
                <w:szCs w:val="22"/>
              </w:rPr>
              <w:t>1. Call app.openapi()</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5DA01E">
            <w:pPr>
              <w:spacing w:after="0"/>
            </w:pPr>
            <w:r>
              <w:rPr>
                <w:rFonts w:ascii="Cambria" w:hAnsi="Cambria" w:eastAsia="ＭＳ 明朝" w:cs="Cambria" w:asciiTheme="minorHAnsi" w:hAnsiTheme="minorHAnsi" w:eastAsiaTheme="minorEastAsia" w:csTheme="minorBidi"/>
                <w:sz w:val="16"/>
                <w:szCs w:val="22"/>
              </w:rPr>
              <w:t xml:space="preserve">Schema generates without error; title is "Bagheera" </w:t>
            </w:r>
            <w:r>
              <w:t>-</w:t>
            </w:r>
            <w:r>
              <w:rPr>
                <w:rFonts w:ascii="Cambria" w:hAnsi="Cambria" w:eastAsia="ＭＳ 明朝" w:cs="Cambria" w:asciiTheme="minorHAnsi" w:hAnsiTheme="minorHAnsi" w:eastAsiaTheme="minorEastAsia" w:csTheme="minorBidi"/>
                <w:sz w:val="16"/>
                <w:szCs w:val="22"/>
              </w:rPr>
              <w:t>any response_model mismatch fails here instead of at runtime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D128E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test_app.py::test_the_openapi_schema_builds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6342B3">
            <w:pPr>
              <w:spacing w:after="0"/>
            </w:pPr>
            <w:r/>
            <w:r>
              <w:rPr>
                <w:rFonts w:ascii="Cambria" w:hAnsi="Cambria" w:eastAsia="ＭＳ 明朝" w:cs="Cambria" w:asciiTheme="minorHAnsi" w:hAnsiTheme="minorHAnsi" w:eastAsiaTheme="minorEastAsia" w:csTheme="minorBidi"/>
                <w:sz w:val="16"/>
                <w:szCs w:val="22"/>
              </w:rPr>
              <w:t>TC-004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295646">
            <w:pPr>
              <w:spacing w:after="0"/>
            </w:pPr>
            <w:r/>
            <w:r>
              <w:rPr>
                <w:rFonts w:ascii="Cambria" w:hAnsi="Cambria" w:eastAsia="ＭＳ 明朝" w:cs="Cambria" w:asciiTheme="minorHAnsi" w:hAnsiTheme="minorHAnsi" w:eastAsiaTheme="minorEastAsia" w:csTheme="minorBidi"/>
                <w:sz w:val="16"/>
                <w:szCs w:val="22"/>
              </w:rPr>
              <w:t>CORS preflight allows the configured dev origin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7EF6B1">
            <w:pPr>
              <w:spacing w:after="0"/>
            </w:pPr>
            <w:r/>
            <w:r>
              <w:rPr>
                <w:rFonts w:ascii="Cambria" w:hAnsi="Cambria" w:eastAsia="ＭＳ 明朝" w:cs="Cambria" w:asciiTheme="minorHAnsi" w:hAnsiTheme="minorHAnsi" w:eastAsiaTheme="minorEastAsia" w:csTheme="minorBidi"/>
                <w:sz w:val="16"/>
                <w:szCs w:val="22"/>
              </w:rPr>
              <w:t>CORS_ORIGINS default in effect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CC465B">
            <w:pPr>
              <w:spacing w:after="0"/>
            </w:pPr>
            <w:r/>
            <w:r>
              <w:rPr>
                <w:rFonts w:ascii="Cambria" w:hAnsi="Cambria" w:eastAsia="ＭＳ 明朝" w:cs="Cambria" w:asciiTheme="minorHAnsi" w:hAnsiTheme="minorHAnsi" w:eastAsiaTheme="minorEastAsia" w:csTheme="minorBidi"/>
                <w:sz w:val="16"/>
                <w:szCs w:val="22"/>
              </w:rPr>
              <w:t>1. OPTIONS /api/health with Origin: http://localhost:5173 and Access-Control-Request-Method: GET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7B6E30">
            <w:pPr>
              <w:spacing w:after="0"/>
            </w:pPr>
            <w:r/>
            <w:r>
              <w:rPr>
                <w:rFonts w:ascii="Cambria" w:hAnsi="Cambria" w:eastAsia="ＭＳ 明朝" w:cs="Cambria" w:asciiTheme="minorHAnsi" w:hAnsiTheme="minorHAnsi" w:eastAsiaTheme="minorEastAsia" w:csTheme="minorBidi"/>
                <w:sz w:val="16"/>
                <w:szCs w:val="22"/>
              </w:rPr>
              <w:t>200 with access-control-allow-origin echoing the configured origin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B3675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test_app.py::test_cors_preflight_allows_the_configured_origin</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17D4BB">
            <w:pPr>
              <w:spacing w:after="0"/>
            </w:pPr>
            <w:r/>
            <w:r>
              <w:rPr>
                <w:rFonts w:ascii="Cambria" w:hAnsi="Cambria" w:eastAsia="ＭＳ 明朝" w:cs="Cambria" w:asciiTheme="minorHAnsi" w:hAnsiTheme="minorHAnsi" w:eastAsiaTheme="minorEastAsia" w:csTheme="minorBidi"/>
                <w:sz w:val="16"/>
                <w:szCs w:val="22"/>
              </w:rPr>
              <w:t>TC-005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BB8832">
            <w:pPr>
              <w:spacing w:after="0"/>
            </w:pPr>
            <w:r/>
            <w:r>
              <w:rPr>
                <w:rFonts w:ascii="Cambria" w:hAnsi="Cambria" w:eastAsia="ＭＳ 明朝" w:cs="Cambria" w:asciiTheme="minorHAnsi" w:hAnsiTheme="minorHAnsi" w:eastAsiaTheme="minorEastAsia" w:csTheme="minorBidi"/>
                <w:sz w:val="16"/>
                <w:szCs w:val="22"/>
              </w:rPr>
              <w:t>Storage directories are created at boot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2E1E05">
            <w:pPr>
              <w:spacing w:after="0"/>
            </w:pPr>
            <w:r/>
            <w:r>
              <w:rPr>
                <w:rFonts w:ascii="Cambria" w:hAnsi="Cambria" w:eastAsia="ＭＳ 明朝" w:cs="Cambria" w:asciiTheme="minorHAnsi" w:hAnsiTheme="minorHAnsi" w:eastAsiaTheme="minorEastAsia" w:csTheme="minorBidi"/>
                <w:sz w:val="16"/>
                <w:szCs w:val="22"/>
              </w:rPr>
              <w:t>VIZ_CACHE_ROOT / INFERENCE_ROOT point at empty temp dirs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DD5A30">
            <w:pPr>
              <w:spacing w:after="0"/>
            </w:pPr>
            <w:r/>
            <w:r>
              <w:rPr>
                <w:rFonts w:ascii="Cambria" w:hAnsi="Cambria" w:eastAsia="ＭＳ 明朝" w:cs="Cambria" w:asciiTheme="minorHAnsi" w:hAnsiTheme="minorHAnsi" w:eastAsiaTheme="minorEastAsia" w:csTheme="minorBidi"/>
                <w:sz w:val="16"/>
                <w:szCs w:val="22"/>
              </w:rPr>
              <w:t>1. Call ensure_storage_dirs()</w:t>
            </w:r>
          </w:p>
          <w:p w14:paraId="6D639661">
            <w:pPr>
              <w:spacing w:after="0"/>
            </w:pPr>
            <w:r>
              <w:rPr>
                <w:rFonts w:ascii="Cambria" w:hAnsi="Cambria" w:eastAsia="ＭＳ 明朝" w:cs="Cambria" w:asciiTheme="minorHAnsi" w:hAnsiTheme="minorHAnsi" w:eastAsiaTheme="minorEastAsia" w:csTheme="minorBidi"/>
                <w:sz w:val="16"/>
                <w:szCs w:val="22"/>
              </w:rPr>
              <w:t>2. Call it a second time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20439C">
            <w:pPr>
              <w:spacing w:after="0"/>
            </w:pPr>
            <w:r/>
            <w:r>
              <w:rPr>
                <w:rFonts w:ascii="Cambria" w:hAnsi="Cambria" w:eastAsia="ＭＳ 明朝" w:cs="Cambria" w:asciiTheme="minorHAnsi" w:hAnsiTheme="minorHAnsi" w:eastAsiaTheme="minorEastAsia" w:csTheme="minorBidi"/>
                <w:sz w:val="16"/>
                <w:szCs w:val="22"/>
              </w:rPr>
              <w:t>Both roots and viz_cache/job_logs exist; the second call is a no-op and does not raise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5AF4C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test_app.py::test_ensure_storage_dirs_creates_the_cache_roots, ::test_ensure_storage_dirs_is_idempotent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B49252">
            <w:pPr>
              <w:spacing w:after="0"/>
            </w:pPr>
            <w:r/>
            <w:r>
              <w:rPr>
                <w:rFonts w:ascii="Cambria" w:hAnsi="Cambria" w:eastAsia="ＭＳ 明朝" w:cs="Cambria" w:asciiTheme="minorHAnsi" w:hAnsiTheme="minorHAnsi" w:eastAsiaTheme="minorEastAsia" w:csTheme="minorBidi"/>
                <w:sz w:val="16"/>
                <w:szCs w:val="22"/>
              </w:rPr>
              <w:t>TC-006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773AB7">
            <w:pPr>
              <w:spacing w:after="0"/>
            </w:pPr>
            <w:r/>
            <w:r>
              <w:rPr>
                <w:rFonts w:ascii="Cambria" w:hAnsi="Cambria" w:eastAsia="ＭＳ 明朝" w:cs="Cambria" w:asciiTheme="minorHAnsi" w:hAnsiTheme="minorHAnsi" w:eastAsiaTheme="minorEastAsia" w:csTheme="minorBidi"/>
                <w:sz w:val="16"/>
                <w:szCs w:val="22"/>
              </w:rPr>
              <w:t>No ML dependency is imported at module scope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4D9FA2">
            <w:pPr>
              <w:spacing w:after="0"/>
            </w:pPr>
            <w:r/>
            <w:r>
              <w:rPr>
                <w:rFonts w:ascii="Cambria" w:hAnsi="Cambria" w:eastAsia="ＭＳ 明朝" w:cs="Cambria" w:asciiTheme="minorHAnsi" w:hAnsiTheme="minorHAnsi" w:eastAsiaTheme="minorEastAsia" w:csTheme="minorBidi"/>
                <w:sz w:val="16"/>
                <w:szCs w:val="22"/>
              </w:rPr>
              <w:t>Backend imported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DCACEF">
            <w:pPr>
              <w:spacing w:after="0"/>
            </w:pPr>
            <w:r/>
            <w:r>
              <w:rPr>
                <w:rFonts w:ascii="Cambria" w:hAnsi="Cambria" w:eastAsia="ＭＳ 明朝" w:cs="Cambria" w:asciiTheme="minorHAnsi" w:hAnsiTheme="minorHAnsi" w:eastAsiaTheme="minorEastAsia" w:csTheme="minorBidi"/>
                <w:sz w:val="16"/>
                <w:szCs w:val="22"/>
              </w:rPr>
              <w:t>1. Import app.main</w:t>
            </w:r>
          </w:p>
          <w:p w14:paraId="16351918">
            <w:pPr>
              <w:spacing w:after="0"/>
            </w:pPr>
            <w:r>
              <w:rPr>
                <w:rFonts w:ascii="Cambria" w:hAnsi="Cambria" w:eastAsia="ＭＳ 明朝" w:cs="Cambria" w:asciiTheme="minorHAnsi" w:hAnsiTheme="minorHAnsi" w:eastAsiaTheme="minorEastAsia" w:csTheme="minorBidi"/>
                <w:sz w:val="16"/>
                <w:szCs w:val="22"/>
              </w:rPr>
              <w:t>2. Inspect sys.modules for torch, openslide, h5py, umap, matplotlib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2049E2">
            <w:pPr>
              <w:spacing w:after="0"/>
            </w:pPr>
            <w:r>
              <w:rPr>
                <w:rFonts w:ascii="Cambria" w:hAnsi="Cambria" w:eastAsia="ＭＳ 明朝" w:cs="Cambria" w:asciiTheme="minorHAnsi" w:hAnsiTheme="minorHAnsi" w:eastAsiaTheme="minorEastAsia" w:csTheme="minorBidi"/>
                <w:sz w:val="16"/>
                <w:szCs w:val="22"/>
              </w:rPr>
              <w:t xml:space="preserve">None of the heavy modules is present </w:t>
            </w:r>
            <w:r>
              <w:t>-</w:t>
            </w:r>
            <w:r>
              <w:rPr>
                <w:rFonts w:ascii="Cambria" w:hAnsi="Cambria" w:eastAsia="ＭＳ 明朝" w:cs="Cambria" w:asciiTheme="minorHAnsi" w:hAnsiTheme="minorHAnsi" w:eastAsiaTheme="minorEastAsia" w:csTheme="minorBidi"/>
                <w:sz w:val="16"/>
                <w:szCs w:val="22"/>
              </w:rPr>
              <w:t>the server boots on a laptop without GPU dependencies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5C306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test_app.py::test_importing_the_app_does_not_pull_in_ml_dependencies (5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49BC41">
            <w:pPr>
              <w:spacing w:after="0"/>
            </w:pPr>
            <w:r/>
            <w:r>
              <w:rPr>
                <w:rFonts w:ascii="Cambria" w:hAnsi="Cambria" w:eastAsia="ＭＳ 明朝" w:cs="Cambria" w:asciiTheme="minorHAnsi" w:hAnsiTheme="minorHAnsi" w:eastAsiaTheme="minorEastAsia" w:csTheme="minorBidi"/>
                <w:sz w:val="16"/>
                <w:szCs w:val="22"/>
              </w:rPr>
              <w:t>TC-007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92EC0A">
            <w:pPr>
              <w:spacing w:after="0"/>
            </w:pPr>
            <w:r/>
            <w:r>
              <w:rPr>
                <w:rFonts w:ascii="Cambria" w:hAnsi="Cambria" w:eastAsia="ＭＳ 明朝" w:cs="Cambria" w:asciiTheme="minorHAnsi" w:hAnsiTheme="minorHAnsi" w:eastAsiaTheme="minorEastAsia" w:csTheme="minorBidi"/>
                <w:sz w:val="16"/>
                <w:szCs w:val="22"/>
              </w:rPr>
              <w:t>TRIDENT_ALLOWED_ROOTS parses a colon-separated list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2E6DE1">
            <w:pPr>
              <w:spacing w:after="0"/>
            </w:pPr>
            <w:r/>
            <w:r>
              <w:rPr>
                <w:rFonts w:ascii="Cambria" w:hAnsi="Cambria" w:eastAsia="ＭＳ 明朝" w:cs="Cambria" w:asciiTheme="minorHAnsi" w:hAnsiTheme="minorHAnsi" w:eastAsiaTheme="minorEastAsia" w:csTheme="minorBidi"/>
                <w:sz w:val="16"/>
                <w:szCs w:val="22"/>
              </w:rPr>
              <w:t>Env var set to "/a:/b"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A2FB7D">
            <w:pPr>
              <w:spacing w:after="0"/>
            </w:pPr>
            <w:r/>
            <w:r>
              <w:rPr>
                <w:rFonts w:ascii="Cambria" w:hAnsi="Cambria" w:eastAsia="ＭＳ 明朝" w:cs="Cambria" w:asciiTheme="minorHAnsi" w:hAnsiTheme="minorHAnsi" w:eastAsiaTheme="minorEastAsia" w:csTheme="minorBidi"/>
                <w:sz w:val="16"/>
                <w:szCs w:val="22"/>
              </w:rPr>
              <w:t>1. Call load_settings()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45205D">
            <w:pPr>
              <w:spacing w:after="0"/>
            </w:pPr>
            <w:r/>
            <w:r>
              <w:rPr>
                <w:rFonts w:ascii="Cambria" w:hAnsi="Cambria" w:eastAsia="ＭＳ 明朝" w:cs="Cambria" w:asciiTheme="minorHAnsi" w:hAnsiTheme="minorHAnsi" w:eastAsiaTheme="minorEastAsia" w:csTheme="minorBidi"/>
                <w:sz w:val="16"/>
                <w:szCs w:val="22"/>
              </w:rPr>
              <w:t>allowed_roots holds both paths, resolved to absolute form</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F786B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test_app.py::test_settings_parse_a_colon_separated_root_list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7A7BDB">
            <w:pPr>
              <w:spacing w:after="0"/>
            </w:pPr>
            <w:r/>
            <w:r>
              <w:rPr>
                <w:rFonts w:ascii="Cambria" w:hAnsi="Cambria" w:eastAsia="ＭＳ 明朝" w:cs="Cambria" w:asciiTheme="minorHAnsi" w:hAnsiTheme="minorHAnsi" w:eastAsiaTheme="minorEastAsia" w:csTheme="minorBidi"/>
                <w:sz w:val="16"/>
                <w:szCs w:val="22"/>
              </w:rPr>
              <w:t>TC-008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50B9A5">
            <w:pPr>
              <w:spacing w:after="0"/>
            </w:pPr>
            <w:r/>
            <w:r>
              <w:rPr>
                <w:rFonts w:ascii="Cambria" w:hAnsi="Cambria" w:eastAsia="ＭＳ 明朝" w:cs="Cambria" w:asciiTheme="minorHAnsi" w:hAnsiTheme="minorHAnsi" w:eastAsiaTheme="minorEastAsia" w:csTheme="minorBidi"/>
                <w:sz w:val="16"/>
                <w:szCs w:val="22"/>
              </w:rPr>
              <w:t>Empty entries in the root list are ignored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8F99ED">
            <w:pPr>
              <w:spacing w:after="0"/>
            </w:pPr>
            <w:r/>
            <w:r>
              <w:rPr>
                <w:rFonts w:ascii="Cambria" w:hAnsi="Cambria" w:eastAsia="ＭＳ 明朝" w:cs="Cambria" w:asciiTheme="minorHAnsi" w:hAnsiTheme="minorHAnsi" w:eastAsiaTheme="minorEastAsia" w:csTheme="minorBidi"/>
                <w:sz w:val="16"/>
                <w:szCs w:val="22"/>
              </w:rPr>
              <w:t>Env var set to "/a:: :"</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459EE5">
            <w:pPr>
              <w:spacing w:after="0"/>
            </w:pPr>
            <w:r/>
            <w:r>
              <w:rPr>
                <w:rFonts w:ascii="Cambria" w:hAnsi="Cambria" w:eastAsia="ＭＳ 明朝" w:cs="Cambria" w:asciiTheme="minorHAnsi" w:hAnsiTheme="minorHAnsi" w:eastAsiaTheme="minorEastAsia" w:csTheme="minorBidi"/>
                <w:sz w:val="16"/>
                <w:szCs w:val="22"/>
              </w:rPr>
              <w:t>1. Call load_settings()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5F7B0D">
            <w:pPr>
              <w:spacing w:after="0"/>
            </w:pPr>
            <w:r/>
            <w:r>
              <w:rPr>
                <w:rFonts w:ascii="Cambria" w:hAnsi="Cambria" w:eastAsia="ＭＳ 明朝" w:cs="Cambria" w:asciiTheme="minorHAnsi" w:hAnsiTheme="minorHAnsi" w:eastAsiaTheme="minorEastAsia" w:csTheme="minorBidi"/>
                <w:sz w:val="16"/>
                <w:szCs w:val="22"/>
              </w:rPr>
              <w:t>Only the one real path survives; blanks are dropped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1B5B79">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test_app.py::test_settings_ignore_empty_entries_in_the_root_list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DC5563">
            <w:pPr>
              <w:spacing w:after="0"/>
            </w:pPr>
            <w:r/>
            <w:r>
              <w:rPr>
                <w:rFonts w:ascii="Cambria" w:hAnsi="Cambria" w:eastAsia="ＭＳ 明朝" w:cs="Cambria" w:asciiTheme="minorHAnsi" w:hAnsiTheme="minorHAnsi" w:eastAsiaTheme="minorEastAsia" w:csTheme="minorBidi"/>
                <w:sz w:val="16"/>
                <w:szCs w:val="22"/>
              </w:rPr>
              <w:t>TC-009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004430">
            <w:pPr>
              <w:spacing w:after="0"/>
            </w:pPr>
            <w:r/>
            <w:r>
              <w:rPr>
                <w:rFonts w:ascii="Cambria" w:hAnsi="Cambria" w:eastAsia="ＭＳ 明朝" w:cs="Cambria" w:asciiTheme="minorHAnsi" w:hAnsiTheme="minorHAnsi" w:eastAsiaTheme="minorEastAsia" w:csTheme="minorBidi"/>
                <w:sz w:val="16"/>
                <w:szCs w:val="22"/>
              </w:rPr>
              <w:t>Root list falls back to the home directory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DF9501">
            <w:pPr>
              <w:spacing w:after="0"/>
            </w:pPr>
            <w:r/>
            <w:r>
              <w:rPr>
                <w:rFonts w:ascii="Cambria" w:hAnsi="Cambria" w:eastAsia="ＭＳ 明朝" w:cs="Cambria" w:asciiTheme="minorHAnsi" w:hAnsiTheme="minorHAnsi" w:eastAsiaTheme="minorEastAsia" w:csTheme="minorBidi"/>
                <w:sz w:val="16"/>
                <w:szCs w:val="22"/>
              </w:rPr>
              <w:t>TRIDENT_ALLOWED_ROOTS unset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F63535">
            <w:pPr>
              <w:spacing w:after="0"/>
            </w:pPr>
            <w:r/>
            <w:r>
              <w:rPr>
                <w:rFonts w:ascii="Cambria" w:hAnsi="Cambria" w:eastAsia="ＭＳ 明朝" w:cs="Cambria" w:asciiTheme="minorHAnsi" w:hAnsiTheme="minorHAnsi" w:eastAsiaTheme="minorEastAsia" w:csTheme="minorBidi"/>
                <w:sz w:val="16"/>
                <w:szCs w:val="22"/>
              </w:rPr>
              <w:t>1. Call load_settings()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E00F53">
            <w:pPr>
              <w:spacing w:after="0"/>
            </w:pPr>
            <w:r>
              <w:rPr>
                <w:rFonts w:ascii="Cambria" w:hAnsi="Cambria" w:eastAsia="ＭＳ 明朝" w:cs="Cambria" w:asciiTheme="minorHAnsi" w:hAnsiTheme="minorHAnsi" w:eastAsiaTheme="minorEastAsia" w:csTheme="minorBidi"/>
                <w:sz w:val="16"/>
                <w:szCs w:val="22"/>
              </w:rPr>
              <w:t xml:space="preserve">allowed_roots is [Path.home()] </w:t>
            </w:r>
            <w:r>
              <w:t>-</w:t>
            </w:r>
            <w:r>
              <w:rPr>
                <w:rFonts w:ascii="Cambria" w:hAnsi="Cambria" w:eastAsia="ＭＳ 明朝" w:cs="Cambria" w:asciiTheme="minorHAnsi" w:hAnsiTheme="minorHAnsi" w:eastAsiaTheme="minorEastAsia" w:csTheme="minorBidi"/>
                <w:sz w:val="16"/>
                <w:szCs w:val="22"/>
              </w:rPr>
              <w:t>the documented local-dev fallback</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8BCA4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test_app.py::test_settings_fall_back_to_home_when_no_roots_are_configured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44378A">
            <w:pPr>
              <w:spacing w:after="0"/>
            </w:pPr>
            <w:r/>
            <w:r>
              <w:rPr>
                <w:rFonts w:ascii="Cambria" w:hAnsi="Cambria" w:eastAsia="ＭＳ 明朝" w:cs="Cambria" w:asciiTheme="minorHAnsi" w:hAnsiTheme="minorHAnsi" w:eastAsiaTheme="minorEastAsia" w:csTheme="minorBidi"/>
                <w:sz w:val="16"/>
                <w:szCs w:val="22"/>
              </w:rPr>
              <w:t>TC-010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05731E">
            <w:pPr>
              <w:spacing w:after="0"/>
            </w:pPr>
            <w:r/>
            <w:r>
              <w:rPr>
                <w:rFonts w:ascii="Cambria" w:hAnsi="Cambria" w:eastAsia="ＭＳ 明朝" w:cs="Cambria" w:asciiTheme="minorHAnsi" w:hAnsiTheme="minorHAnsi" w:eastAsiaTheme="minorEastAsia" w:csTheme="minorBidi"/>
                <w:sz w:val="16"/>
                <w:szCs w:val="22"/>
              </w:rPr>
              <w:t>Splits root defaults under the PANTHER repo</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391CEE">
            <w:pPr>
              <w:spacing w:after="0"/>
            </w:pPr>
            <w:r/>
            <w:r>
              <w:rPr>
                <w:rFonts w:ascii="Cambria" w:hAnsi="Cambria" w:eastAsia="ＭＳ 明朝" w:cs="Cambria" w:asciiTheme="minorHAnsi" w:hAnsiTheme="minorHAnsi" w:eastAsiaTheme="minorEastAsia" w:csTheme="minorBidi"/>
                <w:sz w:val="16"/>
                <w:szCs w:val="22"/>
              </w:rPr>
              <w:t>PANTHER_REPO_PATH set, DATASETS_SPLITS_ROOT unset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54456B">
            <w:pPr>
              <w:spacing w:after="0"/>
            </w:pPr>
            <w:r/>
            <w:r>
              <w:rPr>
                <w:rFonts w:ascii="Cambria" w:hAnsi="Cambria" w:eastAsia="ＭＳ 明朝" w:cs="Cambria" w:asciiTheme="minorHAnsi" w:hAnsiTheme="minorHAnsi" w:eastAsiaTheme="minorEastAsia" w:csTheme="minorBidi"/>
                <w:sz w:val="16"/>
                <w:szCs w:val="22"/>
              </w:rPr>
              <w:t>1. Call load_settings()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F02814">
            <w:pPr>
              <w:spacing w:after="0"/>
            </w:pPr>
            <w:r/>
            <w:r>
              <w:rPr>
                <w:rFonts w:ascii="Cambria" w:hAnsi="Cambria" w:eastAsia="ＭＳ 明朝" w:cs="Cambria" w:asciiTheme="minorHAnsi" w:hAnsiTheme="minorHAnsi" w:eastAsiaTheme="minorEastAsia" w:csTheme="minorBidi"/>
                <w:sz w:val="16"/>
                <w:szCs w:val="22"/>
              </w:rPr>
              <w:t>datasets_splits_root is {PANTHER_REPO_PATH}/src/datasets_splits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841C6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test_app.py::test_splits_root_defaults_under_the_panther_repo</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9C6245">
            <w:pPr>
              <w:spacing w:after="0"/>
            </w:pPr>
            <w:r/>
            <w:r>
              <w:rPr>
                <w:rFonts w:ascii="Cambria" w:hAnsi="Cambria" w:eastAsia="ＭＳ 明朝" w:cs="Cambria" w:asciiTheme="minorHAnsi" w:hAnsiTheme="minorHAnsi" w:eastAsiaTheme="minorEastAsia" w:csTheme="minorBidi"/>
                <w:sz w:val="16"/>
                <w:szCs w:val="22"/>
              </w:rPr>
              <w:t>TC-011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585EBB">
            <w:pPr>
              <w:spacing w:after="0"/>
            </w:pPr>
            <w:r/>
            <w:r>
              <w:rPr>
                <w:rFonts w:ascii="Cambria" w:hAnsi="Cambria" w:eastAsia="ＭＳ 明朝" w:cs="Cambria" w:asciiTheme="minorHAnsi" w:hAnsiTheme="minorHAnsi" w:eastAsiaTheme="minorEastAsia" w:csTheme="minorBidi"/>
                <w:sz w:val="16"/>
                <w:szCs w:val="22"/>
              </w:rPr>
              <w:t>Explicit splits root overrides the PANTHER default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695F6D">
            <w:pPr>
              <w:spacing w:after="0"/>
            </w:pPr>
            <w:r/>
            <w:r>
              <w:rPr>
                <w:rFonts w:ascii="Cambria" w:hAnsi="Cambria" w:eastAsia="ＭＳ 明朝" w:cs="Cambria" w:asciiTheme="minorHAnsi" w:hAnsiTheme="minorHAnsi" w:eastAsiaTheme="minorEastAsia" w:csTheme="minorBidi"/>
                <w:sz w:val="16"/>
                <w:szCs w:val="22"/>
              </w:rPr>
              <w:t>Both env vars set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522AF4">
            <w:pPr>
              <w:spacing w:after="0"/>
            </w:pPr>
            <w:r/>
            <w:r>
              <w:rPr>
                <w:rFonts w:ascii="Cambria" w:hAnsi="Cambria" w:eastAsia="ＭＳ 明朝" w:cs="Cambria" w:asciiTheme="minorHAnsi" w:hAnsiTheme="minorHAnsi" w:eastAsiaTheme="minorEastAsia" w:csTheme="minorBidi"/>
                <w:sz w:val="16"/>
                <w:szCs w:val="22"/>
              </w:rPr>
              <w:t>1. Call load_settings()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E7F443">
            <w:pPr>
              <w:spacing w:after="0"/>
            </w:pPr>
            <w:r/>
            <w:r>
              <w:rPr>
                <w:rFonts w:ascii="Cambria" w:hAnsi="Cambria" w:eastAsia="ＭＳ 明朝" w:cs="Cambria" w:asciiTheme="minorHAnsi" w:hAnsiTheme="minorHAnsi" w:eastAsiaTheme="minorEastAsia" w:csTheme="minorBidi"/>
                <w:sz w:val="16"/>
                <w:szCs w:val="22"/>
              </w:rPr>
              <w:t>DATASETS_SPLITS_ROOT wins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82A49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test_app.py::test_an_explicit_splits_root_overrides_the_panther_default</w:t>
            </w:r>
          </w:p>
        </w:tc>
      </w:tr>
    </w:tbl>
    <w:p w14:paraId="5DF53876">
      <w:pPr>
        <w:spacing w:after="200" w:line="276" w:lineRule="auto"/>
      </w:pPr>
    </w:p>
    <w:p w14:paraId="31AEC953">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2.2 Filesystem sandbox and browsing (security boundary)</w:t>
      </w:r>
    </w:p>
    <w:p w14:paraId="5C707B1B">
      <w:pPr>
        <w:spacing w:after="80"/>
      </w:pPr>
      <w:r>
        <w:rPr>
          <w:rFonts w:ascii="Cambria" w:hAnsi="Cambria" w:eastAsia="ＭＳ 明朝" w:cs="Cambria" w:asciiTheme="minorHAnsi" w:hAnsiTheme="minorHAnsi" w:eastAsiaTheme="minorEastAsia" w:csTheme="minorBidi"/>
          <w:sz w:val="22"/>
          <w:szCs w:val="22"/>
        </w:rPr>
        <w:t>resolve_within_roots is the system's only security boundary; every path that reaches the server passes through it. Covered by backend/tests/test_fs.py.</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52"/>
        <w:gridCol w:w="2352"/>
        <w:gridCol w:w="2352"/>
        <w:gridCol w:w="2352"/>
        <w:gridCol w:w="2352"/>
        <w:gridCol w:w="2352"/>
      </w:tblGrid>
      <w:tr>
        <w:trPr>
          <w:tblHeader/>
        </w:trP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D350FD">
            <w:pPr>
              <w:spacing w:after="200" w:line="276" w:lineRule="auto"/>
            </w:pPr>
            <w:r/>
            <w:r>
              <w:rPr>
                <w:rFonts w:ascii="Cambria" w:hAnsi="Cambria" w:eastAsia="ＭＳ 明朝" w:cs="Cambria" w:asciiTheme="minorHAnsi" w:hAnsiTheme="minorHAnsi" w:eastAsiaTheme="minorEastAsia" w:csTheme="minorBidi"/>
                <w:b/>
                <w:bCs/>
                <w:sz w:val="18"/>
                <w:szCs w:val="22"/>
              </w:rPr>
              <w:t>Test Case ID</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D47E07">
            <w:pPr>
              <w:spacing w:after="200" w:line="276" w:lineRule="auto"/>
            </w:pPr>
            <w:r/>
            <w:r>
              <w:rPr>
                <w:rFonts w:ascii="Cambria" w:hAnsi="Cambria" w:eastAsia="ＭＳ 明朝" w:cs="Cambria" w:asciiTheme="minorHAnsi" w:hAnsiTheme="minorHAnsi" w:eastAsiaTheme="minorEastAsia" w:csTheme="minorBidi"/>
                <w:b/>
                <w:bCs/>
                <w:sz w:val="18"/>
                <w:szCs w:val="22"/>
              </w:rPr>
              <w:t>Description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263149">
            <w:pPr>
              <w:spacing w:after="200" w:line="276" w:lineRule="auto"/>
            </w:pPr>
            <w:r/>
            <w:r>
              <w:rPr>
                <w:rFonts w:ascii="Cambria" w:hAnsi="Cambria" w:eastAsia="ＭＳ 明朝" w:cs="Cambria" w:asciiTheme="minorHAnsi" w:hAnsiTheme="minorHAnsi" w:eastAsiaTheme="minorEastAsia" w:csTheme="minorBidi"/>
                <w:b/>
                <w:bCs/>
                <w:sz w:val="18"/>
                <w:szCs w:val="22"/>
              </w:rPr>
              <w:t>Preconditions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B6A45A">
            <w:pPr>
              <w:spacing w:after="200" w:line="276" w:lineRule="auto"/>
            </w:pPr>
            <w:r/>
            <w:r>
              <w:rPr>
                <w:rFonts w:ascii="Cambria" w:hAnsi="Cambria" w:eastAsia="ＭＳ 明朝" w:cs="Cambria" w:asciiTheme="minorHAnsi" w:hAnsiTheme="minorHAnsi" w:eastAsiaTheme="minorEastAsia" w:csTheme="minorBidi"/>
                <w:b/>
                <w:bCs/>
                <w:sz w:val="18"/>
                <w:szCs w:val="22"/>
              </w:rPr>
              <w:t>Test Steps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4DB943">
            <w:pPr>
              <w:spacing w:after="200" w:line="276" w:lineRule="auto"/>
            </w:pPr>
            <w:r/>
            <w:r>
              <w:rPr>
                <w:rFonts w:ascii="Cambria" w:hAnsi="Cambria" w:eastAsia="ＭＳ 明朝" w:cs="Cambria" w:asciiTheme="minorHAnsi" w:hAnsiTheme="minorHAnsi" w:eastAsiaTheme="minorEastAsia" w:csTheme="minorBidi"/>
                <w:b/>
                <w:bCs/>
                <w:sz w:val="18"/>
                <w:szCs w:val="22"/>
              </w:rPr>
              <w:t>Expected Result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ED5432">
            <w:pPr>
              <w:spacing w:after="200" w:line="276" w:lineRule="auto"/>
            </w:pPr>
            <w:r/>
            <w:r>
              <w:rPr>
                <w:rFonts w:ascii="Cambria" w:hAnsi="Cambria" w:eastAsia="ＭＳ 明朝" w:cs="Cambria" w:asciiTheme="minorHAnsi" w:hAnsiTheme="minorHAnsi" w:eastAsiaTheme="minorEastAsia" w:csTheme="minorBidi"/>
                <w:b/>
                <w:bCs/>
                <w:sz w:val="18"/>
                <w:szCs w:val="22"/>
              </w:rPr>
              <w:t>Actual Result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1ACD8F">
            <w:pPr>
              <w:spacing w:after="0"/>
            </w:pPr>
            <w:r/>
            <w:r>
              <w:rPr>
                <w:rFonts w:ascii="Cambria" w:hAnsi="Cambria" w:eastAsia="ＭＳ 明朝" w:cs="Cambria" w:asciiTheme="minorHAnsi" w:hAnsiTheme="minorHAnsi" w:eastAsiaTheme="minorEastAsia" w:csTheme="minorBidi"/>
                <w:sz w:val="16"/>
                <w:szCs w:val="22"/>
              </w:rPr>
              <w:t>TC-012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0F3E87">
            <w:pPr>
              <w:spacing w:after="0"/>
            </w:pPr>
            <w:r/>
            <w:r>
              <w:rPr>
                <w:rFonts w:ascii="Cambria" w:hAnsi="Cambria" w:eastAsia="ＭＳ 明朝" w:cs="Cambria" w:asciiTheme="minorHAnsi" w:hAnsiTheme="minorHAnsi" w:eastAsiaTheme="minorEastAsia" w:csTheme="minorBidi"/>
                <w:sz w:val="16"/>
                <w:szCs w:val="22"/>
              </w:rPr>
              <w:t>A path inside an allowed root resolves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609A3C">
            <w:pPr>
              <w:spacing w:after="0"/>
            </w:pPr>
            <w:r/>
            <w:r>
              <w:rPr>
                <w:rFonts w:ascii="Cambria" w:hAnsi="Cambria" w:eastAsia="ＭＳ 明朝" w:cs="Cambria" w:asciiTheme="minorHAnsi" w:hAnsiTheme="minorHAnsi" w:eastAsiaTheme="minorEastAsia" w:csTheme="minorBidi"/>
                <w:sz w:val="16"/>
                <w:szCs w:val="22"/>
              </w:rPr>
              <w:t>allowed_roots = [/data]</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87989D">
            <w:pPr>
              <w:spacing w:after="0"/>
            </w:pPr>
            <w:r/>
            <w:r>
              <w:rPr>
                <w:rFonts w:ascii="Cambria" w:hAnsi="Cambria" w:eastAsia="ＭＳ 明朝" w:cs="Cambria" w:asciiTheme="minorHAnsi" w:hAnsiTheme="minorHAnsi" w:eastAsiaTheme="minorEastAsia" w:csTheme="minorBidi"/>
                <w:sz w:val="16"/>
                <w:szCs w:val="22"/>
              </w:rPr>
              <w:t>1. resolve_within_roots('/data/sub/leaf.txt')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E2ECAB">
            <w:pPr>
              <w:spacing w:after="0"/>
            </w:pPr>
            <w:r/>
            <w:r>
              <w:rPr>
                <w:rFonts w:ascii="Cambria" w:hAnsi="Cambria" w:eastAsia="ＭＳ 明朝" w:cs="Cambria" w:asciiTheme="minorHAnsi" w:hAnsiTheme="minorHAnsi" w:eastAsiaTheme="minorEastAsia" w:csTheme="minorBidi"/>
                <w:sz w:val="16"/>
                <w:szCs w:val="22"/>
              </w:rPr>
              <w:t>Returns the resolved absolute path</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228909">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test_fs.py::test_resolve_accepts_path_inside_root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C7E3FB">
            <w:pPr>
              <w:spacing w:after="0"/>
            </w:pPr>
            <w:r/>
            <w:r>
              <w:rPr>
                <w:rFonts w:ascii="Cambria" w:hAnsi="Cambria" w:eastAsia="ＭＳ 明朝" w:cs="Cambria" w:asciiTheme="minorHAnsi" w:hAnsiTheme="minorHAnsi" w:eastAsiaTheme="minorEastAsia" w:csTheme="minorBidi"/>
                <w:sz w:val="16"/>
                <w:szCs w:val="22"/>
              </w:rPr>
              <w:t>TC-013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74F670">
            <w:pPr>
              <w:spacing w:after="0"/>
            </w:pPr>
            <w:r/>
            <w:r>
              <w:rPr>
                <w:rFonts w:ascii="Cambria" w:hAnsi="Cambria" w:eastAsia="ＭＳ 明朝" w:cs="Cambria" w:asciiTheme="minorHAnsi" w:hAnsiTheme="minorHAnsi" w:eastAsiaTheme="minorEastAsia" w:csTheme="minorBidi"/>
                <w:sz w:val="16"/>
                <w:szCs w:val="22"/>
              </w:rPr>
              <w:t>The root itself is accepted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7C8086">
            <w:pPr>
              <w:spacing w:after="0"/>
            </w:pPr>
            <w:r/>
            <w:r>
              <w:rPr>
                <w:rFonts w:ascii="Cambria" w:hAnsi="Cambria" w:eastAsia="ＭＳ 明朝" w:cs="Cambria" w:asciiTheme="minorHAnsi" w:hAnsiTheme="minorHAnsi" w:eastAsiaTheme="minorEastAsia" w:csTheme="minorBidi"/>
                <w:sz w:val="16"/>
                <w:szCs w:val="22"/>
              </w:rPr>
              <w:t>allowed_roots = [/data]</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82F680">
            <w:pPr>
              <w:spacing w:after="0"/>
            </w:pPr>
            <w:r/>
            <w:r>
              <w:rPr>
                <w:rFonts w:ascii="Cambria" w:hAnsi="Cambria" w:eastAsia="ＭＳ 明朝" w:cs="Cambria" w:asciiTheme="minorHAnsi" w:hAnsiTheme="minorHAnsi" w:eastAsiaTheme="minorEastAsia" w:csTheme="minorBidi"/>
                <w:sz w:val="16"/>
                <w:szCs w:val="22"/>
              </w:rPr>
              <w:t>1. resolve_within_roots('/data')</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ECE279">
            <w:pPr>
              <w:spacing w:after="0"/>
            </w:pPr>
            <w:r>
              <w:rPr>
                <w:rFonts w:ascii="Cambria" w:hAnsi="Cambria" w:eastAsia="ＭＳ 明朝" w:cs="Cambria" w:asciiTheme="minorHAnsi" w:hAnsiTheme="minorHAnsi" w:eastAsiaTheme="minorEastAsia" w:csTheme="minorBidi"/>
                <w:sz w:val="16"/>
                <w:szCs w:val="22"/>
              </w:rPr>
              <w:t xml:space="preserve">Returns /data </w:t>
            </w:r>
            <w:r>
              <w:t>-</w:t>
            </w:r>
            <w:r>
              <w:rPr>
                <w:rFonts w:ascii="Cambria" w:hAnsi="Cambria" w:eastAsia="ＭＳ 明朝" w:cs="Cambria" w:asciiTheme="minorHAnsi" w:hAnsiTheme="minorHAnsi" w:eastAsiaTheme="minorEastAsia" w:csTheme="minorBidi"/>
                <w:sz w:val="16"/>
                <w:szCs w:val="22"/>
              </w:rPr>
              <w:t>the root boundary is inclusive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0F4F2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test_fs.py::test_resolve_accepts_the_root_itself</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225B35">
            <w:pPr>
              <w:spacing w:after="0"/>
            </w:pPr>
            <w:r/>
            <w:r>
              <w:rPr>
                <w:rFonts w:ascii="Cambria" w:hAnsi="Cambria" w:eastAsia="ＭＳ 明朝" w:cs="Cambria" w:asciiTheme="minorHAnsi" w:hAnsiTheme="minorHAnsi" w:eastAsiaTheme="minorEastAsia" w:csTheme="minorBidi"/>
                <w:sz w:val="16"/>
                <w:szCs w:val="22"/>
              </w:rPr>
              <w:t>TC-014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C45F20">
            <w:pPr>
              <w:spacing w:after="0"/>
            </w:pPr>
            <w:r/>
            <w:r>
              <w:rPr>
                <w:rFonts w:ascii="Cambria" w:hAnsi="Cambria" w:eastAsia="ＭＳ 明朝" w:cs="Cambria" w:asciiTheme="minorHAnsi" w:hAnsiTheme="minorHAnsi" w:eastAsiaTheme="minorEastAsia" w:csTheme="minorBidi"/>
                <w:sz w:val="16"/>
                <w:szCs w:val="22"/>
              </w:rPr>
              <w:t>A path outside every root is rejected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193E82">
            <w:pPr>
              <w:spacing w:after="0"/>
            </w:pPr>
            <w:r/>
            <w:r>
              <w:rPr>
                <w:rFonts w:ascii="Cambria" w:hAnsi="Cambria" w:eastAsia="ＭＳ 明朝" w:cs="Cambria" w:asciiTheme="minorHAnsi" w:hAnsiTheme="minorHAnsi" w:eastAsiaTheme="minorEastAsia" w:csTheme="minorBidi"/>
                <w:sz w:val="16"/>
                <w:szCs w:val="22"/>
              </w:rPr>
              <w:t>allowed_roots = [/data]</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A849EC">
            <w:pPr>
              <w:spacing w:after="0"/>
            </w:pPr>
            <w:r/>
            <w:r>
              <w:rPr>
                <w:rFonts w:ascii="Cambria" w:hAnsi="Cambria" w:eastAsia="ＭＳ 明朝" w:cs="Cambria" w:asciiTheme="minorHAnsi" w:hAnsiTheme="minorHAnsi" w:eastAsiaTheme="minorEastAsia" w:csTheme="minorBidi"/>
                <w:sz w:val="16"/>
                <w:szCs w:val="22"/>
              </w:rPr>
              <w:t>1. resolve_within_roots('/elsewhere/secrets.txt')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CF0FFB">
            <w:pPr>
              <w:spacing w:after="0"/>
            </w:pPr>
            <w:r/>
            <w:r>
              <w:rPr>
                <w:rFonts w:ascii="Cambria" w:hAnsi="Cambria" w:eastAsia="ＭＳ 明朝" w:cs="Cambria" w:asciiTheme="minorHAnsi" w:hAnsiTheme="minorHAnsi" w:eastAsiaTheme="minorEastAsia" w:csTheme="minorBidi"/>
                <w:sz w:val="16"/>
                <w:szCs w:val="22"/>
              </w:rPr>
              <w:t>HTTP 403 "Path is outside the allowed roots."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09656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test_fs.py::test_resolve_rejects_path_outside_root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E572BB">
            <w:pPr>
              <w:spacing w:after="0"/>
            </w:pPr>
            <w:r/>
            <w:r>
              <w:rPr>
                <w:rFonts w:ascii="Cambria" w:hAnsi="Cambria" w:eastAsia="ＭＳ 明朝" w:cs="Cambria" w:asciiTheme="minorHAnsi" w:hAnsiTheme="minorHAnsi" w:eastAsiaTheme="minorEastAsia" w:csTheme="minorBidi"/>
                <w:sz w:val="16"/>
                <w:szCs w:val="22"/>
              </w:rPr>
              <w:t>TC-015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FE36B1">
            <w:pPr>
              <w:spacing w:after="0"/>
            </w:pPr>
            <w:r/>
            <w:r>
              <w:rPr>
                <w:rFonts w:ascii="Cambria" w:hAnsi="Cambria" w:eastAsia="ＭＳ 明朝" w:cs="Cambria" w:asciiTheme="minorHAnsi" w:hAnsiTheme="minorHAnsi" w:eastAsiaTheme="minorEastAsia" w:csTheme="minorBidi"/>
                <w:sz w:val="16"/>
                <w:szCs w:val="22"/>
              </w:rPr>
              <w:t>Directory traversal out of the root is blocked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87031A">
            <w:pPr>
              <w:spacing w:after="0"/>
            </w:pPr>
            <w:r/>
            <w:r>
              <w:rPr>
                <w:rFonts w:ascii="Cambria" w:hAnsi="Cambria" w:eastAsia="ＭＳ 明朝" w:cs="Cambria" w:asciiTheme="minorHAnsi" w:hAnsiTheme="minorHAnsi" w:eastAsiaTheme="minorEastAsia" w:csTheme="minorBidi"/>
                <w:sz w:val="16"/>
                <w:szCs w:val="22"/>
              </w:rPr>
              <w:t>allowed_roots = [/data]</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7F7F22">
            <w:pPr>
              <w:spacing w:after="0"/>
            </w:pPr>
            <w:r/>
            <w:r>
              <w:rPr>
                <w:rFonts w:ascii="Cambria" w:hAnsi="Cambria" w:eastAsia="ＭＳ 明朝" w:cs="Cambria" w:asciiTheme="minorHAnsi" w:hAnsiTheme="minorHAnsi" w:eastAsiaTheme="minorEastAsia" w:csTheme="minorBidi"/>
                <w:sz w:val="16"/>
                <w:szCs w:val="22"/>
              </w:rPr>
              <w:t>1. resolve_within_roots('/data/sub/../../elsewhere')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CC6311">
            <w:pPr>
              <w:spacing w:after="0"/>
            </w:pPr>
            <w:r>
              <w:rPr>
                <w:rFonts w:ascii="Cambria" w:hAnsi="Cambria" w:eastAsia="ＭＳ 明朝" w:cs="Cambria" w:asciiTheme="minorHAnsi" w:hAnsiTheme="minorHAnsi" w:eastAsiaTheme="minorEastAsia" w:csTheme="minorBidi"/>
                <w:sz w:val="16"/>
                <w:szCs w:val="22"/>
              </w:rPr>
              <w:t xml:space="preserve">HTTP 403 </w:t>
            </w:r>
            <w:r>
              <w:t>-</w:t>
            </w:r>
            <w:r>
              <w:rPr>
                <w:rFonts w:ascii="Cambria" w:hAnsi="Cambria" w:eastAsia="ＭＳ 明朝" w:cs="Cambria" w:asciiTheme="minorHAnsi" w:hAnsiTheme="minorHAnsi" w:eastAsiaTheme="minorEastAsia" w:csTheme="minorBidi"/>
                <w:sz w:val="16"/>
                <w:szCs w:val="22"/>
              </w:rPr>
              <w:t>`..` is collapsed before the containment check</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6C25E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test_fs.py::test_resolve_rejects_dotdot_traversal_out_of_root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76DB8D">
            <w:pPr>
              <w:spacing w:after="0"/>
            </w:pPr>
            <w:r/>
            <w:r>
              <w:rPr>
                <w:rFonts w:ascii="Cambria" w:hAnsi="Cambria" w:eastAsia="ＭＳ 明朝" w:cs="Cambria" w:asciiTheme="minorHAnsi" w:hAnsiTheme="minorHAnsi" w:eastAsiaTheme="minorEastAsia" w:csTheme="minorBidi"/>
                <w:sz w:val="16"/>
                <w:szCs w:val="22"/>
              </w:rPr>
              <w:t>TC-016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D78DBA">
            <w:pPr>
              <w:spacing w:after="0"/>
            </w:pPr>
            <w:r/>
            <w:r>
              <w:rPr>
                <w:rFonts w:ascii="Cambria" w:hAnsi="Cambria" w:eastAsia="ＭＳ 明朝" w:cs="Cambria" w:asciiTheme="minorHAnsi" w:hAnsiTheme="minorHAnsi" w:eastAsiaTheme="minorEastAsia" w:csTheme="minorBidi"/>
                <w:sz w:val="16"/>
                <w:szCs w:val="22"/>
              </w:rPr>
              <w:t>Harmless `..` inside the root still resolves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D36EB9">
            <w:pPr>
              <w:spacing w:after="0"/>
            </w:pPr>
            <w:r/>
            <w:r>
              <w:rPr>
                <w:rFonts w:ascii="Cambria" w:hAnsi="Cambria" w:eastAsia="ＭＳ 明朝" w:cs="Cambria" w:asciiTheme="minorHAnsi" w:hAnsiTheme="minorHAnsi" w:eastAsiaTheme="minorEastAsia" w:csTheme="minorBidi"/>
                <w:sz w:val="16"/>
                <w:szCs w:val="22"/>
              </w:rPr>
              <w:t>allowed_roots = [/data]</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A12829">
            <w:pPr>
              <w:spacing w:after="0"/>
            </w:pPr>
            <w:r/>
            <w:r>
              <w:rPr>
                <w:rFonts w:ascii="Cambria" w:hAnsi="Cambria" w:eastAsia="ＭＳ 明朝" w:cs="Cambria" w:asciiTheme="minorHAnsi" w:hAnsiTheme="minorHAnsi" w:eastAsiaTheme="minorEastAsia" w:csTheme="minorBidi"/>
                <w:sz w:val="16"/>
                <w:szCs w:val="22"/>
              </w:rPr>
              <w:t>1. resolve_within_roots('/data/sub/../a.csv')</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E19D36">
            <w:pPr>
              <w:spacing w:after="0"/>
            </w:pPr>
            <w:r>
              <w:rPr>
                <w:rFonts w:ascii="Cambria" w:hAnsi="Cambria" w:eastAsia="ＭＳ 明朝" w:cs="Cambria" w:asciiTheme="minorHAnsi" w:hAnsiTheme="minorHAnsi" w:eastAsiaTheme="minorEastAsia" w:csTheme="minorBidi"/>
                <w:sz w:val="16"/>
                <w:szCs w:val="22"/>
              </w:rPr>
              <w:t xml:space="preserve">Returns /data/a.csv </w:t>
            </w:r>
            <w:r>
              <w:t>-</w:t>
            </w:r>
            <w:r>
              <w:rPr>
                <w:rFonts w:ascii="Cambria" w:hAnsi="Cambria" w:eastAsia="ＭＳ 明朝" w:cs="Cambria" w:asciiTheme="minorHAnsi" w:hAnsiTheme="minorHAnsi" w:eastAsiaTheme="minorEastAsia" w:csTheme="minorBidi"/>
                <w:sz w:val="16"/>
                <w:szCs w:val="22"/>
              </w:rPr>
              <w:t>normalization does not over-reject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66FAAC">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test_fs.py::test_resolve_collapses_harmless_dotdot_inside_root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C1988A">
            <w:pPr>
              <w:spacing w:after="0"/>
            </w:pPr>
            <w:r/>
            <w:r>
              <w:rPr>
                <w:rFonts w:ascii="Cambria" w:hAnsi="Cambria" w:eastAsia="ＭＳ 明朝" w:cs="Cambria" w:asciiTheme="minorHAnsi" w:hAnsiTheme="minorHAnsi" w:eastAsiaTheme="minorEastAsia" w:csTheme="minorBidi"/>
                <w:sz w:val="16"/>
                <w:szCs w:val="22"/>
              </w:rPr>
              <w:t>TC-017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AF34BC">
            <w:pPr>
              <w:spacing w:after="0"/>
            </w:pPr>
            <w:r/>
            <w:r>
              <w:rPr>
                <w:rFonts w:ascii="Cambria" w:hAnsi="Cambria" w:eastAsia="ＭＳ 明朝" w:cs="Cambria" w:asciiTheme="minorHAnsi" w:hAnsiTheme="minorHAnsi" w:eastAsiaTheme="minorEastAsia" w:csTheme="minorBidi"/>
                <w:sz w:val="16"/>
                <w:szCs w:val="22"/>
              </w:rPr>
              <w:t>A symlink escaping the root is blocked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7987B7">
            <w:pPr>
              <w:spacing w:after="0"/>
            </w:pPr>
            <w:r/>
            <w:r>
              <w:rPr>
                <w:rFonts w:ascii="Cambria" w:hAnsi="Cambria" w:eastAsia="ＭＳ 明朝" w:cs="Cambria" w:asciiTheme="minorHAnsi" w:hAnsiTheme="minorHAnsi" w:eastAsiaTheme="minorEastAsia" w:csTheme="minorBidi"/>
                <w:sz w:val="16"/>
                <w:szCs w:val="22"/>
              </w:rPr>
              <w:t>A symlink inside /data points outside it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02E891">
            <w:pPr>
              <w:spacing w:after="0"/>
            </w:pPr>
            <w:r/>
            <w:r>
              <w:rPr>
                <w:rFonts w:ascii="Cambria" w:hAnsi="Cambria" w:eastAsia="ＭＳ 明朝" w:cs="Cambria" w:asciiTheme="minorHAnsi" w:hAnsiTheme="minorHAnsi" w:eastAsiaTheme="minorEastAsia" w:csTheme="minorBidi"/>
                <w:sz w:val="16"/>
                <w:szCs w:val="22"/>
              </w:rPr>
              <w:t>1. resolve_within_roots('/data/escape/secrets.txt')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FA69A0">
            <w:pPr>
              <w:spacing w:after="0"/>
            </w:pPr>
            <w:r>
              <w:rPr>
                <w:rFonts w:ascii="Cambria" w:hAnsi="Cambria" w:eastAsia="ＭＳ 明朝" w:cs="Cambria" w:asciiTheme="minorHAnsi" w:hAnsiTheme="minorHAnsi" w:eastAsiaTheme="minorEastAsia" w:csTheme="minorBidi"/>
                <w:sz w:val="16"/>
                <w:szCs w:val="22"/>
              </w:rPr>
              <w:t xml:space="preserve">HTTP 403 </w:t>
            </w:r>
            <w:r>
              <w:t>-</w:t>
            </w:r>
            <w:r>
              <w:rPr>
                <w:rFonts w:ascii="Cambria" w:hAnsi="Cambria" w:eastAsia="ＭＳ 明朝" w:cs="Cambria" w:asciiTheme="minorHAnsi" w:hAnsiTheme="minorHAnsi" w:eastAsiaTheme="minorEastAsia" w:csTheme="minorBidi"/>
                <w:sz w:val="16"/>
                <w:szCs w:val="22"/>
              </w:rPr>
              <w:t>Path.resolve() follows the link before the check</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AD2E2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test_fs.py::test_resolve_rejects_symlink_escaping_the_root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9BFC4B">
            <w:pPr>
              <w:spacing w:after="0"/>
            </w:pPr>
            <w:r/>
            <w:r>
              <w:rPr>
                <w:rFonts w:ascii="Cambria" w:hAnsi="Cambria" w:eastAsia="ＭＳ 明朝" w:cs="Cambria" w:asciiTheme="minorHAnsi" w:hAnsiTheme="minorHAnsi" w:eastAsiaTheme="minorEastAsia" w:csTheme="minorBidi"/>
                <w:sz w:val="16"/>
                <w:szCs w:val="22"/>
              </w:rPr>
              <w:t>TC-018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E243FA">
            <w:pPr>
              <w:spacing w:after="0"/>
            </w:pPr>
            <w:r/>
            <w:r>
              <w:rPr>
                <w:rFonts w:ascii="Cambria" w:hAnsi="Cambria" w:eastAsia="ＭＳ 明朝" w:cs="Cambria" w:asciiTheme="minorHAnsi" w:hAnsiTheme="minorHAnsi" w:eastAsiaTheme="minorEastAsia" w:csTheme="minorBidi"/>
                <w:sz w:val="16"/>
                <w:szCs w:val="22"/>
              </w:rPr>
              <w:t>No configured roots fails closed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4631E7">
            <w:pPr>
              <w:spacing w:after="0"/>
            </w:pPr>
            <w:r/>
            <w:r>
              <w:rPr>
                <w:rFonts w:ascii="Cambria" w:hAnsi="Cambria" w:eastAsia="ＭＳ 明朝" w:cs="Cambria" w:asciiTheme="minorHAnsi" w:hAnsiTheme="minorHAnsi" w:eastAsiaTheme="minorEastAsia" w:csTheme="minorBidi"/>
                <w:sz w:val="16"/>
                <w:szCs w:val="22"/>
              </w:rPr>
              <w:t>allowed_roots = []</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C48E28">
            <w:pPr>
              <w:spacing w:after="0"/>
            </w:pPr>
            <w:r/>
            <w:r>
              <w:rPr>
                <w:rFonts w:ascii="Cambria" w:hAnsi="Cambria" w:eastAsia="ＭＳ 明朝" w:cs="Cambria" w:asciiTheme="minorHAnsi" w:hAnsiTheme="minorHAnsi" w:eastAsiaTheme="minorEastAsia" w:csTheme="minorBidi"/>
                <w:sz w:val="16"/>
                <w:szCs w:val="22"/>
              </w:rPr>
              <w:t>1. resolve_within_roots('/anything')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34D91C">
            <w:pPr>
              <w:spacing w:after="0"/>
            </w:pPr>
            <w:r>
              <w:rPr>
                <w:rFonts w:ascii="Cambria" w:hAnsi="Cambria" w:eastAsia="ＭＳ 明朝" w:cs="Cambria" w:asciiTheme="minorHAnsi" w:hAnsiTheme="minorHAnsi" w:eastAsiaTheme="minorEastAsia" w:csTheme="minorBidi"/>
                <w:sz w:val="16"/>
                <w:szCs w:val="22"/>
              </w:rPr>
              <w:t xml:space="preserve">HTTP 500 asking the operator to set TRIDENT_ALLOWED_ROOTS </w:t>
            </w:r>
            <w:r>
              <w:t>-</w:t>
            </w:r>
            <w:r>
              <w:rPr>
                <w:rFonts w:ascii="Cambria" w:hAnsi="Cambria" w:eastAsia="ＭＳ 明朝" w:cs="Cambria" w:asciiTheme="minorHAnsi" w:hAnsiTheme="minorHAnsi" w:eastAsiaTheme="minorEastAsia" w:csTheme="minorBidi"/>
                <w:sz w:val="16"/>
                <w:szCs w:val="22"/>
              </w:rPr>
              <w:t>never an implicit allow</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55987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test_fs.py::test_resolve_500_when_no_roots_configured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F9D243">
            <w:pPr>
              <w:spacing w:after="0"/>
            </w:pPr>
            <w:r/>
            <w:r>
              <w:rPr>
                <w:rFonts w:ascii="Cambria" w:hAnsi="Cambria" w:eastAsia="ＭＳ 明朝" w:cs="Cambria" w:asciiTheme="minorHAnsi" w:hAnsiTheme="minorHAnsi" w:eastAsiaTheme="minorEastAsia" w:csTheme="minorBidi"/>
                <w:sz w:val="16"/>
                <w:szCs w:val="22"/>
              </w:rPr>
              <w:t>TC-019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DB4593">
            <w:pPr>
              <w:spacing w:after="0"/>
            </w:pPr>
            <w:r/>
            <w:r>
              <w:rPr>
                <w:rFonts w:ascii="Cambria" w:hAnsi="Cambria" w:eastAsia="ＭＳ 明朝" w:cs="Cambria" w:asciiTheme="minorHAnsi" w:hAnsiTheme="minorHAnsi" w:eastAsiaTheme="minorEastAsia" w:csTheme="minorBidi"/>
                <w:sz w:val="16"/>
                <w:szCs w:val="22"/>
              </w:rPr>
              <w:t>Root detection distinguishes root from subdirectory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A57B9F">
            <w:pPr>
              <w:spacing w:after="0"/>
            </w:pPr>
            <w:r/>
            <w:r>
              <w:rPr>
                <w:rFonts w:ascii="Cambria" w:hAnsi="Cambria" w:eastAsia="ＭＳ 明朝" w:cs="Cambria" w:asciiTheme="minorHAnsi" w:hAnsiTheme="minorHAnsi" w:eastAsiaTheme="minorEastAsia" w:csTheme="minorBidi"/>
                <w:sz w:val="16"/>
                <w:szCs w:val="22"/>
              </w:rPr>
              <w:t>allowed_roots = [/data]</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B13759">
            <w:pPr>
              <w:spacing w:after="0"/>
            </w:pPr>
            <w:r/>
            <w:r>
              <w:rPr>
                <w:rFonts w:ascii="Cambria" w:hAnsi="Cambria" w:eastAsia="ＭＳ 明朝" w:cs="Cambria" w:asciiTheme="minorHAnsi" w:hAnsiTheme="minorHAnsi" w:eastAsiaTheme="minorEastAsia" w:csTheme="minorBidi"/>
                <w:sz w:val="16"/>
                <w:szCs w:val="22"/>
              </w:rPr>
              <w:t>1. is_at_root('/data')</w:t>
            </w:r>
          </w:p>
          <w:p w14:paraId="6EA80748">
            <w:pPr>
              <w:spacing w:after="0"/>
            </w:pPr>
            <w:r>
              <w:rPr>
                <w:rFonts w:ascii="Cambria" w:hAnsi="Cambria" w:eastAsia="ＭＳ 明朝" w:cs="Cambria" w:asciiTheme="minorHAnsi" w:hAnsiTheme="minorHAnsi" w:eastAsiaTheme="minorEastAsia" w:csTheme="minorBidi"/>
                <w:sz w:val="16"/>
                <w:szCs w:val="22"/>
              </w:rPr>
              <w:t>2. is_at_root('/data/sub')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1C545B">
            <w:pPr>
              <w:spacing w:after="0"/>
            </w:pPr>
            <w:r>
              <w:rPr>
                <w:rFonts w:ascii="Cambria" w:hAnsi="Cambria" w:eastAsia="ＭＳ 明朝" w:cs="Cambria" w:asciiTheme="minorHAnsi" w:hAnsiTheme="minorHAnsi" w:eastAsiaTheme="minorEastAsia" w:csTheme="minorBidi"/>
                <w:sz w:val="16"/>
                <w:szCs w:val="22"/>
              </w:rPr>
              <w:t xml:space="preserve">True then False </w:t>
            </w:r>
            <w:r>
              <w:t>-</w:t>
            </w:r>
            <w:r>
              <w:rPr>
                <w:rFonts w:ascii="Cambria" w:hAnsi="Cambria" w:eastAsia="ＭＳ 明朝" w:cs="Cambria" w:asciiTheme="minorHAnsi" w:hAnsiTheme="minorHAnsi" w:eastAsiaTheme="minorEastAsia" w:csTheme="minorBidi"/>
                <w:sz w:val="16"/>
                <w:szCs w:val="22"/>
              </w:rPr>
              <w:t>drives whether the browser shows a parent link</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A2A8D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test_fs.py::test_is_at_root_only_true_for_the_root_itself</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35AFF4">
            <w:pPr>
              <w:spacing w:after="0"/>
            </w:pPr>
            <w:r/>
            <w:r>
              <w:rPr>
                <w:rFonts w:ascii="Cambria" w:hAnsi="Cambria" w:eastAsia="ＭＳ 明朝" w:cs="Cambria" w:asciiTheme="minorHAnsi" w:hAnsiTheme="minorHAnsi" w:eastAsiaTheme="minorEastAsia" w:csTheme="minorBidi"/>
                <w:sz w:val="16"/>
                <w:szCs w:val="22"/>
              </w:rPr>
              <w:t>TC-020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392CA7">
            <w:pPr>
              <w:spacing w:after="0"/>
            </w:pPr>
            <w:r/>
            <w:r>
              <w:rPr>
                <w:rFonts w:ascii="Cambria" w:hAnsi="Cambria" w:eastAsia="ＭＳ 明朝" w:cs="Cambria" w:asciiTheme="minorHAnsi" w:hAnsiTheme="minorHAnsi" w:eastAsiaTheme="minorEastAsia" w:csTheme="minorBidi"/>
                <w:sz w:val="16"/>
                <w:szCs w:val="22"/>
              </w:rPr>
              <w:t>Dotfiles hidden by default, shown on request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D5BF09">
            <w:pPr>
              <w:spacing w:after="0"/>
            </w:pPr>
            <w:r/>
            <w:r>
              <w:rPr>
                <w:rFonts w:ascii="Cambria" w:hAnsi="Cambria" w:eastAsia="ＭＳ 明朝" w:cs="Cambria" w:asciiTheme="minorHAnsi" w:hAnsiTheme="minorHAnsi" w:eastAsiaTheme="minorEastAsia" w:csTheme="minorBidi"/>
                <w:sz w:val="16"/>
                <w:szCs w:val="22"/>
              </w:rPr>
              <w:t>/data contains .hidden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8D36B1">
            <w:pPr>
              <w:spacing w:after="0"/>
            </w:pPr>
            <w:r/>
            <w:r>
              <w:rPr>
                <w:rFonts w:ascii="Cambria" w:hAnsi="Cambria" w:eastAsia="ＭＳ 明朝" w:cs="Cambria" w:asciiTheme="minorHAnsi" w:hAnsiTheme="minorHAnsi" w:eastAsiaTheme="minorEastAsia" w:csTheme="minorBidi"/>
                <w:sz w:val="16"/>
                <w:szCs w:val="22"/>
              </w:rPr>
              <w:t>1. list_directory('/data')</w:t>
            </w:r>
          </w:p>
          <w:p w14:paraId="3902AB3C">
            <w:pPr>
              <w:spacing w:after="0"/>
            </w:pPr>
            <w:r>
              <w:rPr>
                <w:rFonts w:ascii="Cambria" w:hAnsi="Cambria" w:eastAsia="ＭＳ 明朝" w:cs="Cambria" w:asciiTheme="minorHAnsi" w:hAnsiTheme="minorHAnsi" w:eastAsiaTheme="minorEastAsia" w:csTheme="minorBidi"/>
                <w:sz w:val="16"/>
                <w:szCs w:val="22"/>
              </w:rPr>
              <w:t>2. list_directory('/data', show_hidden=True)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CBA553">
            <w:pPr>
              <w:spacing w:after="0"/>
            </w:pPr>
            <w:r/>
            <w:r>
              <w:rPr>
                <w:rFonts w:ascii="Cambria" w:hAnsi="Cambria" w:eastAsia="ＭＳ 明朝" w:cs="Cambria" w:asciiTheme="minorHAnsi" w:hAnsiTheme="minorHAnsi" w:eastAsiaTheme="minorEastAsia" w:csTheme="minorBidi"/>
                <w:sz w:val="16"/>
                <w:szCs w:val="22"/>
              </w:rPr>
              <w:t>Absent from the first listing, present in the second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66ADF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test_fs.py::test_list_directory_hides_dotfiles_by_default, ::test_list_directory_show_hidden_includes_dotfiles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E01472">
            <w:pPr>
              <w:spacing w:after="0"/>
            </w:pPr>
            <w:r/>
            <w:r>
              <w:rPr>
                <w:rFonts w:ascii="Cambria" w:hAnsi="Cambria" w:eastAsia="ＭＳ 明朝" w:cs="Cambria" w:asciiTheme="minorHAnsi" w:hAnsiTheme="minorHAnsi" w:eastAsiaTheme="minorEastAsia" w:csTheme="minorBidi"/>
                <w:sz w:val="16"/>
                <w:szCs w:val="22"/>
              </w:rPr>
              <w:t>TC-021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3282D7">
            <w:pPr>
              <w:spacing w:after="0"/>
            </w:pPr>
            <w:r/>
            <w:r>
              <w:rPr>
                <w:rFonts w:ascii="Cambria" w:hAnsi="Cambria" w:eastAsia="ＭＳ 明朝" w:cs="Cambria" w:asciiTheme="minorHAnsi" w:hAnsiTheme="minorHAnsi" w:eastAsiaTheme="minorEastAsia" w:csTheme="minorBidi"/>
                <w:sz w:val="16"/>
                <w:szCs w:val="22"/>
              </w:rPr>
              <w:t>dirs_only filters out files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B0C1CD">
            <w:pPr>
              <w:spacing w:after="0"/>
            </w:pPr>
            <w:r/>
            <w:r>
              <w:rPr>
                <w:rFonts w:ascii="Cambria" w:hAnsi="Cambria" w:eastAsia="ＭＳ 明朝" w:cs="Cambria" w:asciiTheme="minorHAnsi" w:hAnsiTheme="minorHAnsi" w:eastAsiaTheme="minorEastAsia" w:csTheme="minorBidi"/>
                <w:sz w:val="16"/>
                <w:szCs w:val="22"/>
              </w:rPr>
              <w:t>/data contains a subdir and files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546FE4">
            <w:pPr>
              <w:spacing w:after="0"/>
            </w:pPr>
            <w:r/>
            <w:r>
              <w:rPr>
                <w:rFonts w:ascii="Cambria" w:hAnsi="Cambria" w:eastAsia="ＭＳ 明朝" w:cs="Cambria" w:asciiTheme="minorHAnsi" w:hAnsiTheme="minorHAnsi" w:eastAsiaTheme="minorEastAsia" w:csTheme="minorBidi"/>
                <w:sz w:val="16"/>
                <w:szCs w:val="22"/>
              </w:rPr>
              <w:t>1. list_directory('/data', dirs_only=True)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8866F5">
            <w:pPr>
              <w:spacing w:after="0"/>
            </w:pPr>
            <w:r/>
            <w:r>
              <w:rPr>
                <w:rFonts w:ascii="Cambria" w:hAnsi="Cambria" w:eastAsia="ＭＳ 明朝" w:cs="Cambria" w:asciiTheme="minorHAnsi" w:hAnsiTheme="minorHAnsi" w:eastAsiaTheme="minorEastAsia" w:csTheme="minorBidi"/>
                <w:sz w:val="16"/>
                <w:szCs w:val="22"/>
              </w:rPr>
              <w:t>Only the directory is returned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248D17">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test_fs.py::test_list_directory_dirs_only_filters_files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349CAC">
            <w:pPr>
              <w:spacing w:after="0"/>
            </w:pPr>
            <w:r/>
            <w:r>
              <w:rPr>
                <w:rFonts w:ascii="Cambria" w:hAnsi="Cambria" w:eastAsia="ＭＳ 明朝" w:cs="Cambria" w:asciiTheme="minorHAnsi" w:hAnsiTheme="minorHAnsi" w:eastAsiaTheme="minorEastAsia" w:csTheme="minorBidi"/>
                <w:sz w:val="16"/>
                <w:szCs w:val="22"/>
              </w:rPr>
              <w:t>TC-022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028E4A">
            <w:pPr>
              <w:spacing w:after="0"/>
            </w:pPr>
            <w:r/>
            <w:r>
              <w:rPr>
                <w:rFonts w:ascii="Cambria" w:hAnsi="Cambria" w:eastAsia="ＭＳ 明朝" w:cs="Cambria" w:asciiTheme="minorHAnsi" w:hAnsiTheme="minorHAnsi" w:eastAsiaTheme="minorEastAsia" w:csTheme="minorBidi"/>
                <w:sz w:val="16"/>
                <w:szCs w:val="22"/>
              </w:rPr>
              <w:t>Entries sort directories first, then by name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A34F21">
            <w:pPr>
              <w:spacing w:after="0"/>
            </w:pPr>
            <w:r/>
            <w:r>
              <w:rPr>
                <w:rFonts w:ascii="Cambria" w:hAnsi="Cambria" w:eastAsia="ＭＳ 明朝" w:cs="Cambria" w:asciiTheme="minorHAnsi" w:hAnsiTheme="minorHAnsi" w:eastAsiaTheme="minorEastAsia" w:csTheme="minorBidi"/>
                <w:sz w:val="16"/>
                <w:szCs w:val="22"/>
              </w:rPr>
              <w:t>/data contains sub/, a.csv, b.csv</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C3D09E">
            <w:pPr>
              <w:spacing w:after="0"/>
            </w:pPr>
            <w:r/>
            <w:r>
              <w:rPr>
                <w:rFonts w:ascii="Cambria" w:hAnsi="Cambria" w:eastAsia="ＭＳ 明朝" w:cs="Cambria" w:asciiTheme="minorHAnsi" w:hAnsiTheme="minorHAnsi" w:eastAsiaTheme="minorEastAsia" w:csTheme="minorBidi"/>
                <w:sz w:val="16"/>
                <w:szCs w:val="22"/>
              </w:rPr>
              <w:t>1. list_directory('/data')</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7CA897">
            <w:pPr>
              <w:spacing w:after="0"/>
            </w:pPr>
            <w:r/>
            <w:r>
              <w:rPr>
                <w:rFonts w:ascii="Cambria" w:hAnsi="Cambria" w:eastAsia="ＭＳ 明朝" w:cs="Cambria" w:asciiTheme="minorHAnsi" w:hAnsiTheme="minorHAnsi" w:eastAsiaTheme="minorEastAsia" w:csTheme="minorBidi"/>
                <w:sz w:val="16"/>
                <w:szCs w:val="22"/>
              </w:rPr>
              <w:t>Order is sub, a.csv, b.csv</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BC72D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test_fs.py::test_list_directory_sorts_dirs_first_then_name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387639">
            <w:pPr>
              <w:spacing w:after="0"/>
            </w:pPr>
            <w:r/>
            <w:r>
              <w:rPr>
                <w:rFonts w:ascii="Cambria" w:hAnsi="Cambria" w:eastAsia="ＭＳ 明朝" w:cs="Cambria" w:asciiTheme="minorHAnsi" w:hAnsiTheme="minorHAnsi" w:eastAsiaTheme="minorEastAsia" w:csTheme="minorBidi"/>
                <w:sz w:val="16"/>
                <w:szCs w:val="22"/>
              </w:rPr>
              <w:t>TC-023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190605">
            <w:pPr>
              <w:spacing w:after="0"/>
            </w:pPr>
            <w:r/>
            <w:r>
              <w:rPr>
                <w:rFonts w:ascii="Cambria" w:hAnsi="Cambria" w:eastAsia="ＭＳ 明朝" w:cs="Cambria" w:asciiTheme="minorHAnsi" w:hAnsiTheme="minorHAnsi" w:eastAsiaTheme="minorEastAsia" w:csTheme="minorBidi"/>
                <w:sz w:val="16"/>
                <w:szCs w:val="22"/>
              </w:rPr>
              <w:t>Parent link appears only below the root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99C785">
            <w:pPr>
              <w:spacing w:after="0"/>
            </w:pPr>
            <w:r/>
            <w:r>
              <w:rPr>
                <w:rFonts w:ascii="Cambria" w:hAnsi="Cambria" w:eastAsia="ＭＳ 明朝" w:cs="Cambria" w:asciiTheme="minorHAnsi" w:hAnsiTheme="minorHAnsi" w:eastAsiaTheme="minorEastAsia" w:csTheme="minorBidi"/>
                <w:sz w:val="16"/>
                <w:szCs w:val="22"/>
              </w:rPr>
              <w:t>allowed_roots = [/data]</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E211BC">
            <w:pPr>
              <w:spacing w:after="0"/>
            </w:pPr>
            <w:r/>
            <w:r>
              <w:rPr>
                <w:rFonts w:ascii="Cambria" w:hAnsi="Cambria" w:eastAsia="ＭＳ 明朝" w:cs="Cambria" w:asciiTheme="minorHAnsi" w:hAnsiTheme="minorHAnsi" w:eastAsiaTheme="minorEastAsia" w:csTheme="minorBidi"/>
                <w:sz w:val="16"/>
                <w:szCs w:val="22"/>
              </w:rPr>
              <w:t>1. list_directory('/data')</w:t>
            </w:r>
          </w:p>
          <w:p w14:paraId="4CCEDBE0">
            <w:pPr>
              <w:spacing w:after="0"/>
            </w:pPr>
            <w:r>
              <w:rPr>
                <w:rFonts w:ascii="Cambria" w:hAnsi="Cambria" w:eastAsia="ＭＳ 明朝" w:cs="Cambria" w:asciiTheme="minorHAnsi" w:hAnsiTheme="minorHAnsi" w:eastAsiaTheme="minorEastAsia" w:csTheme="minorBidi"/>
                <w:sz w:val="16"/>
                <w:szCs w:val="22"/>
              </w:rPr>
              <w:t>2. list_directory('/data/sub')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EF05A1">
            <w:pPr>
              <w:spacing w:after="0"/>
            </w:pPr>
            <w:r/>
            <w:r>
              <w:rPr>
                <w:rFonts w:ascii="Cambria" w:hAnsi="Cambria" w:eastAsia="ＭＳ 明朝" w:cs="Cambria" w:asciiTheme="minorHAnsi" w:hAnsiTheme="minorHAnsi" w:eastAsiaTheme="minorEastAsia" w:csTheme="minorBidi"/>
                <w:sz w:val="16"/>
                <w:szCs w:val="22"/>
              </w:rPr>
              <w:t>Root: parent=None, is_root=True. Subdir: parent=/data, is_root=False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0976F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test_fs.py::test_list_directory_root_has_no_parent, ::test_list_directory_subdir_exposes_parent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962406">
            <w:pPr>
              <w:spacing w:after="0"/>
            </w:pPr>
            <w:r/>
            <w:r>
              <w:rPr>
                <w:rFonts w:ascii="Cambria" w:hAnsi="Cambria" w:eastAsia="ＭＳ 明朝" w:cs="Cambria" w:asciiTheme="minorHAnsi" w:hAnsiTheme="minorHAnsi" w:eastAsiaTheme="minorEastAsia" w:csTheme="minorBidi"/>
                <w:sz w:val="16"/>
                <w:szCs w:val="22"/>
              </w:rPr>
              <w:t>TC-024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0F9032">
            <w:pPr>
              <w:spacing w:after="0"/>
            </w:pPr>
            <w:r/>
            <w:r>
              <w:rPr>
                <w:rFonts w:ascii="Cambria" w:hAnsi="Cambria" w:eastAsia="ＭＳ 明朝" w:cs="Cambria" w:asciiTheme="minorHAnsi" w:hAnsiTheme="minorHAnsi" w:eastAsiaTheme="minorEastAsia" w:csTheme="minorBidi"/>
                <w:sz w:val="16"/>
                <w:szCs w:val="22"/>
              </w:rPr>
              <w:t>Omitting the path surfaces the first root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3F47EE">
            <w:pPr>
              <w:spacing w:after="0"/>
            </w:pPr>
            <w:r/>
            <w:r>
              <w:rPr>
                <w:rFonts w:ascii="Cambria" w:hAnsi="Cambria" w:eastAsia="ＭＳ 明朝" w:cs="Cambria" w:asciiTheme="minorHAnsi" w:hAnsiTheme="minorHAnsi" w:eastAsiaTheme="minorEastAsia" w:csTheme="minorBidi"/>
                <w:sz w:val="16"/>
                <w:szCs w:val="22"/>
              </w:rPr>
              <w:t>allowed_roots = [/data]</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D0B54A">
            <w:pPr>
              <w:spacing w:after="0"/>
            </w:pPr>
            <w:r/>
            <w:r>
              <w:rPr>
                <w:rFonts w:ascii="Cambria" w:hAnsi="Cambria" w:eastAsia="ＭＳ 明朝" w:cs="Cambria" w:asciiTheme="minorHAnsi" w:hAnsiTheme="minorHAnsi" w:eastAsiaTheme="minorEastAsia" w:csTheme="minorBidi"/>
                <w:sz w:val="16"/>
                <w:szCs w:val="22"/>
              </w:rPr>
              <w:t>1. list_directory(None)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3E8592">
            <w:pPr>
              <w:spacing w:after="0"/>
            </w:pPr>
            <w:r/>
            <w:r>
              <w:rPr>
                <w:rFonts w:ascii="Cambria" w:hAnsi="Cambria" w:eastAsia="ＭＳ 明朝" w:cs="Cambria" w:asciiTheme="minorHAnsi" w:hAnsiTheme="minorHAnsi" w:eastAsiaTheme="minorEastAsia" w:csTheme="minorBidi"/>
                <w:sz w:val="16"/>
                <w:szCs w:val="22"/>
              </w:rPr>
              <w:t>Returns the first configured root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D7380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test_fs.py::test_list_directory_none_path_falls_back_to_first_root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79B803">
            <w:pPr>
              <w:spacing w:after="0"/>
            </w:pPr>
            <w:r/>
            <w:r>
              <w:rPr>
                <w:rFonts w:ascii="Cambria" w:hAnsi="Cambria" w:eastAsia="ＭＳ 明朝" w:cs="Cambria" w:asciiTheme="minorHAnsi" w:hAnsiTheme="minorHAnsi" w:eastAsiaTheme="minorEastAsia" w:csTheme="minorBidi"/>
                <w:sz w:val="16"/>
                <w:szCs w:val="22"/>
              </w:rPr>
              <w:t>TC-025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E88763">
            <w:pPr>
              <w:spacing w:after="0"/>
            </w:pPr>
            <w:r/>
            <w:r>
              <w:rPr>
                <w:rFonts w:ascii="Cambria" w:hAnsi="Cambria" w:eastAsia="ＭＳ 明朝" w:cs="Cambria" w:asciiTheme="minorHAnsi" w:hAnsiTheme="minorHAnsi" w:eastAsiaTheme="minorEastAsia" w:csTheme="minorBidi"/>
                <w:sz w:val="16"/>
                <w:szCs w:val="22"/>
              </w:rPr>
              <w:t>Missing path 404s, file path 400s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E110C4">
            <w:pPr>
              <w:spacing w:after="0"/>
            </w:pPr>
            <w:r/>
            <w:r>
              <w:rPr>
                <w:rFonts w:ascii="Cambria" w:hAnsi="Cambria" w:eastAsia="ＭＳ 明朝" w:cs="Cambria" w:asciiTheme="minorHAnsi" w:hAnsiTheme="minorHAnsi" w:eastAsiaTheme="minorEastAsia" w:csTheme="minorBidi"/>
                <w:sz w:val="16"/>
                <w:szCs w:val="22"/>
              </w:rPr>
              <w:t>allowed_roots = [/data]</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394DCD">
            <w:pPr>
              <w:spacing w:after="0"/>
            </w:pPr>
            <w:r/>
            <w:r>
              <w:rPr>
                <w:rFonts w:ascii="Cambria" w:hAnsi="Cambria" w:eastAsia="ＭＳ 明朝" w:cs="Cambria" w:asciiTheme="minorHAnsi" w:hAnsiTheme="minorHAnsi" w:eastAsiaTheme="minorEastAsia" w:csTheme="minorBidi"/>
                <w:sz w:val="16"/>
                <w:szCs w:val="22"/>
              </w:rPr>
              <w:t>1. list_directory('/data/nope')</w:t>
            </w:r>
          </w:p>
          <w:p w14:paraId="3A746925">
            <w:pPr>
              <w:spacing w:after="0"/>
            </w:pPr>
            <w:r>
              <w:rPr>
                <w:rFonts w:ascii="Cambria" w:hAnsi="Cambria" w:eastAsia="ＭＳ 明朝" w:cs="Cambria" w:asciiTheme="minorHAnsi" w:hAnsiTheme="minorHAnsi" w:eastAsiaTheme="minorEastAsia" w:csTheme="minorBidi"/>
                <w:sz w:val="16"/>
                <w:szCs w:val="22"/>
              </w:rPr>
              <w:t>2. list_directory('/data/a.csv')</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4BA4A5">
            <w:pPr>
              <w:spacing w:after="0"/>
            </w:pPr>
            <w:r/>
            <w:r>
              <w:rPr>
                <w:rFonts w:ascii="Cambria" w:hAnsi="Cambria" w:eastAsia="ＭＳ 明朝" w:cs="Cambria" w:asciiTheme="minorHAnsi" w:hAnsiTheme="minorHAnsi" w:eastAsiaTheme="minorEastAsia" w:csTheme="minorBidi"/>
                <w:sz w:val="16"/>
                <w:szCs w:val="22"/>
              </w:rPr>
              <w:t>404 "Path not found." then 400 "Not a directory."</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5B3D6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test_fs.py::test_list_directory_404_on_missing_path, ::test_list_directory_400_when_target_is_a_file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3BD247">
            <w:pPr>
              <w:spacing w:after="0"/>
            </w:pPr>
            <w:r/>
            <w:r>
              <w:rPr>
                <w:rFonts w:ascii="Cambria" w:hAnsi="Cambria" w:eastAsia="ＭＳ 明朝" w:cs="Cambria" w:asciiTheme="minorHAnsi" w:hAnsiTheme="minorHAnsi" w:eastAsiaTheme="minorEastAsia" w:csTheme="minorBidi"/>
                <w:sz w:val="16"/>
                <w:szCs w:val="22"/>
              </w:rPr>
              <w:t>TC-026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267D29">
            <w:pPr>
              <w:spacing w:after="0"/>
            </w:pPr>
            <w:r/>
            <w:r>
              <w:rPr>
                <w:rFonts w:ascii="Cambria" w:hAnsi="Cambria" w:eastAsia="ＭＳ 明朝" w:cs="Cambria" w:asciiTheme="minorHAnsi" w:hAnsiTheme="minorHAnsi" w:eastAsiaTheme="minorEastAsia" w:csTheme="minorBidi"/>
                <w:sz w:val="16"/>
                <w:szCs w:val="22"/>
              </w:rPr>
              <w:t>Entry metadata is populated correctly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30F529">
            <w:pPr>
              <w:spacing w:after="0"/>
            </w:pPr>
            <w:r/>
            <w:r>
              <w:rPr>
                <w:rFonts w:ascii="Cambria" w:hAnsi="Cambria" w:eastAsia="ＭＳ 明朝" w:cs="Cambria" w:asciiTheme="minorHAnsi" w:hAnsiTheme="minorHAnsi" w:eastAsiaTheme="minorEastAsia" w:csTheme="minorBidi"/>
                <w:sz w:val="16"/>
                <w:szCs w:val="22"/>
              </w:rPr>
              <w:t>/data contains sub/ and a.csv</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9275F6">
            <w:pPr>
              <w:spacing w:after="0"/>
            </w:pPr>
            <w:r/>
            <w:r>
              <w:rPr>
                <w:rFonts w:ascii="Cambria" w:hAnsi="Cambria" w:eastAsia="ＭＳ 明朝" w:cs="Cambria" w:asciiTheme="minorHAnsi" w:hAnsiTheme="minorHAnsi" w:eastAsiaTheme="minorEastAsia" w:csTheme="minorBidi"/>
                <w:sz w:val="16"/>
                <w:szCs w:val="22"/>
              </w:rPr>
              <w:t>1. list_directory('/data')</w:t>
            </w:r>
          </w:p>
          <w:p w14:paraId="2C3B22B9">
            <w:pPr>
              <w:spacing w:after="0"/>
            </w:pPr>
            <w:r>
              <w:rPr>
                <w:rFonts w:ascii="Cambria" w:hAnsi="Cambria" w:eastAsia="ＭＳ 明朝" w:cs="Cambria" w:asciiTheme="minorHAnsi" w:hAnsiTheme="minorHAnsi" w:eastAsiaTheme="minorEastAsia" w:csTheme="minorBidi"/>
                <w:sz w:val="16"/>
                <w:szCs w:val="22"/>
              </w:rPr>
              <w:t>2. Inspect each entry</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AA2921">
            <w:pPr>
              <w:spacing w:after="0"/>
            </w:pPr>
            <w:r/>
            <w:r>
              <w:rPr>
                <w:rFonts w:ascii="Cambria" w:hAnsi="Cambria" w:eastAsia="ＭＳ 明朝" w:cs="Cambria" w:asciiTheme="minorHAnsi" w:hAnsiTheme="minorHAnsi" w:eastAsiaTheme="minorEastAsia" w:csTheme="minorBidi"/>
                <w:sz w:val="16"/>
                <w:szCs w:val="22"/>
              </w:rPr>
              <w:t>Directories report size=None; files report their byte size; both carry an mtime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E5CCAC">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test_fs.py::test_list_directory_entry_metadata</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CF6711">
            <w:pPr>
              <w:spacing w:after="0"/>
            </w:pPr>
            <w:r/>
            <w:r>
              <w:rPr>
                <w:rFonts w:ascii="Cambria" w:hAnsi="Cambria" w:eastAsia="ＭＳ 明朝" w:cs="Cambria" w:asciiTheme="minorHAnsi" w:hAnsiTheme="minorHAnsi" w:eastAsiaTheme="minorEastAsia" w:csTheme="minorBidi"/>
                <w:sz w:val="16"/>
                <w:szCs w:val="22"/>
              </w:rPr>
              <w:t>TC-027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F4D8C0">
            <w:pPr>
              <w:spacing w:after="0"/>
            </w:pPr>
            <w:r/>
            <w:r>
              <w:rPr>
                <w:rFonts w:ascii="Cambria" w:hAnsi="Cambria" w:eastAsia="ＭＳ 明朝" w:cs="Cambria" w:asciiTheme="minorHAnsi" w:hAnsiTheme="minorHAnsi" w:eastAsiaTheme="minorEastAsia" w:csTheme="minorBidi"/>
                <w:sz w:val="16"/>
                <w:szCs w:val="22"/>
              </w:rPr>
              <w:t>GET /api/fs/roots reports the configured roots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047406">
            <w:pPr>
              <w:spacing w:after="0"/>
            </w:pPr>
            <w:r/>
            <w:r>
              <w:rPr>
                <w:rFonts w:ascii="Cambria" w:hAnsi="Cambria" w:eastAsia="ＭＳ 明朝" w:cs="Cambria" w:asciiTheme="minorHAnsi" w:hAnsiTheme="minorHAnsi" w:eastAsiaTheme="minorEastAsia" w:csTheme="minorBidi"/>
                <w:sz w:val="16"/>
                <w:szCs w:val="22"/>
              </w:rPr>
              <w:t>Server running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42D2E5">
            <w:pPr>
              <w:spacing w:after="0"/>
            </w:pPr>
            <w:r/>
            <w:r>
              <w:rPr>
                <w:rFonts w:ascii="Cambria" w:hAnsi="Cambria" w:eastAsia="ＭＳ 明朝" w:cs="Cambria" w:asciiTheme="minorHAnsi" w:hAnsiTheme="minorHAnsi" w:eastAsiaTheme="minorEastAsia" w:csTheme="minorBidi"/>
                <w:sz w:val="16"/>
                <w:szCs w:val="22"/>
              </w:rPr>
              <w:t>1. GET /api/fs/roots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3EF72F">
            <w:pPr>
              <w:spacing w:after="0"/>
            </w:pPr>
            <w:r/>
            <w:r>
              <w:rPr>
                <w:rFonts w:ascii="Cambria" w:hAnsi="Cambria" w:eastAsia="ＭＳ 明朝" w:cs="Cambria" w:asciiTheme="minorHAnsi" w:hAnsiTheme="minorHAnsi" w:eastAsiaTheme="minorEastAsia" w:csTheme="minorBidi"/>
                <w:sz w:val="16"/>
                <w:szCs w:val="22"/>
              </w:rPr>
              <w:t>200 with the exact allowed-root list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1A3AB1">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test_fs.py::test_roots_endpoint_reports_configured_roots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97174B">
            <w:pPr>
              <w:spacing w:after="0"/>
            </w:pPr>
            <w:r/>
            <w:r>
              <w:rPr>
                <w:rFonts w:ascii="Cambria" w:hAnsi="Cambria" w:eastAsia="ＭＳ 明朝" w:cs="Cambria" w:asciiTheme="minorHAnsi" w:hAnsiTheme="minorHAnsi" w:eastAsiaTheme="minorEastAsia" w:csTheme="minorBidi"/>
                <w:sz w:val="16"/>
                <w:szCs w:val="22"/>
              </w:rPr>
              <w:t>TC-028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CA7FE4">
            <w:pPr>
              <w:spacing w:after="0"/>
            </w:pPr>
            <w:r/>
            <w:r>
              <w:rPr>
                <w:rFonts w:ascii="Cambria" w:hAnsi="Cambria" w:eastAsia="ＭＳ 明朝" w:cs="Cambria" w:asciiTheme="minorHAnsi" w:hAnsiTheme="minorHAnsi" w:eastAsiaTheme="minorEastAsia" w:csTheme="minorBidi"/>
                <w:sz w:val="16"/>
                <w:szCs w:val="22"/>
              </w:rPr>
              <w:t>GET /api/fs/list returns entries and the root flag</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0CD5D9">
            <w:pPr>
              <w:spacing w:after="0"/>
            </w:pPr>
            <w:r/>
            <w:r>
              <w:rPr>
                <w:rFonts w:ascii="Cambria" w:hAnsi="Cambria" w:eastAsia="ＭＳ 明朝" w:cs="Cambria" w:asciiTheme="minorHAnsi" w:hAnsiTheme="minorHAnsi" w:eastAsiaTheme="minorEastAsia" w:csTheme="minorBidi"/>
                <w:sz w:val="16"/>
                <w:szCs w:val="22"/>
              </w:rPr>
              <w:t>Server running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54EA8B">
            <w:pPr>
              <w:spacing w:after="0"/>
            </w:pPr>
            <w:r/>
            <w:r>
              <w:rPr>
                <w:rFonts w:ascii="Cambria" w:hAnsi="Cambria" w:eastAsia="ＭＳ 明朝" w:cs="Cambria" w:asciiTheme="minorHAnsi" w:hAnsiTheme="minorHAnsi" w:eastAsiaTheme="minorEastAsia" w:csTheme="minorBidi"/>
                <w:sz w:val="16"/>
                <w:szCs w:val="22"/>
              </w:rPr>
              <w:t>1. GET /api/fs/list?path=/data</w:t>
            </w:r>
          </w:p>
          <w:p w14:paraId="570737E0">
            <w:pPr>
              <w:spacing w:after="0"/>
            </w:pPr>
            <w:r>
              <w:rPr>
                <w:rFonts w:ascii="Cambria" w:hAnsi="Cambria" w:eastAsia="ＭＳ 明朝" w:cs="Cambria" w:asciiTheme="minorHAnsi" w:hAnsiTheme="minorHAnsi" w:eastAsiaTheme="minorEastAsia" w:csTheme="minorBidi"/>
                <w:sz w:val="16"/>
                <w:szCs w:val="22"/>
              </w:rPr>
              <w:t>2. GET /api/fs/list?path=/data&amp;filter=dirs_only</w:t>
            </w:r>
          </w:p>
          <w:p w14:paraId="720AF6D8">
            <w:pPr>
              <w:spacing w:after="0"/>
            </w:pPr>
            <w:r>
              <w:rPr>
                <w:rFonts w:ascii="Cambria" w:hAnsi="Cambria" w:eastAsia="ＭＳ 明朝" w:cs="Cambria" w:asciiTheme="minorHAnsi" w:hAnsiTheme="minorHAnsi" w:eastAsiaTheme="minorEastAsia" w:csTheme="minorBidi"/>
                <w:sz w:val="16"/>
                <w:szCs w:val="22"/>
              </w:rPr>
              <w:t>3. GET /api/fs/list?path=/outside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25A364">
            <w:pPr>
              <w:spacing w:after="0"/>
            </w:pPr>
            <w:r/>
            <w:r>
              <w:rPr>
                <w:rFonts w:ascii="Cambria" w:hAnsi="Cambria" w:eastAsia="ＭＳ 明朝" w:cs="Cambria" w:asciiTheme="minorHAnsi" w:hAnsiTheme="minorHAnsi" w:eastAsiaTheme="minorEastAsia" w:csTheme="minorBidi"/>
                <w:sz w:val="16"/>
                <w:szCs w:val="22"/>
              </w:rPr>
              <w:t>200 with entries and is_root=true; the filtered call returns directories only; the out-of-roots call is 403</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B705F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test_fs.py::test_list_endpoint_returns_entries_and_root_flag, ::test_list_endpoint_dirs_only_filter, ::test_list_endpoint_403_outside_roots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484BB3">
            <w:pPr>
              <w:spacing w:after="0"/>
            </w:pPr>
            <w:r/>
            <w:r>
              <w:rPr>
                <w:rFonts w:ascii="Cambria" w:hAnsi="Cambria" w:eastAsia="ＭＳ 明朝" w:cs="Cambria" w:asciiTheme="minorHAnsi" w:hAnsiTheme="minorHAnsi" w:eastAsiaTheme="minorEastAsia" w:csTheme="minorBidi"/>
                <w:sz w:val="16"/>
                <w:szCs w:val="22"/>
              </w:rPr>
              <w:t>TC-029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EBCCE1">
            <w:pPr>
              <w:spacing w:after="0"/>
            </w:pPr>
            <w:r/>
            <w:r>
              <w:rPr>
                <w:rFonts w:ascii="Cambria" w:hAnsi="Cambria" w:eastAsia="ＭＳ 明朝" w:cs="Cambria" w:asciiTheme="minorHAnsi" w:hAnsiTheme="minorHAnsi" w:eastAsiaTheme="minorEastAsia" w:csTheme="minorBidi"/>
                <w:sz w:val="16"/>
                <w:szCs w:val="22"/>
              </w:rPr>
              <w:t>CSV row count excludes the header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91D3E4">
            <w:pPr>
              <w:spacing w:after="0"/>
            </w:pPr>
            <w:r/>
            <w:r>
              <w:rPr>
                <w:rFonts w:ascii="Cambria" w:hAnsi="Cambria" w:eastAsia="ＭＳ 明朝" w:cs="Cambria" w:asciiTheme="minorHAnsi" w:hAnsiTheme="minorHAnsi" w:eastAsiaTheme="minorEastAsia" w:csTheme="minorBidi"/>
                <w:sz w:val="16"/>
                <w:szCs w:val="22"/>
              </w:rPr>
              <w:t>/data/a.csv holds a header and 3 rows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D87391">
            <w:pPr>
              <w:spacing w:after="0"/>
            </w:pPr>
            <w:r/>
            <w:r>
              <w:rPr>
                <w:rFonts w:ascii="Cambria" w:hAnsi="Cambria" w:eastAsia="ＭＳ 明朝" w:cs="Cambria" w:asciiTheme="minorHAnsi" w:hAnsiTheme="minorHAnsi" w:eastAsiaTheme="minorEastAsia" w:csTheme="minorBidi"/>
                <w:sz w:val="16"/>
                <w:szCs w:val="22"/>
              </w:rPr>
              <w:t>1. GET /api/fs/csv-count?path=/data/a.csv</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61434C">
            <w:pPr>
              <w:spacing w:after="0"/>
            </w:pPr>
            <w:r/>
            <w:r>
              <w:rPr>
                <w:rFonts w:ascii="Cambria" w:hAnsi="Cambria" w:eastAsia="ＭＳ 明朝" w:cs="Cambria" w:asciiTheme="minorHAnsi" w:hAnsiTheme="minorHAnsi" w:eastAsiaTheme="minorEastAsia" w:csTheme="minorBidi"/>
                <w:sz w:val="16"/>
                <w:szCs w:val="22"/>
              </w:rPr>
              <w:t>200 with rows=3</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4E696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test_fs.py::test_csv_count_excludes_the_header_row</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516BB8">
            <w:pPr>
              <w:spacing w:after="0"/>
            </w:pPr>
            <w:r/>
            <w:r>
              <w:rPr>
                <w:rFonts w:ascii="Cambria" w:hAnsi="Cambria" w:eastAsia="ＭＳ 明朝" w:cs="Cambria" w:asciiTheme="minorHAnsi" w:hAnsiTheme="minorHAnsi" w:eastAsiaTheme="minorEastAsia" w:csTheme="minorBidi"/>
                <w:sz w:val="16"/>
                <w:szCs w:val="22"/>
              </w:rPr>
              <w:t>TC-030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69ECD3">
            <w:pPr>
              <w:spacing w:after="0"/>
            </w:pPr>
            <w:r/>
            <w:r>
              <w:rPr>
                <w:rFonts w:ascii="Cambria" w:hAnsi="Cambria" w:eastAsia="ＭＳ 明朝" w:cs="Cambria" w:asciiTheme="minorHAnsi" w:hAnsiTheme="minorHAnsi" w:eastAsiaTheme="minorEastAsia" w:csTheme="minorBidi"/>
                <w:sz w:val="16"/>
                <w:szCs w:val="22"/>
              </w:rPr>
              <w:t>CSV count rejects non-files and non-CSVs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4A8B4C">
            <w:pPr>
              <w:spacing w:after="0"/>
            </w:pPr>
            <w:r/>
            <w:r>
              <w:rPr>
                <w:rFonts w:ascii="Cambria" w:hAnsi="Cambria" w:eastAsia="ＭＳ 明朝" w:cs="Cambria" w:asciiTheme="minorHAnsi" w:hAnsiTheme="minorHAnsi" w:eastAsiaTheme="minorEastAsia" w:csTheme="minorBidi"/>
                <w:sz w:val="16"/>
                <w:szCs w:val="22"/>
              </w:rPr>
              <w:t>Server running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2CD4AC">
            <w:pPr>
              <w:spacing w:after="0"/>
            </w:pPr>
            <w:r/>
            <w:r>
              <w:rPr>
                <w:rFonts w:ascii="Cambria" w:hAnsi="Cambria" w:eastAsia="ＭＳ 明朝" w:cs="Cambria" w:asciiTheme="minorHAnsi" w:hAnsiTheme="minorHAnsi" w:eastAsiaTheme="minorEastAsia" w:csTheme="minorBidi"/>
                <w:sz w:val="16"/>
                <w:szCs w:val="22"/>
              </w:rPr>
              <w:t>1. Point csv-count at a directory</w:t>
            </w:r>
          </w:p>
          <w:p w14:paraId="62F35FA9">
            <w:pPr>
              <w:spacing w:after="0"/>
            </w:pPr>
            <w:r>
              <w:rPr>
                <w:rFonts w:ascii="Cambria" w:hAnsi="Cambria" w:eastAsia="ＭＳ 明朝" w:cs="Cambria" w:asciiTheme="minorHAnsi" w:hAnsiTheme="minorHAnsi" w:eastAsiaTheme="minorEastAsia" w:csTheme="minorBidi"/>
                <w:sz w:val="16"/>
                <w:szCs w:val="22"/>
              </w:rPr>
              <w:t>2. Point it at a .txt file</w:t>
            </w:r>
          </w:p>
          <w:p w14:paraId="42B9C06E">
            <w:pPr>
              <w:spacing w:after="0"/>
            </w:pPr>
            <w:r>
              <w:rPr>
                <w:rFonts w:ascii="Cambria" w:hAnsi="Cambria" w:eastAsia="ＭＳ 明朝" w:cs="Cambria" w:asciiTheme="minorHAnsi" w:hAnsiTheme="minorHAnsi" w:eastAsiaTheme="minorEastAsia" w:csTheme="minorBidi"/>
                <w:sz w:val="16"/>
                <w:szCs w:val="22"/>
              </w:rPr>
              <w:t>3. Point it outside the roots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9BFF56">
            <w:pPr>
              <w:spacing w:after="0"/>
            </w:pPr>
            <w:r/>
            <w:r>
              <w:rPr>
                <w:rFonts w:ascii="Cambria" w:hAnsi="Cambria" w:eastAsia="ＭＳ 明朝" w:cs="Cambria" w:asciiTheme="minorHAnsi" w:hAnsiTheme="minorHAnsi" w:eastAsiaTheme="minorEastAsia" w:csTheme="minorBidi"/>
                <w:sz w:val="16"/>
                <w:szCs w:val="22"/>
              </w:rPr>
              <w:t>400 "Not a file.", 400 "Expected a .csv file.", 403 respectively</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4282DE">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test_fs.py::test_csv_count_400_when_path_is_a_directory, ::test_csv_count_400_on_non_csv_suffix, ::test_csv_count_403_outside_roots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15B5B0">
            <w:pPr>
              <w:spacing w:after="0"/>
            </w:pPr>
            <w:r/>
            <w:r>
              <w:rPr>
                <w:rFonts w:ascii="Cambria" w:hAnsi="Cambria" w:eastAsia="ＭＳ 明朝" w:cs="Cambria" w:asciiTheme="minorHAnsi" w:hAnsiTheme="minorHAnsi" w:eastAsiaTheme="minorEastAsia" w:csTheme="minorBidi"/>
                <w:sz w:val="16"/>
                <w:szCs w:val="22"/>
              </w:rPr>
              <w:t>TC-031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09EE77">
            <w:pPr>
              <w:spacing w:after="0"/>
            </w:pPr>
            <w:r/>
            <w:r>
              <w:rPr>
                <w:rFonts w:ascii="Cambria" w:hAnsi="Cambria" w:eastAsia="ＭＳ 明朝" w:cs="Cambria" w:asciiTheme="minorHAnsi" w:hAnsiTheme="minorHAnsi" w:eastAsiaTheme="minorEastAsia" w:csTheme="minorBidi"/>
                <w:sz w:val="16"/>
                <w:szCs w:val="22"/>
              </w:rPr>
              <w:t>CSV inspection detects the slide-id column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AC61AC">
            <w:pPr>
              <w:spacing w:after="0"/>
            </w:pPr>
            <w:r/>
            <w:r>
              <w:rPr>
                <w:rFonts w:ascii="Cambria" w:hAnsi="Cambria" w:eastAsia="ＭＳ 明朝" w:cs="Cambria" w:asciiTheme="minorHAnsi" w:hAnsiTheme="minorHAnsi" w:eastAsiaTheme="minorEastAsia" w:csTheme="minorBidi"/>
                <w:sz w:val="16"/>
                <w:szCs w:val="22"/>
              </w:rPr>
              <w:t>A CSV with a slide_id column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D3B122">
            <w:pPr>
              <w:spacing w:after="0"/>
            </w:pPr>
            <w:r/>
            <w:r>
              <w:rPr>
                <w:rFonts w:ascii="Cambria" w:hAnsi="Cambria" w:eastAsia="ＭＳ 明朝" w:cs="Cambria" w:asciiTheme="minorHAnsi" w:hAnsiTheme="minorHAnsi" w:eastAsiaTheme="minorEastAsia" w:csTheme="minorBidi"/>
                <w:sz w:val="16"/>
                <w:szCs w:val="22"/>
              </w:rPr>
              <w:t>1. GET /api/fs/csv-inspect?path=…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1BAD8E">
            <w:pPr>
              <w:spacing w:after="0"/>
            </w:pPr>
            <w:r/>
            <w:r>
              <w:rPr>
                <w:rFonts w:ascii="Cambria" w:hAnsi="Cambria" w:eastAsia="ＭＳ 明朝" w:cs="Cambria" w:asciiTheme="minorHAnsi" w:hAnsiTheme="minorHAnsi" w:eastAsiaTheme="minorEastAsia" w:csTheme="minorBidi"/>
                <w:sz w:val="16"/>
                <w:szCs w:val="22"/>
              </w:rPr>
              <w:t>has_slide_id=true, slide_id_column="slide_id", row count and up to 5 sample ids returned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7C943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test_fs.py::test_csv_inspect_detects_slide_id_column_and_samples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ADE1A6">
            <w:pPr>
              <w:spacing w:after="0"/>
            </w:pPr>
            <w:r/>
            <w:r>
              <w:rPr>
                <w:rFonts w:ascii="Cambria" w:hAnsi="Cambria" w:eastAsia="ＭＳ 明朝" w:cs="Cambria" w:asciiTheme="minorHAnsi" w:hAnsiTheme="minorHAnsi" w:eastAsiaTheme="minorEastAsia" w:csTheme="minorBidi"/>
                <w:sz w:val="16"/>
                <w:szCs w:val="22"/>
              </w:rPr>
              <w:t>TC-032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90CB1E">
            <w:pPr>
              <w:spacing w:after="0"/>
            </w:pPr>
            <w:r/>
            <w:r>
              <w:rPr>
                <w:rFonts w:ascii="Cambria" w:hAnsi="Cambria" w:eastAsia="ＭＳ 明朝" w:cs="Cambria" w:asciiTheme="minorHAnsi" w:hAnsiTheme="minorHAnsi" w:eastAsiaTheme="minorEastAsia" w:csTheme="minorBidi"/>
                <w:sz w:val="16"/>
                <w:szCs w:val="22"/>
              </w:rPr>
              <w:t>CSV inspection counts .tif/.tiff values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CD0910">
            <w:pPr>
              <w:spacing w:after="0"/>
            </w:pPr>
            <w:r/>
            <w:r>
              <w:rPr>
                <w:rFonts w:ascii="Cambria" w:hAnsi="Cambria" w:eastAsia="ＭＳ 明朝" w:cs="Cambria" w:asciiTheme="minorHAnsi" w:hAnsiTheme="minorHAnsi" w:eastAsiaTheme="minorEastAsia" w:csTheme="minorBidi"/>
                <w:sz w:val="16"/>
                <w:szCs w:val="22"/>
              </w:rPr>
              <w:t>A CSV whose case_id column mixes A.tif, B.TIFF, C</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2700D4">
            <w:pPr>
              <w:spacing w:after="0"/>
            </w:pPr>
            <w:r/>
            <w:r>
              <w:rPr>
                <w:rFonts w:ascii="Cambria" w:hAnsi="Cambria" w:eastAsia="ＭＳ 明朝" w:cs="Cambria" w:asciiTheme="minorHAnsi" w:hAnsiTheme="minorHAnsi" w:eastAsiaTheme="minorEastAsia" w:csTheme="minorBidi"/>
                <w:sz w:val="16"/>
                <w:szCs w:val="22"/>
              </w:rPr>
              <w:t>1. GET /api/fs/csv-inspect?path=…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96A588">
            <w:pPr>
              <w:spacing w:after="0"/>
            </w:pPr>
            <w:r>
              <w:rPr>
                <w:rFonts w:ascii="Cambria" w:hAnsi="Cambria" w:eastAsia="ＭＳ 明朝" w:cs="Cambria" w:asciiTheme="minorHAnsi" w:hAnsiTheme="minorHAnsi" w:eastAsiaTheme="minorEastAsia" w:csTheme="minorBidi"/>
                <w:sz w:val="16"/>
                <w:szCs w:val="22"/>
              </w:rPr>
              <w:t xml:space="preserve">tif_count=2 </w:t>
            </w:r>
            <w:r>
              <w:t>-</w:t>
            </w:r>
            <w:r>
              <w:rPr>
                <w:rFonts w:ascii="Cambria" w:hAnsi="Cambria" w:eastAsia="ＭＳ 明朝" w:cs="Cambria" w:asciiTheme="minorHAnsi" w:hAnsiTheme="minorHAnsi" w:eastAsiaTheme="minorEastAsia" w:csTheme="minorBidi"/>
                <w:sz w:val="16"/>
                <w:szCs w:val="22"/>
              </w:rPr>
              <w:t>previews the auto-strip the splitter will apply, case-insensitively</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455AE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test_fs.py::test_csv_inspect_counts_tif_suffixes_for_the_autofix_preview</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F8C1A0">
            <w:pPr>
              <w:spacing w:after="0"/>
            </w:pPr>
            <w:r/>
            <w:r>
              <w:rPr>
                <w:rFonts w:ascii="Cambria" w:hAnsi="Cambria" w:eastAsia="ＭＳ 明朝" w:cs="Cambria" w:asciiTheme="minorHAnsi" w:hAnsiTheme="minorHAnsi" w:eastAsiaTheme="minorEastAsia" w:csTheme="minorBidi"/>
                <w:sz w:val="16"/>
                <w:szCs w:val="22"/>
              </w:rPr>
              <w:t>TC-033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C7F9E2">
            <w:pPr>
              <w:spacing w:after="0"/>
            </w:pPr>
            <w:r/>
            <w:r>
              <w:rPr>
                <w:rFonts w:ascii="Cambria" w:hAnsi="Cambria" w:eastAsia="ＭＳ 明朝" w:cs="Cambria" w:asciiTheme="minorHAnsi" w:hAnsiTheme="minorHAnsi" w:eastAsiaTheme="minorEastAsia" w:csTheme="minorBidi"/>
                <w:sz w:val="16"/>
                <w:szCs w:val="22"/>
              </w:rPr>
              <w:t>CSV inspection reports a missing slide-id column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B6DFC6">
            <w:pPr>
              <w:spacing w:after="0"/>
            </w:pPr>
            <w:r/>
            <w:r>
              <w:rPr>
                <w:rFonts w:ascii="Cambria" w:hAnsi="Cambria" w:eastAsia="ＭＳ 明朝" w:cs="Cambria" w:asciiTheme="minorHAnsi" w:hAnsiTheme="minorHAnsi" w:eastAsiaTheme="minorEastAsia" w:csTheme="minorBidi"/>
                <w:sz w:val="16"/>
                <w:szCs w:val="22"/>
              </w:rPr>
              <w:t>A CSV with columns foo,bar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1EDD00">
            <w:pPr>
              <w:spacing w:after="0"/>
            </w:pPr>
            <w:r/>
            <w:r>
              <w:rPr>
                <w:rFonts w:ascii="Cambria" w:hAnsi="Cambria" w:eastAsia="ＭＳ 明朝" w:cs="Cambria" w:asciiTheme="minorHAnsi" w:hAnsiTheme="minorHAnsi" w:eastAsiaTheme="minorEastAsia" w:csTheme="minorBidi"/>
                <w:sz w:val="16"/>
                <w:szCs w:val="22"/>
              </w:rPr>
              <w:t>1. GET /api/fs/csv-inspect?path=…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B60AD8">
            <w:pPr>
              <w:spacing w:after="0"/>
            </w:pPr>
            <w:r>
              <w:rPr>
                <w:rFonts w:ascii="Cambria" w:hAnsi="Cambria" w:eastAsia="ＭＳ 明朝" w:cs="Cambria" w:asciiTheme="minorHAnsi" w:hAnsiTheme="minorHAnsi" w:eastAsiaTheme="minorEastAsia" w:csTheme="minorBidi"/>
                <w:sz w:val="16"/>
                <w:szCs w:val="22"/>
              </w:rPr>
              <w:t xml:space="preserve">has_slide_id=false, slide_id_column=null, sample_ids=[] </w:t>
            </w:r>
            <w:r>
              <w:t>-</w:t>
            </w:r>
            <w:r>
              <w:rPr>
                <w:rFonts w:ascii="Cambria" w:hAnsi="Cambria" w:eastAsia="ＭＳ 明朝" w:cs="Cambria" w:asciiTheme="minorHAnsi" w:hAnsiTheme="minorHAnsi" w:eastAsiaTheme="minorEastAsia" w:csTheme="minorBidi"/>
                <w:sz w:val="16"/>
                <w:szCs w:val="22"/>
              </w:rPr>
              <w:t>the UI can warn before the split is attempted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60E2B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test_fs.py::test_csv_inspect_reports_missing_slide_id_column</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592414">
            <w:pPr>
              <w:spacing w:after="0"/>
            </w:pPr>
            <w:r/>
            <w:r>
              <w:rPr>
                <w:rFonts w:ascii="Cambria" w:hAnsi="Cambria" w:eastAsia="ＭＳ 明朝" w:cs="Cambria" w:asciiTheme="minorHAnsi" w:hAnsiTheme="minorHAnsi" w:eastAsiaTheme="minorEastAsia" w:csTheme="minorBidi"/>
                <w:sz w:val="16"/>
                <w:szCs w:val="22"/>
              </w:rPr>
              <w:t>TC-034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21EE61">
            <w:pPr>
              <w:spacing w:after="0"/>
            </w:pPr>
            <w:r/>
            <w:r>
              <w:rPr>
                <w:rFonts w:ascii="Cambria" w:hAnsi="Cambria" w:eastAsia="ＭＳ 明朝" w:cs="Cambria" w:asciiTheme="minorHAnsi" w:hAnsiTheme="minorHAnsi" w:eastAsiaTheme="minorEastAsia" w:csTheme="minorBidi"/>
                <w:sz w:val="16"/>
                <w:szCs w:val="22"/>
              </w:rPr>
              <w:t>CSV inspection caps the sample preview</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9FD047">
            <w:pPr>
              <w:spacing w:after="0"/>
            </w:pPr>
            <w:r/>
            <w:r>
              <w:rPr>
                <w:rFonts w:ascii="Cambria" w:hAnsi="Cambria" w:eastAsia="ＭＳ 明朝" w:cs="Cambria" w:asciiTheme="minorHAnsi" w:hAnsiTheme="minorHAnsi" w:eastAsiaTheme="minorEastAsia" w:csTheme="minorBidi"/>
                <w:sz w:val="16"/>
                <w:szCs w:val="22"/>
              </w:rPr>
              <w:t>A CSV with 20 slide ids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734573">
            <w:pPr>
              <w:spacing w:after="0"/>
            </w:pPr>
            <w:r/>
            <w:r>
              <w:rPr>
                <w:rFonts w:ascii="Cambria" w:hAnsi="Cambria" w:eastAsia="ＭＳ 明朝" w:cs="Cambria" w:asciiTheme="minorHAnsi" w:hAnsiTheme="minorHAnsi" w:eastAsiaTheme="minorEastAsia" w:csTheme="minorBidi"/>
                <w:sz w:val="16"/>
                <w:szCs w:val="22"/>
              </w:rPr>
              <w:t>1. GET /api/fs/csv-inspect?path=…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72F8C6">
            <w:pPr>
              <w:spacing w:after="0"/>
            </w:pPr>
            <w:r/>
            <w:r>
              <w:rPr>
                <w:rFonts w:ascii="Cambria" w:hAnsi="Cambria" w:eastAsia="ＭＳ 明朝" w:cs="Cambria" w:asciiTheme="minorHAnsi" w:hAnsiTheme="minorHAnsi" w:eastAsiaTheme="minorEastAsia" w:csTheme="minorBidi"/>
                <w:sz w:val="16"/>
                <w:szCs w:val="22"/>
              </w:rPr>
              <w:t>At most 5 sample ids returned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29B14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test_fs.py::test_csv_inspect_caps_samples_at_five</w:t>
            </w:r>
          </w:p>
        </w:tc>
      </w:tr>
    </w:tbl>
    <w:p w14:paraId="01ED33F0">
      <w:pPr>
        <w:spacing w:after="200" w:line="276" w:lineRule="auto"/>
      </w:pPr>
    </w:p>
    <w:p w14:paraId="2B1A033C">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2.3 TRIDENT feature extraction</w:t>
      </w:r>
    </w:p>
    <w:p w14:paraId="47577BC3">
      <w:pPr>
        <w:spacing w:after="80"/>
      </w:pPr>
      <w:r>
        <w:rPr>
          <w:rFonts w:ascii="Cambria" w:hAnsi="Cambria" w:eastAsia="ＭＳ 明朝" w:cs="Cambria" w:asciiTheme="minorHAnsi" w:hAnsiTheme="minorHAnsi" w:eastAsiaTheme="minorEastAsia" w:csTheme="minorBidi"/>
          <w:sz w:val="22"/>
          <w:szCs w:val="22"/>
        </w:rPr>
        <w:t xml:space="preserve">Command construction, the encoder tables that determine patch size and feature width, and the run-record lifecycle. The bash wrapper is monkeypatched </w:t>
      </w:r>
      <w:r>
        <w:t>-</w:t>
      </w:r>
      <w:r>
        <w:rPr>
          <w:rFonts w:ascii="Cambria" w:hAnsi="Cambria" w:eastAsia="ＭＳ 明朝" w:cs="Cambria" w:asciiTheme="minorHAnsi" w:hAnsiTheme="minorHAnsi" w:eastAsiaTheme="minorEastAsia" w:csTheme="minorBidi"/>
          <w:sz w:val="22"/>
          <w:szCs w:val="22"/>
        </w:rPr>
        <w:t>no subprocess is spawned. Covered by backend/tests/test_routes_trident.py and test_routes_runs.py.</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52"/>
        <w:gridCol w:w="2352"/>
        <w:gridCol w:w="2352"/>
        <w:gridCol w:w="2352"/>
        <w:gridCol w:w="2352"/>
        <w:gridCol w:w="2352"/>
      </w:tblGrid>
      <w:tr>
        <w:trPr>
          <w:tblHeader/>
        </w:trP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3BF383">
            <w:pPr>
              <w:spacing w:after="200" w:line="276" w:lineRule="auto"/>
            </w:pPr>
            <w:r/>
            <w:r>
              <w:rPr>
                <w:rFonts w:ascii="Cambria" w:hAnsi="Cambria" w:eastAsia="ＭＳ 明朝" w:cs="Cambria" w:asciiTheme="minorHAnsi" w:hAnsiTheme="minorHAnsi" w:eastAsiaTheme="minorEastAsia" w:csTheme="minorBidi"/>
                <w:b/>
                <w:bCs/>
                <w:sz w:val="18"/>
                <w:szCs w:val="22"/>
              </w:rPr>
              <w:t>Test Case ID</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4C7740">
            <w:pPr>
              <w:spacing w:after="200" w:line="276" w:lineRule="auto"/>
            </w:pPr>
            <w:r/>
            <w:r>
              <w:rPr>
                <w:rFonts w:ascii="Cambria" w:hAnsi="Cambria" w:eastAsia="ＭＳ 明朝" w:cs="Cambria" w:asciiTheme="minorHAnsi" w:hAnsiTheme="minorHAnsi" w:eastAsiaTheme="minorEastAsia" w:csTheme="minorBidi"/>
                <w:b/>
                <w:bCs/>
                <w:sz w:val="18"/>
                <w:szCs w:val="22"/>
              </w:rPr>
              <w:t>Description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B22819">
            <w:pPr>
              <w:spacing w:after="200" w:line="276" w:lineRule="auto"/>
            </w:pPr>
            <w:r/>
            <w:r>
              <w:rPr>
                <w:rFonts w:ascii="Cambria" w:hAnsi="Cambria" w:eastAsia="ＭＳ 明朝" w:cs="Cambria" w:asciiTheme="minorHAnsi" w:hAnsiTheme="minorHAnsi" w:eastAsiaTheme="minorEastAsia" w:csTheme="minorBidi"/>
                <w:b/>
                <w:bCs/>
                <w:sz w:val="18"/>
                <w:szCs w:val="22"/>
              </w:rPr>
              <w:t>Preconditions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8885D9">
            <w:pPr>
              <w:spacing w:after="200" w:line="276" w:lineRule="auto"/>
            </w:pPr>
            <w:r/>
            <w:r>
              <w:rPr>
                <w:rFonts w:ascii="Cambria" w:hAnsi="Cambria" w:eastAsia="ＭＳ 明朝" w:cs="Cambria" w:asciiTheme="minorHAnsi" w:hAnsiTheme="minorHAnsi" w:eastAsiaTheme="minorEastAsia" w:csTheme="minorBidi"/>
                <w:b/>
                <w:bCs/>
                <w:sz w:val="18"/>
                <w:szCs w:val="22"/>
              </w:rPr>
              <w:t>Test Steps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AE598E">
            <w:pPr>
              <w:spacing w:after="200" w:line="276" w:lineRule="auto"/>
            </w:pPr>
            <w:r/>
            <w:r>
              <w:rPr>
                <w:rFonts w:ascii="Cambria" w:hAnsi="Cambria" w:eastAsia="ＭＳ 明朝" w:cs="Cambria" w:asciiTheme="minorHAnsi" w:hAnsiTheme="minorHAnsi" w:eastAsiaTheme="minorEastAsia" w:csTheme="minorBidi"/>
                <w:b/>
                <w:bCs/>
                <w:sz w:val="18"/>
                <w:szCs w:val="22"/>
              </w:rPr>
              <w:t>Expected Result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F267A0">
            <w:pPr>
              <w:spacing w:after="200" w:line="276" w:lineRule="auto"/>
            </w:pPr>
            <w:r/>
            <w:r>
              <w:rPr>
                <w:rFonts w:ascii="Cambria" w:hAnsi="Cambria" w:eastAsia="ＭＳ 明朝" w:cs="Cambria" w:asciiTheme="minorHAnsi" w:hAnsiTheme="minorHAnsi" w:eastAsiaTheme="minorEastAsia" w:csTheme="minorBidi"/>
                <w:b/>
                <w:bCs/>
                <w:sz w:val="18"/>
                <w:szCs w:val="22"/>
              </w:rPr>
              <w:t>Actual Result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B86E50">
            <w:pPr>
              <w:spacing w:after="0"/>
            </w:pPr>
            <w:r/>
            <w:r>
              <w:rPr>
                <w:rFonts w:ascii="Cambria" w:hAnsi="Cambria" w:eastAsia="ＭＳ 明朝" w:cs="Cambria" w:asciiTheme="minorHAnsi" w:hAnsiTheme="minorHAnsi" w:eastAsiaTheme="minorEastAsia" w:csTheme="minorBidi"/>
                <w:sz w:val="16"/>
                <w:szCs w:val="22"/>
              </w:rPr>
              <w:t>TC-035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36ADDD">
            <w:pPr>
              <w:spacing w:after="0"/>
            </w:pPr>
            <w:r/>
            <w:r>
              <w:rPr>
                <w:rFonts w:ascii="Cambria" w:hAnsi="Cambria" w:eastAsia="ＭＳ 明朝" w:cs="Cambria" w:asciiTheme="minorHAnsi" w:hAnsiTheme="minorHAnsi" w:eastAsiaTheme="minorEastAsia" w:csTheme="minorBidi"/>
                <w:sz w:val="16"/>
                <w:szCs w:val="22"/>
              </w:rPr>
              <w:t>Every supported encoder has a patch size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5AFB64">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442AA7">
            <w:pPr>
              <w:spacing w:after="0"/>
            </w:pPr>
            <w:r/>
            <w:r>
              <w:rPr>
                <w:rFonts w:ascii="Cambria" w:hAnsi="Cambria" w:eastAsia="ＭＳ 明朝" w:cs="Cambria" w:asciiTheme="minorHAnsi" w:hAnsiTheme="minorHAnsi" w:eastAsiaTheme="minorEastAsia" w:csTheme="minorBidi"/>
                <w:sz w:val="16"/>
                <w:szCs w:val="22"/>
              </w:rPr>
              <w:t>1. patch_size_for() for uni_v1, uni_v2, phikon, phikon_v2</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19D71F">
            <w:pPr>
              <w:spacing w:after="0"/>
            </w:pPr>
            <w:r/>
            <w:r>
              <w:rPr>
                <w:rFonts w:ascii="Cambria" w:hAnsi="Cambria" w:eastAsia="ＭＳ 明朝" w:cs="Cambria" w:asciiTheme="minorHAnsi" w:hAnsiTheme="minorHAnsi" w:eastAsiaTheme="minorEastAsia" w:csTheme="minorBidi"/>
                <w:sz w:val="16"/>
                <w:szCs w:val="22"/>
              </w:rPr>
              <w:t>256, 256, 224, 224 respectively</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33036E">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test_routes_trident.py::test_patch_size_is_defined_for_every_supported_encoder (4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6881A7">
            <w:pPr>
              <w:spacing w:after="0"/>
            </w:pPr>
            <w:r/>
            <w:r>
              <w:rPr>
                <w:rFonts w:ascii="Cambria" w:hAnsi="Cambria" w:eastAsia="ＭＳ 明朝" w:cs="Cambria" w:asciiTheme="minorHAnsi" w:hAnsiTheme="minorHAnsi" w:eastAsiaTheme="minorEastAsia" w:csTheme="minorBidi"/>
                <w:sz w:val="16"/>
                <w:szCs w:val="22"/>
              </w:rPr>
              <w:t>TC-036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2AC7B3">
            <w:pPr>
              <w:spacing w:after="0"/>
            </w:pPr>
            <w:r/>
            <w:r>
              <w:rPr>
                <w:rFonts w:ascii="Cambria" w:hAnsi="Cambria" w:eastAsia="ＭＳ 明朝" w:cs="Cambria" w:asciiTheme="minorHAnsi" w:hAnsiTheme="minorHAnsi" w:eastAsiaTheme="minorEastAsia" w:csTheme="minorBidi"/>
                <w:sz w:val="16"/>
                <w:szCs w:val="22"/>
              </w:rPr>
              <w:t>Every supported encoder has a feature dimension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CAAA61">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BE3E59">
            <w:pPr>
              <w:spacing w:after="0"/>
            </w:pPr>
            <w:r/>
            <w:r>
              <w:rPr>
                <w:rFonts w:ascii="Cambria" w:hAnsi="Cambria" w:eastAsia="ＭＳ 明朝" w:cs="Cambria" w:asciiTheme="minorHAnsi" w:hAnsiTheme="minorHAnsi" w:eastAsiaTheme="minorEastAsia" w:csTheme="minorBidi"/>
                <w:sz w:val="16"/>
                <w:szCs w:val="22"/>
              </w:rPr>
              <w:t>1. feature_dim_for() for each encoder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29A95F">
            <w:pPr>
              <w:spacing w:after="0"/>
            </w:pPr>
            <w:r>
              <w:rPr>
                <w:rFonts w:ascii="Cambria" w:hAnsi="Cambria" w:eastAsia="ＭＳ 明朝" w:cs="Cambria" w:asciiTheme="minorHAnsi" w:hAnsiTheme="minorHAnsi" w:eastAsiaTheme="minorEastAsia" w:csTheme="minorBidi"/>
                <w:sz w:val="16"/>
                <w:szCs w:val="22"/>
              </w:rPr>
              <w:t xml:space="preserve">1024, 1536, 768, 768 </w:t>
            </w:r>
            <w:r>
              <w:t>-</w:t>
            </w:r>
            <w:r>
              <w:rPr>
                <w:rFonts w:ascii="Cambria" w:hAnsi="Cambria" w:eastAsia="ＭＳ 明朝" w:cs="Cambria" w:asciiTheme="minorHAnsi" w:hAnsiTheme="minorHAnsi" w:eastAsiaTheme="minorEastAsia" w:csTheme="minorBidi"/>
                <w:sz w:val="16"/>
                <w:szCs w:val="22"/>
              </w:rPr>
              <w:t>this becomes PANTHER's --in_dim</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DAB58C">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test_routes_trident.py::test_feature_dim_is_defined_for_every_supported_encoder (4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72F151">
            <w:pPr>
              <w:spacing w:after="0"/>
            </w:pPr>
            <w:r/>
            <w:r>
              <w:rPr>
                <w:rFonts w:ascii="Cambria" w:hAnsi="Cambria" w:eastAsia="ＭＳ 明朝" w:cs="Cambria" w:asciiTheme="minorHAnsi" w:hAnsiTheme="minorHAnsi" w:eastAsiaTheme="minorEastAsia" w:csTheme="minorBidi"/>
                <w:sz w:val="16"/>
                <w:szCs w:val="22"/>
              </w:rPr>
              <w:t>TC-037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261CE8">
            <w:pPr>
              <w:spacing w:after="0"/>
            </w:pPr>
            <w:r/>
            <w:r>
              <w:rPr>
                <w:rFonts w:ascii="Cambria" w:hAnsi="Cambria" w:eastAsia="ＭＳ 明朝" w:cs="Cambria" w:asciiTheme="minorHAnsi" w:hAnsiTheme="minorHAnsi" w:eastAsiaTheme="minorEastAsia" w:csTheme="minorBidi"/>
                <w:sz w:val="16"/>
                <w:szCs w:val="22"/>
              </w:rPr>
              <w:t>The two encoder tables stay in lockstep</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54043C">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9563EC">
            <w:pPr>
              <w:spacing w:after="0"/>
            </w:pPr>
            <w:r/>
            <w:r>
              <w:rPr>
                <w:rFonts w:ascii="Cambria" w:hAnsi="Cambria" w:eastAsia="ＭＳ 明朝" w:cs="Cambria" w:asciiTheme="minorHAnsi" w:hAnsiTheme="minorHAnsi" w:eastAsiaTheme="minorEastAsia" w:csTheme="minorBidi"/>
                <w:sz w:val="16"/>
                <w:szCs w:val="22"/>
              </w:rPr>
              <w:t>1. Compare the key sets of ENCODER_PATCH_SIZE and ENCODER_FEATURE_DIM</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BBA92E">
            <w:pPr>
              <w:spacing w:after="0"/>
            </w:pPr>
            <w:r>
              <w:rPr>
                <w:rFonts w:ascii="Cambria" w:hAnsi="Cambria" w:eastAsia="ＭＳ 明朝" w:cs="Cambria" w:asciiTheme="minorHAnsi" w:hAnsiTheme="minorHAnsi" w:eastAsiaTheme="minorEastAsia" w:csTheme="minorBidi"/>
                <w:sz w:val="16"/>
                <w:szCs w:val="22"/>
              </w:rPr>
              <w:t xml:space="preserve">Identical </w:t>
            </w:r>
            <w:r>
              <w:t>-</w:t>
            </w:r>
            <w:r>
              <w:rPr>
                <w:rFonts w:ascii="Cambria" w:hAnsi="Cambria" w:eastAsia="ＭＳ 明朝" w:cs="Cambria" w:asciiTheme="minorHAnsi" w:hAnsiTheme="minorHAnsi" w:eastAsiaTheme="minorEastAsia" w:csTheme="minorBidi"/>
                <w:sz w:val="16"/>
                <w:szCs w:val="22"/>
              </w:rPr>
              <w:t>adding an encoder to one table without the other fails here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3CB469">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test_routes_trident.py::test_every_encoder_has_both_a_patch_size_and_a_feature_dim</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0E5A50">
            <w:pPr>
              <w:spacing w:after="0"/>
            </w:pPr>
            <w:r/>
            <w:r>
              <w:rPr>
                <w:rFonts w:ascii="Cambria" w:hAnsi="Cambria" w:eastAsia="ＭＳ 明朝" w:cs="Cambria" w:asciiTheme="minorHAnsi" w:hAnsiTheme="minorHAnsi" w:eastAsiaTheme="minorEastAsia" w:csTheme="minorBidi"/>
                <w:sz w:val="16"/>
                <w:szCs w:val="22"/>
              </w:rPr>
              <w:t>TC-038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8FEECC">
            <w:pPr>
              <w:spacing w:after="0"/>
            </w:pPr>
            <w:r/>
            <w:r>
              <w:rPr>
                <w:rFonts w:ascii="Cambria" w:hAnsi="Cambria" w:eastAsia="ＭＳ 明朝" w:cs="Cambria" w:asciiTheme="minorHAnsi" w:hAnsiTheme="minorHAnsi" w:eastAsiaTheme="minorEastAsia" w:csTheme="minorBidi"/>
                <w:sz w:val="16"/>
                <w:szCs w:val="22"/>
              </w:rPr>
              <w:t>Unknown encoders degrade predictably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A3F0CE">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9276EE">
            <w:pPr>
              <w:spacing w:after="0"/>
            </w:pPr>
            <w:r/>
            <w:r>
              <w:rPr>
                <w:rFonts w:ascii="Cambria" w:hAnsi="Cambria" w:eastAsia="ＭＳ 明朝" w:cs="Cambria" w:asciiTheme="minorHAnsi" w:hAnsiTheme="minorHAnsi" w:eastAsiaTheme="minorEastAsia" w:csTheme="minorBidi"/>
                <w:sz w:val="16"/>
                <w:szCs w:val="22"/>
              </w:rPr>
              <w:t>1. feature_dim_for('not_an_encoder')</w:t>
            </w:r>
          </w:p>
          <w:p w14:paraId="6AC75422">
            <w:pPr>
              <w:spacing w:after="0"/>
            </w:pPr>
            <w:r>
              <w:rPr>
                <w:rFonts w:ascii="Cambria" w:hAnsi="Cambria" w:eastAsia="ＭＳ 明朝" w:cs="Cambria" w:asciiTheme="minorHAnsi" w:hAnsiTheme="minorHAnsi" w:eastAsiaTheme="minorEastAsia" w:csTheme="minorBidi"/>
                <w:sz w:val="16"/>
                <w:szCs w:val="22"/>
              </w:rPr>
              <w:t>2. patch_size_for('not_an_encoder')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18B1AB">
            <w:pPr>
              <w:spacing w:after="0"/>
            </w:pPr>
            <w:r>
              <w:rPr>
                <w:rFonts w:ascii="Cambria" w:hAnsi="Cambria" w:eastAsia="ＭＳ 明朝" w:cs="Cambria" w:asciiTheme="minorHAnsi" w:hAnsiTheme="minorHAnsi" w:eastAsiaTheme="minorEastAsia" w:csTheme="minorBidi"/>
                <w:sz w:val="16"/>
                <w:szCs w:val="22"/>
              </w:rPr>
              <w:t xml:space="preserve">None, then KeyError </w:t>
            </w:r>
            <w:r>
              <w:t>-</w:t>
            </w:r>
            <w:r>
              <w:rPr>
                <w:rFonts w:ascii="Cambria" w:hAnsi="Cambria" w:eastAsia="ＭＳ 明朝" w:cs="Cambria" w:asciiTheme="minorHAnsi" w:hAnsiTheme="minorHAnsi" w:eastAsiaTheme="minorEastAsia" w:csTheme="minorBidi"/>
                <w:sz w:val="16"/>
                <w:szCs w:val="22"/>
              </w:rPr>
              <w:t>a missing dim is tolerable, a missing patch size is not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41DCA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test_routes_trident.py::test_feature_dim_is_none_for_an_unknown_encoder, ::test_patch_size_raises_for_an_unknown_encoder</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B4A2F7">
            <w:pPr>
              <w:spacing w:after="0"/>
            </w:pPr>
            <w:r/>
            <w:r>
              <w:rPr>
                <w:rFonts w:ascii="Cambria" w:hAnsi="Cambria" w:eastAsia="ＭＳ 明朝" w:cs="Cambria" w:asciiTheme="minorHAnsi" w:hAnsiTheme="minorHAnsi" w:eastAsiaTheme="minorEastAsia" w:csTheme="minorBidi"/>
                <w:sz w:val="16"/>
                <w:szCs w:val="22"/>
              </w:rPr>
              <w:t>TC-039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EB33A6">
            <w:pPr>
              <w:spacing w:after="0"/>
            </w:pPr>
            <w:r/>
            <w:r>
              <w:rPr>
                <w:rFonts w:ascii="Cambria" w:hAnsi="Cambria" w:eastAsia="ＭＳ 明朝" w:cs="Cambria" w:asciiTheme="minorHAnsi" w:hAnsiTheme="minorHAnsi" w:eastAsiaTheme="minorEastAsia" w:csTheme="minorBidi"/>
                <w:sz w:val="16"/>
                <w:szCs w:val="22"/>
              </w:rPr>
              <w:t>Output directory encodes mag, patch size and encoder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965D18">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ABC792">
            <w:pPr>
              <w:spacing w:after="0"/>
            </w:pPr>
            <w:r/>
            <w:r>
              <w:rPr>
                <w:rFonts w:ascii="Cambria" w:hAnsi="Cambria" w:eastAsia="ＭＳ 明朝" w:cs="Cambria" w:asciiTheme="minorHAnsi" w:hAnsiTheme="minorHAnsi" w:eastAsiaTheme="minorEastAsia" w:csTheme="minorBidi"/>
                <w:sz w:val="16"/>
                <w:szCs w:val="22"/>
              </w:rPr>
              <w:t>1. output_dir_for('brca', 'phikon')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67ACD2">
            <w:pPr>
              <w:spacing w:after="0"/>
            </w:pPr>
            <w:r/>
            <w:r>
              <w:rPr>
                <w:rFonts w:ascii="Cambria" w:hAnsi="Cambria" w:eastAsia="ＭＳ 明朝" w:cs="Cambria" w:asciiTheme="minorHAnsi" w:hAnsiTheme="minorHAnsi" w:eastAsiaTheme="minorEastAsia" w:csTheme="minorBidi"/>
                <w:sz w:val="16"/>
                <w:szCs w:val="22"/>
              </w:rPr>
              <w:t>./trident_processed/brca/20x_224px_0px_overlap/features_phikon; uni_* yields 256px</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D6AA0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test_routes_trident.py::test_output_dir_encodes_mag_patch_size_and_encoder, ::test_output_dir_tracks_the_encoder_patch_size, ::test_job_dir_is_namespaced_by_dataset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684403">
            <w:pPr>
              <w:spacing w:after="0"/>
            </w:pPr>
            <w:r/>
            <w:r>
              <w:rPr>
                <w:rFonts w:ascii="Cambria" w:hAnsi="Cambria" w:eastAsia="ＭＳ 明朝" w:cs="Cambria" w:asciiTheme="minorHAnsi" w:hAnsiTheme="minorHAnsi" w:eastAsiaTheme="minorEastAsia" w:csTheme="minorBidi"/>
                <w:sz w:val="16"/>
                <w:szCs w:val="22"/>
              </w:rPr>
              <w:t>TC-040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DA08E9">
            <w:pPr>
              <w:spacing w:after="0"/>
            </w:pPr>
            <w:r/>
            <w:r>
              <w:rPr>
                <w:rFonts w:ascii="Cambria" w:hAnsi="Cambria" w:eastAsia="ＭＳ 明朝" w:cs="Cambria" w:asciiTheme="minorHAnsi" w:hAnsiTheme="minorHAnsi" w:eastAsiaTheme="minorEastAsia" w:csTheme="minorBidi"/>
                <w:sz w:val="16"/>
                <w:szCs w:val="22"/>
              </w:rPr>
              <w:t>Command carries the expected flags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804A63">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D81309">
            <w:pPr>
              <w:spacing w:after="0"/>
            </w:pPr>
            <w:r/>
            <w:r>
              <w:rPr>
                <w:rFonts w:ascii="Cambria" w:hAnsi="Cambria" w:eastAsia="ＭＳ 明朝" w:cs="Cambria" w:asciiTheme="minorHAnsi" w:hAnsiTheme="minorHAnsi" w:eastAsiaTheme="minorEastAsia" w:csTheme="minorBidi"/>
                <w:sz w:val="16"/>
                <w:szCs w:val="22"/>
              </w:rPr>
              <w:t>1. build_command('brca', '/data/wsi', 'uni_v1')</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C38633">
            <w:pPr>
              <w:spacing w:after="0"/>
            </w:pPr>
            <w:r/>
            <w:r>
              <w:rPr>
                <w:rFonts w:ascii="Cambria" w:hAnsi="Cambria" w:eastAsia="ＭＳ 明朝" w:cs="Cambria" w:asciiTheme="minorHAnsi" w:hAnsiTheme="minorHAnsi" w:eastAsiaTheme="minorEastAsia" w:csTheme="minorBidi"/>
                <w:sz w:val="16"/>
                <w:szCs w:val="22"/>
              </w:rPr>
              <w:t>bash + run_trident.sh with --wsi_dir, --job_dir, --patch_encoder, --mag 20, --patch_size 256</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143A9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test_routes_trident.py::test_command_invokes_the_bash_wrapper_with_the_expected_flags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BAA052">
            <w:pPr>
              <w:spacing w:after="0"/>
            </w:pPr>
            <w:r/>
            <w:r>
              <w:rPr>
                <w:rFonts w:ascii="Cambria" w:hAnsi="Cambria" w:eastAsia="ＭＳ 明朝" w:cs="Cambria" w:asciiTheme="minorHAnsi" w:hAnsiTheme="minorHAnsi" w:eastAsiaTheme="minorEastAsia" w:csTheme="minorBidi"/>
                <w:sz w:val="16"/>
                <w:szCs w:val="22"/>
              </w:rPr>
              <w:t>TC-041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04A0C3">
            <w:pPr>
              <w:spacing w:after="0"/>
            </w:pPr>
            <w:r/>
            <w:r>
              <w:rPr>
                <w:rFonts w:ascii="Cambria" w:hAnsi="Cambria" w:eastAsia="ＭＳ 明朝" w:cs="Cambria" w:asciiTheme="minorHAnsi" w:hAnsiTheme="minorHAnsi" w:eastAsiaTheme="minorEastAsia" w:csTheme="minorBidi"/>
                <w:sz w:val="16"/>
                <w:szCs w:val="22"/>
              </w:rPr>
              <w:t>Dataset names that could reach the shell are refused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A083D4">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E4BE04">
            <w:pPr>
              <w:spacing w:after="0"/>
            </w:pPr>
            <w:r/>
            <w:r>
              <w:rPr>
                <w:rFonts w:ascii="Cambria" w:hAnsi="Cambria" w:eastAsia="ＭＳ 明朝" w:cs="Cambria" w:asciiTheme="minorHAnsi" w:hAnsiTheme="minorHAnsi" w:eastAsiaTheme="minorEastAsia" w:csTheme="minorBidi"/>
                <w:sz w:val="16"/>
                <w:szCs w:val="22"/>
              </w:rPr>
              <w:t>1. build_command with '../etc', 'has space', 'semi;colon', '$(whoami)', 'a/b'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15C53F">
            <w:pPr>
              <w:spacing w:after="0"/>
            </w:pPr>
            <w:r>
              <w:rPr>
                <w:rFonts w:ascii="Cambria" w:hAnsi="Cambria" w:eastAsia="ＭＳ 明朝" w:cs="Cambria" w:asciiTheme="minorHAnsi" w:hAnsiTheme="minorHAnsi" w:eastAsiaTheme="minorEastAsia" w:csTheme="minorBidi"/>
                <w:sz w:val="16"/>
                <w:szCs w:val="22"/>
              </w:rPr>
              <w:t xml:space="preserve">ValueError for every one </w:t>
            </w:r>
            <w:r>
              <w:t>-</w:t>
            </w:r>
            <w:r>
              <w:rPr>
                <w:rFonts w:ascii="Cambria" w:hAnsi="Cambria" w:eastAsia="ＭＳ 明朝" w:cs="Cambria" w:asciiTheme="minorHAnsi" w:hAnsiTheme="minorHAnsi" w:eastAsiaTheme="minorEastAsia" w:csTheme="minorBidi"/>
                <w:sz w:val="16"/>
                <w:szCs w:val="22"/>
              </w:rPr>
              <w:t>defense in depth behind the schema pattern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C7876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test_routes_trident.py::test_command_rejects_a_dataset_name_that_could_reach_the_shell (5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126EA3">
            <w:pPr>
              <w:spacing w:after="0"/>
            </w:pPr>
            <w:r/>
            <w:r>
              <w:rPr>
                <w:rFonts w:ascii="Cambria" w:hAnsi="Cambria" w:eastAsia="ＭＳ 明朝" w:cs="Cambria" w:asciiTheme="minorHAnsi" w:hAnsiTheme="minorHAnsi" w:eastAsiaTheme="minorEastAsia" w:csTheme="minorBidi"/>
                <w:sz w:val="16"/>
                <w:szCs w:val="22"/>
              </w:rPr>
              <w:t>TC-042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80DDF8">
            <w:pPr>
              <w:spacing w:after="0"/>
            </w:pPr>
            <w:r/>
            <w:r>
              <w:rPr>
                <w:rFonts w:ascii="Cambria" w:hAnsi="Cambria" w:eastAsia="ＭＳ 明朝" w:cs="Cambria" w:asciiTheme="minorHAnsi" w:hAnsiTheme="minorHAnsi" w:eastAsiaTheme="minorEastAsia" w:csTheme="minorBidi"/>
                <w:sz w:val="16"/>
                <w:szCs w:val="22"/>
              </w:rPr>
              <w:t>Rendered commands quote paths with spaces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AF9D06">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018D04">
            <w:pPr>
              <w:spacing w:after="0"/>
            </w:pPr>
            <w:r/>
            <w:r>
              <w:rPr>
                <w:rFonts w:ascii="Cambria" w:hAnsi="Cambria" w:eastAsia="ＭＳ 明朝" w:cs="Cambria" w:asciiTheme="minorHAnsi" w:hAnsiTheme="minorHAnsi" w:eastAsiaTheme="minorEastAsia" w:csTheme="minorBidi"/>
                <w:sz w:val="16"/>
                <w:szCs w:val="22"/>
              </w:rPr>
              <w:t>1. render_command(build_command('brca', '/data/my wsi', 'uni_v1'))</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AC7CC4">
            <w:pPr>
              <w:spacing w:after="0"/>
            </w:pPr>
            <w:r/>
            <w:r>
              <w:rPr>
                <w:rFonts w:ascii="Cambria" w:hAnsi="Cambria" w:eastAsia="ＭＳ 明朝" w:cs="Cambria" w:asciiTheme="minorHAnsi" w:hAnsiTheme="minorHAnsi" w:eastAsiaTheme="minorEastAsia" w:csTheme="minorBidi"/>
                <w:sz w:val="16"/>
                <w:szCs w:val="22"/>
              </w:rPr>
              <w:t>The path appears shell-quoted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25EF5C">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test_routes_trident.py::test_render_command_quotes_paths_with_spaces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AEAE6C">
            <w:pPr>
              <w:spacing w:after="0"/>
            </w:pPr>
            <w:r/>
            <w:r>
              <w:rPr>
                <w:rFonts w:ascii="Cambria" w:hAnsi="Cambria" w:eastAsia="ＭＳ 明朝" w:cs="Cambria" w:asciiTheme="minorHAnsi" w:hAnsiTheme="minorHAnsi" w:eastAsiaTheme="minorEastAsia" w:csTheme="minorBidi"/>
                <w:sz w:val="16"/>
                <w:szCs w:val="22"/>
              </w:rPr>
              <w:t>TC-043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119F2A">
            <w:pPr>
              <w:spacing w:after="0"/>
            </w:pPr>
            <w:r/>
            <w:r>
              <w:rPr>
                <w:rFonts w:ascii="Cambria" w:hAnsi="Cambria" w:eastAsia="ＭＳ 明朝" w:cs="Cambria" w:asciiTheme="minorHAnsi" w:hAnsiTheme="minorHAnsi" w:eastAsiaTheme="minorEastAsia" w:csTheme="minorBidi"/>
                <w:sz w:val="16"/>
                <w:szCs w:val="22"/>
              </w:rPr>
              <w:t>A successful run persists a succeeded record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C96C68">
            <w:pPr>
              <w:spacing w:after="0"/>
            </w:pPr>
            <w:r/>
            <w:r>
              <w:rPr>
                <w:rFonts w:ascii="Cambria" w:hAnsi="Cambria" w:eastAsia="ＭＳ 明朝" w:cs="Cambria" w:asciiTheme="minorHAnsi" w:hAnsiTheme="minorHAnsi" w:eastAsiaTheme="minorEastAsia" w:csTheme="minorBidi"/>
                <w:sz w:val="16"/>
                <w:szCs w:val="22"/>
              </w:rPr>
              <w:t>A WSI directory inside an allowed root; runner.execute stubbed to exit 0</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A92438">
            <w:pPr>
              <w:spacing w:after="0"/>
            </w:pPr>
            <w:r/>
            <w:r>
              <w:rPr>
                <w:rFonts w:ascii="Cambria" w:hAnsi="Cambria" w:eastAsia="ＭＳ 明朝" w:cs="Cambria" w:asciiTheme="minorHAnsi" w:hAnsiTheme="minorHAnsi" w:eastAsiaTheme="minorEastAsia" w:csTheme="minorBidi"/>
                <w:sz w:val="16"/>
                <w:szCs w:val="22"/>
              </w:rPr>
              <w:t>1. POST /api/trident/run with dataset_name, wsi_dir, patch_encoder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AB0B2F">
            <w:pPr>
              <w:spacing w:after="0"/>
            </w:pPr>
            <w:r/>
            <w:r>
              <w:rPr>
                <w:rFonts w:ascii="Cambria" w:hAnsi="Cambria" w:eastAsia="ＭＳ 明朝" w:cs="Cambria" w:asciiTheme="minorHAnsi" w:hAnsiTheme="minorHAnsi" w:eastAsiaTheme="minorEastAsia" w:csTheme="minorBidi"/>
                <w:sz w:val="16"/>
                <w:szCs w:val="22"/>
              </w:rPr>
              <w:t>200; row status=succeeded, return_code=0, mag=20, patch_size per encoder; exactly one TridentRun persisted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3A9C51">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test_routes_trident.py::test_run_persists_a_succeeded_row</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823A4B">
            <w:pPr>
              <w:spacing w:after="0"/>
            </w:pPr>
            <w:r/>
            <w:r>
              <w:rPr>
                <w:rFonts w:ascii="Cambria" w:hAnsi="Cambria" w:eastAsia="ＭＳ 明朝" w:cs="Cambria" w:asciiTheme="minorHAnsi" w:hAnsiTheme="minorHAnsi" w:eastAsiaTheme="minorEastAsia" w:csTheme="minorBidi"/>
                <w:sz w:val="16"/>
                <w:szCs w:val="22"/>
              </w:rPr>
              <w:t>TC-044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162A21">
            <w:pPr>
              <w:spacing w:after="0"/>
            </w:pPr>
            <w:r/>
            <w:r>
              <w:rPr>
                <w:rFonts w:ascii="Cambria" w:hAnsi="Cambria" w:eastAsia="ＭＳ 明朝" w:cs="Cambria" w:asciiTheme="minorHAnsi" w:hAnsiTheme="minorHAnsi" w:eastAsiaTheme="minorEastAsia" w:csTheme="minorBidi"/>
                <w:sz w:val="16"/>
                <w:szCs w:val="22"/>
              </w:rPr>
              <w:t>The run record stores the command and output dir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1BD496">
            <w:pPr>
              <w:spacing w:after="0"/>
            </w:pPr>
            <w:r/>
            <w:r>
              <w:rPr>
                <w:rFonts w:ascii="Cambria" w:hAnsi="Cambria" w:eastAsia="ＭＳ 明朝" w:cs="Cambria" w:asciiTheme="minorHAnsi" w:hAnsiTheme="minorHAnsi" w:eastAsiaTheme="minorEastAsia" w:csTheme="minorBidi"/>
                <w:sz w:val="16"/>
                <w:szCs w:val="22"/>
              </w:rPr>
              <w:t>As TC-043</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DF2DC5">
            <w:pPr>
              <w:spacing w:after="0"/>
            </w:pPr>
            <w:r/>
            <w:r>
              <w:rPr>
                <w:rFonts w:ascii="Cambria" w:hAnsi="Cambria" w:eastAsia="ＭＳ 明朝" w:cs="Cambria" w:asciiTheme="minorHAnsi" w:hAnsiTheme="minorHAnsi" w:eastAsiaTheme="minorEastAsia" w:csTheme="minorBidi"/>
                <w:sz w:val="16"/>
                <w:szCs w:val="22"/>
              </w:rPr>
              <w:t>1. POST /api/trident/run with patch_encoder=phikon</w:t>
            </w:r>
          </w:p>
          <w:p w14:paraId="05B3E5AB">
            <w:pPr>
              <w:spacing w:after="0"/>
            </w:pPr>
            <w:r>
              <w:rPr>
                <w:rFonts w:ascii="Cambria" w:hAnsi="Cambria" w:eastAsia="ＭＳ 明朝" w:cs="Cambria" w:asciiTheme="minorHAnsi" w:hAnsiTheme="minorHAnsi" w:eastAsiaTheme="minorEastAsia" w:csTheme="minorBidi"/>
                <w:sz w:val="16"/>
                <w:szCs w:val="22"/>
              </w:rPr>
              <w:t>2. Read the response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DE8695">
            <w:pPr>
              <w:spacing w:after="0"/>
            </w:pPr>
            <w:r/>
            <w:r>
              <w:rPr>
                <w:rFonts w:ascii="Cambria" w:hAnsi="Cambria" w:eastAsia="ＭＳ 明朝" w:cs="Cambria" w:asciiTheme="minorHAnsi" w:hAnsiTheme="minorHAnsi" w:eastAsiaTheme="minorEastAsia" w:csTheme="minorBidi"/>
                <w:sz w:val="16"/>
                <w:szCs w:val="22"/>
              </w:rPr>
              <w:t>command contains "--patch_encoder phikon"; output_dir matches output_dir_for()</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3E3061">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test_routes_trident.py::test_run_records_the_rendered_command_and_output_dir</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E3B9D2">
            <w:pPr>
              <w:spacing w:after="0"/>
            </w:pPr>
            <w:r/>
            <w:r>
              <w:rPr>
                <w:rFonts w:ascii="Cambria" w:hAnsi="Cambria" w:eastAsia="ＭＳ 明朝" w:cs="Cambria" w:asciiTheme="minorHAnsi" w:hAnsiTheme="minorHAnsi" w:eastAsiaTheme="minorEastAsia" w:csTheme="minorBidi"/>
                <w:sz w:val="16"/>
                <w:szCs w:val="22"/>
              </w:rPr>
              <w:t>TC-045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13B5B0">
            <w:pPr>
              <w:spacing w:after="0"/>
            </w:pPr>
            <w:r/>
            <w:r>
              <w:rPr>
                <w:rFonts w:ascii="Cambria" w:hAnsi="Cambria" w:eastAsia="ＭＳ 明朝" w:cs="Cambria" w:asciiTheme="minorHAnsi" w:hAnsiTheme="minorHAnsi" w:eastAsiaTheme="minorEastAsia" w:csTheme="minorBidi"/>
                <w:sz w:val="16"/>
                <w:szCs w:val="22"/>
              </w:rPr>
              <w:t>The subprocess receives the resolved WSI directory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3B3B4F">
            <w:pPr>
              <w:spacing w:after="0"/>
            </w:pPr>
            <w:r/>
            <w:r>
              <w:rPr>
                <w:rFonts w:ascii="Cambria" w:hAnsi="Cambria" w:eastAsia="ＭＳ 明朝" w:cs="Cambria" w:asciiTheme="minorHAnsi" w:hAnsiTheme="minorHAnsi" w:eastAsiaTheme="minorEastAsia" w:csTheme="minorBidi"/>
                <w:sz w:val="16"/>
                <w:szCs w:val="22"/>
              </w:rPr>
              <w:t>As TC-043</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BE3FEF">
            <w:pPr>
              <w:spacing w:after="0"/>
            </w:pPr>
            <w:r/>
            <w:r>
              <w:rPr>
                <w:rFonts w:ascii="Cambria" w:hAnsi="Cambria" w:eastAsia="ＭＳ 明朝" w:cs="Cambria" w:asciiTheme="minorHAnsi" w:hAnsiTheme="minorHAnsi" w:eastAsiaTheme="minorEastAsia" w:csTheme="minorBidi"/>
                <w:sz w:val="16"/>
                <w:szCs w:val="22"/>
              </w:rPr>
              <w:t>1. POST /api/trident/run</w:t>
            </w:r>
          </w:p>
          <w:p w14:paraId="11FB05C8">
            <w:pPr>
              <w:spacing w:after="0"/>
            </w:pPr>
            <w:r>
              <w:rPr>
                <w:rFonts w:ascii="Cambria" w:hAnsi="Cambria" w:eastAsia="ＭＳ 明朝" w:cs="Cambria" w:asciiTheme="minorHAnsi" w:hAnsiTheme="minorHAnsi" w:eastAsiaTheme="minorEastAsia" w:csTheme="minorBidi"/>
                <w:sz w:val="16"/>
                <w:szCs w:val="22"/>
              </w:rPr>
              <w:t>2. Inspect the argv handed to execute()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37330D">
            <w:pPr>
              <w:spacing w:after="0"/>
            </w:pPr>
            <w:r/>
            <w:r>
              <w:rPr>
                <w:rFonts w:ascii="Cambria" w:hAnsi="Cambria" w:eastAsia="ＭＳ 明朝" w:cs="Cambria" w:asciiTheme="minorHAnsi" w:hAnsiTheme="minorHAnsi" w:eastAsiaTheme="minorEastAsia" w:csTheme="minorBidi"/>
                <w:sz w:val="16"/>
                <w:szCs w:val="22"/>
              </w:rPr>
              <w:t>--wsi_dir carries the resolved absolute path, not the raw request string</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9454A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test_routes_trident.py::test_run_passes_the_resolved_wsi_dir_to_the_subprocess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1CB8C0">
            <w:pPr>
              <w:spacing w:after="0"/>
            </w:pPr>
            <w:r/>
            <w:r>
              <w:rPr>
                <w:rFonts w:ascii="Cambria" w:hAnsi="Cambria" w:eastAsia="ＭＳ 明朝" w:cs="Cambria" w:asciiTheme="minorHAnsi" w:hAnsiTheme="minorHAnsi" w:eastAsiaTheme="minorEastAsia" w:csTheme="minorBidi"/>
                <w:sz w:val="16"/>
                <w:szCs w:val="22"/>
              </w:rPr>
              <w:t>TC-046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F9CC62">
            <w:pPr>
              <w:spacing w:after="0"/>
            </w:pPr>
            <w:r/>
            <w:r>
              <w:rPr>
                <w:rFonts w:ascii="Cambria" w:hAnsi="Cambria" w:eastAsia="ＭＳ 明朝" w:cs="Cambria" w:asciiTheme="minorHAnsi" w:hAnsiTheme="minorHAnsi" w:eastAsiaTheme="minorEastAsia" w:csTheme="minorBidi"/>
                <w:sz w:val="16"/>
                <w:szCs w:val="22"/>
              </w:rPr>
              <w:t>A non-zero exit marks the run failed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969E8F">
            <w:pPr>
              <w:spacing w:after="0"/>
            </w:pPr>
            <w:r/>
            <w:r>
              <w:rPr>
                <w:rFonts w:ascii="Cambria" w:hAnsi="Cambria" w:eastAsia="ＭＳ 明朝" w:cs="Cambria" w:asciiTheme="minorHAnsi" w:hAnsiTheme="minorHAnsi" w:eastAsiaTheme="minorEastAsia" w:csTheme="minorBidi"/>
                <w:sz w:val="16"/>
                <w:szCs w:val="22"/>
              </w:rPr>
              <w:t>runner.execute stubbed to exit 2 with stderr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82E5AD">
            <w:pPr>
              <w:spacing w:after="0"/>
            </w:pPr>
            <w:r/>
            <w:r>
              <w:rPr>
                <w:rFonts w:ascii="Cambria" w:hAnsi="Cambria" w:eastAsia="ＭＳ 明朝" w:cs="Cambria" w:asciiTheme="minorHAnsi" w:hAnsiTheme="minorHAnsi" w:eastAsiaTheme="minorEastAsia" w:csTheme="minorBidi"/>
                <w:sz w:val="16"/>
                <w:szCs w:val="22"/>
              </w:rPr>
              <w:t>1. POST /api/trident/run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6647C0">
            <w:pPr>
              <w:spacing w:after="0"/>
            </w:pPr>
            <w:r>
              <w:rPr>
                <w:rFonts w:ascii="Cambria" w:hAnsi="Cambria" w:eastAsia="ＭＳ 明朝" w:cs="Cambria" w:asciiTheme="minorHAnsi" w:hAnsiTheme="minorHAnsi" w:eastAsiaTheme="minorEastAsia" w:csTheme="minorBidi"/>
                <w:sz w:val="16"/>
                <w:szCs w:val="22"/>
              </w:rPr>
              <w:t xml:space="preserve">Row status=failed, return_code=2, stderr captured </w:t>
            </w:r>
            <w:r>
              <w:t>-</w:t>
            </w:r>
            <w:r>
              <w:rPr>
                <w:rFonts w:ascii="Cambria" w:hAnsi="Cambria" w:eastAsia="ＭＳ 明朝" w:cs="Cambria" w:asciiTheme="minorHAnsi" w:hAnsiTheme="minorHAnsi" w:eastAsiaTheme="minorEastAsia" w:csTheme="minorBidi"/>
                <w:sz w:val="16"/>
                <w:szCs w:val="22"/>
              </w:rPr>
              <w:t>the UI can show the failure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3C1711">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test_routes_trident.py::test_run_marks_the_row_failed_on_a_nonzero_exit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5441BC">
            <w:pPr>
              <w:spacing w:after="0"/>
            </w:pPr>
            <w:r/>
            <w:r>
              <w:rPr>
                <w:rFonts w:ascii="Cambria" w:hAnsi="Cambria" w:eastAsia="ＭＳ 明朝" w:cs="Cambria" w:asciiTheme="minorHAnsi" w:hAnsiTheme="minorHAnsi" w:eastAsiaTheme="minorEastAsia" w:csTheme="minorBidi"/>
                <w:sz w:val="16"/>
                <w:szCs w:val="22"/>
              </w:rPr>
              <w:t>TC-047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B43D7C">
            <w:pPr>
              <w:spacing w:after="0"/>
            </w:pPr>
            <w:r/>
            <w:r>
              <w:rPr>
                <w:rFonts w:ascii="Cambria" w:hAnsi="Cambria" w:eastAsia="ＭＳ 明朝" w:cs="Cambria" w:asciiTheme="minorHAnsi" w:hAnsiTheme="minorHAnsi" w:eastAsiaTheme="minorEastAsia" w:csTheme="minorBidi"/>
                <w:sz w:val="16"/>
                <w:szCs w:val="22"/>
              </w:rPr>
              <w:t>Invalid WSI directories are rejected before the subprocess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C24429">
            <w:pPr>
              <w:spacing w:after="0"/>
            </w:pPr>
            <w:r/>
            <w:r>
              <w:rPr>
                <w:rFonts w:ascii="Cambria" w:hAnsi="Cambria" w:eastAsia="ＭＳ 明朝" w:cs="Cambria" w:asciiTheme="minorHAnsi" w:hAnsiTheme="minorHAnsi" w:eastAsiaTheme="minorEastAsia" w:csTheme="minorBidi"/>
                <w:sz w:val="16"/>
                <w:szCs w:val="22"/>
              </w:rPr>
              <w:t>Server running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F2276F">
            <w:pPr>
              <w:spacing w:after="0"/>
            </w:pPr>
            <w:r/>
            <w:r>
              <w:rPr>
                <w:rFonts w:ascii="Cambria" w:hAnsi="Cambria" w:eastAsia="ＭＳ 明朝" w:cs="Cambria" w:asciiTheme="minorHAnsi" w:hAnsiTheme="minorHAnsi" w:eastAsiaTheme="minorEastAsia" w:csTheme="minorBidi"/>
                <w:sz w:val="16"/>
                <w:szCs w:val="22"/>
              </w:rPr>
              <w:t>1. POST with a non-existent dir</w:t>
            </w:r>
          </w:p>
          <w:p w14:paraId="3EFD887C">
            <w:pPr>
              <w:spacing w:after="0"/>
            </w:pPr>
            <w:r>
              <w:rPr>
                <w:rFonts w:ascii="Cambria" w:hAnsi="Cambria" w:eastAsia="ＭＳ 明朝" w:cs="Cambria" w:asciiTheme="minorHAnsi" w:hAnsiTheme="minorHAnsi" w:eastAsiaTheme="minorEastAsia" w:csTheme="minorBidi"/>
                <w:sz w:val="16"/>
                <w:szCs w:val="22"/>
              </w:rPr>
              <w:t>2. POST with a file path</w:t>
            </w:r>
          </w:p>
          <w:p w14:paraId="2201F2EF">
            <w:pPr>
              <w:spacing w:after="0"/>
            </w:pPr>
            <w:r>
              <w:rPr>
                <w:rFonts w:ascii="Cambria" w:hAnsi="Cambria" w:eastAsia="ＭＳ 明朝" w:cs="Cambria" w:asciiTheme="minorHAnsi" w:hAnsiTheme="minorHAnsi" w:eastAsiaTheme="minorEastAsia" w:csTheme="minorBidi"/>
                <w:sz w:val="16"/>
                <w:szCs w:val="22"/>
              </w:rPr>
              <w:t>3. POST with a dir outside the roots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DEF563">
            <w:pPr>
              <w:spacing w:after="0"/>
            </w:pPr>
            <w:r>
              <w:rPr>
                <w:rFonts w:ascii="Cambria" w:hAnsi="Cambria" w:eastAsia="ＭＳ 明朝" w:cs="Cambria" w:asciiTheme="minorHAnsi" w:hAnsiTheme="minorHAnsi" w:eastAsiaTheme="minorEastAsia" w:csTheme="minorBidi"/>
                <w:sz w:val="16"/>
                <w:szCs w:val="22"/>
              </w:rPr>
              <w:t xml:space="preserve">400, 400, 403 </w:t>
            </w:r>
            <w:r>
              <w:t>-</w:t>
            </w:r>
            <w:r>
              <w:rPr>
                <w:rFonts w:ascii="Cambria" w:hAnsi="Cambria" w:eastAsia="ＭＳ 明朝" w:cs="Cambria" w:asciiTheme="minorHAnsi" w:hAnsiTheme="minorHAnsi" w:eastAsiaTheme="minorEastAsia" w:csTheme="minorBidi"/>
                <w:sz w:val="16"/>
                <w:szCs w:val="22"/>
              </w:rPr>
              <w:t>no subprocess is started in any case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8140E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test_routes_trident.py::test_run_400_when_the_wsi_dir_does_not_exist, ::test_run_400_when_the_wsi_dir_is_a_file, ::test_run_403_when_the_wsi_dir_is_outside_the_roots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C375DE">
            <w:pPr>
              <w:spacing w:after="0"/>
            </w:pPr>
            <w:r/>
            <w:r>
              <w:rPr>
                <w:rFonts w:ascii="Cambria" w:hAnsi="Cambria" w:eastAsia="ＭＳ 明朝" w:cs="Cambria" w:asciiTheme="minorHAnsi" w:hAnsiTheme="minorHAnsi" w:eastAsiaTheme="minorEastAsia" w:csTheme="minorBidi"/>
                <w:sz w:val="16"/>
                <w:szCs w:val="22"/>
              </w:rPr>
              <w:t>TC-048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E853BB">
            <w:pPr>
              <w:spacing w:after="0"/>
            </w:pPr>
            <w:r/>
            <w:r>
              <w:rPr>
                <w:rFonts w:ascii="Cambria" w:hAnsi="Cambria" w:eastAsia="ＭＳ 明朝" w:cs="Cambria" w:asciiTheme="minorHAnsi" w:hAnsiTheme="minorHAnsi" w:eastAsiaTheme="minorEastAsia" w:csTheme="minorBidi"/>
                <w:sz w:val="16"/>
                <w:szCs w:val="22"/>
              </w:rPr>
              <w:t>Schema validation rejects bad encoder and dataset name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E80784">
            <w:pPr>
              <w:spacing w:after="0"/>
            </w:pPr>
            <w:r/>
            <w:r>
              <w:rPr>
                <w:rFonts w:ascii="Cambria" w:hAnsi="Cambria" w:eastAsia="ＭＳ 明朝" w:cs="Cambria" w:asciiTheme="minorHAnsi" w:hAnsiTheme="minorHAnsi" w:eastAsiaTheme="minorEastAsia" w:csTheme="minorBidi"/>
                <w:sz w:val="16"/>
                <w:szCs w:val="22"/>
              </w:rPr>
              <w:t>Server running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6782FC">
            <w:pPr>
              <w:spacing w:after="0"/>
            </w:pPr>
            <w:r/>
            <w:r>
              <w:rPr>
                <w:rFonts w:ascii="Cambria" w:hAnsi="Cambria" w:eastAsia="ＭＳ 明朝" w:cs="Cambria" w:asciiTheme="minorHAnsi" w:hAnsiTheme="minorHAnsi" w:eastAsiaTheme="minorEastAsia" w:csTheme="minorBidi"/>
                <w:sz w:val="16"/>
                <w:szCs w:val="22"/>
              </w:rPr>
              <w:t>1. POST with patch_encoder='made_up'</w:t>
            </w:r>
          </w:p>
          <w:p w14:paraId="54107F2F">
            <w:pPr>
              <w:spacing w:after="0"/>
            </w:pPr>
            <w:r>
              <w:rPr>
                <w:rFonts w:ascii="Cambria" w:hAnsi="Cambria" w:eastAsia="ＭＳ 明朝" w:cs="Cambria" w:asciiTheme="minorHAnsi" w:hAnsiTheme="minorHAnsi" w:eastAsiaTheme="minorEastAsia" w:csTheme="minorBidi"/>
                <w:sz w:val="16"/>
                <w:szCs w:val="22"/>
              </w:rPr>
              <w:t>2. POST with dataset_name='../escape'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751FEC">
            <w:pPr>
              <w:spacing w:after="0"/>
            </w:pPr>
            <w:r/>
            <w:r>
              <w:rPr>
                <w:rFonts w:ascii="Cambria" w:hAnsi="Cambria" w:eastAsia="ＭＳ 明朝" w:cs="Cambria" w:asciiTheme="minorHAnsi" w:hAnsiTheme="minorHAnsi" w:eastAsiaTheme="minorEastAsia" w:csTheme="minorBidi"/>
                <w:sz w:val="16"/>
                <w:szCs w:val="22"/>
              </w:rPr>
              <w:t>422 in both cases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D0FDA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test_routes_trident.py::test_run_422_on_an_unsupported_encoder, ::test_run_422_on_an_invalid_dataset_name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B1DDE2">
            <w:pPr>
              <w:spacing w:after="0"/>
            </w:pPr>
            <w:r/>
            <w:r>
              <w:rPr>
                <w:rFonts w:ascii="Cambria" w:hAnsi="Cambria" w:eastAsia="ＭＳ 明朝" w:cs="Cambria" w:asciiTheme="minorHAnsi" w:hAnsiTheme="minorHAnsi" w:eastAsiaTheme="minorEastAsia" w:csTheme="minorBidi"/>
                <w:sz w:val="16"/>
                <w:szCs w:val="22"/>
              </w:rPr>
              <w:t>TC-049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F21D69">
            <w:pPr>
              <w:spacing w:after="0"/>
            </w:pPr>
            <w:r/>
            <w:r>
              <w:rPr>
                <w:rFonts w:ascii="Cambria" w:hAnsi="Cambria" w:eastAsia="ＭＳ 明朝" w:cs="Cambria" w:asciiTheme="minorHAnsi" w:hAnsiTheme="minorHAnsi" w:eastAsiaTheme="minorEastAsia" w:csTheme="minorBidi"/>
                <w:sz w:val="16"/>
                <w:szCs w:val="22"/>
              </w:rPr>
              <w:t>Runs list newest-first and fetch by id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A0219D">
            <w:pPr>
              <w:spacing w:after="0"/>
            </w:pPr>
            <w:r/>
            <w:r>
              <w:rPr>
                <w:rFonts w:ascii="Cambria" w:hAnsi="Cambria" w:eastAsia="ＭＳ 明朝" w:cs="Cambria" w:asciiTheme="minorHAnsi" w:hAnsiTheme="minorHAnsi" w:eastAsiaTheme="minorEastAsia" w:csTheme="minorBidi"/>
                <w:sz w:val="16"/>
                <w:szCs w:val="22"/>
              </w:rPr>
              <w:t>Two runs recorded a minute apart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062820">
            <w:pPr>
              <w:spacing w:after="0"/>
            </w:pPr>
            <w:r/>
            <w:r>
              <w:rPr>
                <w:rFonts w:ascii="Cambria" w:hAnsi="Cambria" w:eastAsia="ＭＳ 明朝" w:cs="Cambria" w:asciiTheme="minorHAnsi" w:hAnsiTheme="minorHAnsi" w:eastAsiaTheme="minorEastAsia" w:csTheme="minorBidi"/>
                <w:sz w:val="16"/>
                <w:szCs w:val="22"/>
              </w:rPr>
              <w:t>1. GET /api/trident/runs</w:t>
            </w:r>
          </w:p>
          <w:p w14:paraId="7F223C35">
            <w:pPr>
              <w:spacing w:after="0"/>
            </w:pPr>
            <w:r>
              <w:rPr>
                <w:rFonts w:ascii="Cambria" w:hAnsi="Cambria" w:eastAsia="ＭＳ 明朝" w:cs="Cambria" w:asciiTheme="minorHAnsi" w:hAnsiTheme="minorHAnsi" w:eastAsiaTheme="minorEastAsia" w:csTheme="minorBidi"/>
                <w:sz w:val="16"/>
                <w:szCs w:val="22"/>
              </w:rPr>
              <w:t>2. GET /api/trident/runs/{id}</w:t>
            </w:r>
          </w:p>
          <w:p w14:paraId="311361AD">
            <w:pPr>
              <w:spacing w:after="0"/>
            </w:pPr>
            <w:r>
              <w:rPr>
                <w:rFonts w:ascii="Cambria" w:hAnsi="Cambria" w:eastAsia="ＭＳ 明朝" w:cs="Cambria" w:asciiTheme="minorHAnsi" w:hAnsiTheme="minorHAnsi" w:eastAsiaTheme="minorEastAsia" w:csTheme="minorBidi"/>
                <w:sz w:val="16"/>
                <w:szCs w:val="22"/>
              </w:rPr>
              <w:t>3. GET /api/trident/runs/ghost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787588">
            <w:pPr>
              <w:spacing w:after="0"/>
            </w:pPr>
            <w:r/>
            <w:r>
              <w:rPr>
                <w:rFonts w:ascii="Cambria" w:hAnsi="Cambria" w:eastAsia="ＭＳ 明朝" w:cs="Cambria" w:asciiTheme="minorHAnsi" w:hAnsiTheme="minorHAnsi" w:eastAsiaTheme="minorEastAsia" w:csTheme="minorBidi"/>
                <w:sz w:val="16"/>
                <w:szCs w:val="22"/>
              </w:rPr>
              <w:t>Newest first; the single fetch returns the row; an unknown id is 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9B1E7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test_routes_trident.py::test_runs_are_listed_newest_first, ::test_get_run_returns_the_row, ::test_get_run_404_for_an_unknown_id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539FF3">
            <w:pPr>
              <w:spacing w:after="0"/>
            </w:pPr>
            <w:r/>
            <w:r>
              <w:rPr>
                <w:rFonts w:ascii="Cambria" w:hAnsi="Cambria" w:eastAsia="ＭＳ 明朝" w:cs="Cambria" w:asciiTheme="minorHAnsi" w:hAnsiTheme="minorHAnsi" w:eastAsiaTheme="minorEastAsia" w:csTheme="minorBidi"/>
                <w:sz w:val="16"/>
                <w:szCs w:val="22"/>
              </w:rPr>
              <w:t>TC-050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4AADB0">
            <w:pPr>
              <w:spacing w:after="0"/>
            </w:pPr>
            <w:r/>
            <w:r>
              <w:rPr>
                <w:rFonts w:ascii="Cambria" w:hAnsi="Cambria" w:eastAsia="ＭＳ 明朝" w:cs="Cambria" w:asciiTheme="minorHAnsi" w:hAnsiTheme="minorHAnsi" w:eastAsiaTheme="minorEastAsia" w:csTheme="minorBidi"/>
                <w:sz w:val="16"/>
                <w:szCs w:val="22"/>
              </w:rPr>
              <w:t>A features directory resolves back to its run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831D22">
            <w:pPr>
              <w:spacing w:after="0"/>
            </w:pPr>
            <w:r/>
            <w:r>
              <w:rPr>
                <w:rFonts w:ascii="Cambria" w:hAnsi="Cambria" w:eastAsia="ＭＳ 明朝" w:cs="Cambria" w:asciiTheme="minorHAnsi" w:hAnsiTheme="minorHAnsi" w:eastAsiaTheme="minorEastAsia" w:csTheme="minorBidi"/>
                <w:sz w:val="16"/>
                <w:szCs w:val="22"/>
              </w:rPr>
              <w:t>A TridentRun whose output_dir is the requested directory</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7DADE7">
            <w:pPr>
              <w:spacing w:after="0"/>
            </w:pPr>
            <w:r/>
            <w:r>
              <w:rPr>
                <w:rFonts w:ascii="Cambria" w:hAnsi="Cambria" w:eastAsia="ＭＳ 明朝" w:cs="Cambria" w:asciiTheme="minorHAnsi" w:hAnsiTheme="minorHAnsi" w:eastAsiaTheme="minorEastAsia" w:csTheme="minorBidi"/>
                <w:sz w:val="16"/>
                <w:szCs w:val="22"/>
              </w:rPr>
              <w:t>1. GET /api/runs/resolve?features_dir=…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B0C7D7">
            <w:pPr>
              <w:spacing w:after="0"/>
            </w:pPr>
            <w:r>
              <w:rPr>
                <w:rFonts w:ascii="Cambria" w:hAnsi="Cambria" w:eastAsia="ＭＳ 明朝" w:cs="Cambria" w:asciiTheme="minorHAnsi" w:hAnsiTheme="minorHAnsi" w:eastAsiaTheme="minorEastAsia" w:csTheme="minorBidi"/>
                <w:sz w:val="16"/>
                <w:szCs w:val="22"/>
              </w:rPr>
              <w:t xml:space="preserve">200 with trident_run_id, dataset_name, encoder, mag, patch_size and the derived in_dim </w:t>
            </w:r>
            <w:r>
              <w:t>-</w:t>
            </w:r>
            <w:r>
              <w:rPr>
                <w:rFonts w:ascii="Cambria" w:hAnsi="Cambria" w:eastAsia="ＭＳ 明朝" w:cs="Cambria" w:asciiTheme="minorHAnsi" w:hAnsiTheme="minorHAnsi" w:eastAsiaTheme="minorEastAsia" w:csTheme="minorBidi"/>
                <w:sz w:val="16"/>
                <w:szCs w:val="22"/>
              </w:rPr>
              <w:t>this is what auto-fills the PANTHER form</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F0BFD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test_routes_runs.py::test_resolve_returns_the_matching_run_and_derived_in_dim</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BE09C0">
            <w:pPr>
              <w:spacing w:after="0"/>
            </w:pPr>
            <w:r/>
            <w:r>
              <w:rPr>
                <w:rFonts w:ascii="Cambria" w:hAnsi="Cambria" w:eastAsia="ＭＳ 明朝" w:cs="Cambria" w:asciiTheme="minorHAnsi" w:hAnsiTheme="minorHAnsi" w:eastAsiaTheme="minorEastAsia" w:csTheme="minorBidi"/>
                <w:sz w:val="16"/>
                <w:szCs w:val="22"/>
              </w:rPr>
              <w:t>TC-051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FD6A36">
            <w:pPr>
              <w:spacing w:after="0"/>
            </w:pPr>
            <w:r/>
            <w:r>
              <w:rPr>
                <w:rFonts w:ascii="Cambria" w:hAnsi="Cambria" w:eastAsia="ＭＳ 明朝" w:cs="Cambria" w:asciiTheme="minorHAnsi" w:hAnsiTheme="minorHAnsi" w:eastAsiaTheme="minorEastAsia" w:csTheme="minorBidi"/>
                <w:sz w:val="16"/>
                <w:szCs w:val="22"/>
              </w:rPr>
              <w:t>Resolution normalizes the path before matching</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BED1C2">
            <w:pPr>
              <w:spacing w:after="0"/>
            </w:pPr>
            <w:r/>
            <w:r>
              <w:rPr>
                <w:rFonts w:ascii="Cambria" w:hAnsi="Cambria" w:eastAsia="ＭＳ 明朝" w:cs="Cambria" w:asciiTheme="minorHAnsi" w:hAnsiTheme="minorHAnsi" w:eastAsiaTheme="minorEastAsia" w:csTheme="minorBidi"/>
                <w:sz w:val="16"/>
                <w:szCs w:val="22"/>
              </w:rPr>
              <w:t>As TC-050</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8C3738">
            <w:pPr>
              <w:spacing w:after="0"/>
            </w:pPr>
            <w:r/>
            <w:r>
              <w:rPr>
                <w:rFonts w:ascii="Cambria" w:hAnsi="Cambria" w:eastAsia="ＭＳ 明朝" w:cs="Cambria" w:asciiTheme="minorHAnsi" w:hAnsiTheme="minorHAnsi" w:eastAsiaTheme="minorEastAsia" w:csTheme="minorBidi"/>
                <w:sz w:val="16"/>
                <w:szCs w:val="22"/>
              </w:rPr>
              <w:t>1. GET /api/runs/resolve with a `.`-laden equivalent path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436376">
            <w:pPr>
              <w:spacing w:after="0"/>
            </w:pPr>
            <w:r/>
            <w:r>
              <w:rPr>
                <w:rFonts w:ascii="Cambria" w:hAnsi="Cambria" w:eastAsia="ＭＳ 明朝" w:cs="Cambria" w:asciiTheme="minorHAnsi" w:hAnsiTheme="minorHAnsi" w:eastAsiaTheme="minorEastAsia" w:csTheme="minorBidi"/>
                <w:sz w:val="16"/>
                <w:szCs w:val="22"/>
              </w:rPr>
              <w:t>Same run matched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2D35B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test_routes_runs.py::test_resolve_matches_after_path_normalization</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61DDD0">
            <w:pPr>
              <w:spacing w:after="0"/>
            </w:pPr>
            <w:r/>
            <w:r>
              <w:rPr>
                <w:rFonts w:ascii="Cambria" w:hAnsi="Cambria" w:eastAsia="ＭＳ 明朝" w:cs="Cambria" w:asciiTheme="minorHAnsi" w:hAnsiTheme="minorHAnsi" w:eastAsiaTheme="minorEastAsia" w:csTheme="minorBidi"/>
                <w:sz w:val="16"/>
                <w:szCs w:val="22"/>
              </w:rPr>
              <w:t>TC-052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A32016">
            <w:pPr>
              <w:spacing w:after="0"/>
            </w:pPr>
            <w:r/>
            <w:r>
              <w:rPr>
                <w:rFonts w:ascii="Cambria" w:hAnsi="Cambria" w:eastAsia="ＭＳ 明朝" w:cs="Cambria" w:asciiTheme="minorHAnsi" w:hAnsiTheme="minorHAnsi" w:eastAsiaTheme="minorEastAsia" w:csTheme="minorBidi"/>
                <w:sz w:val="16"/>
                <w:szCs w:val="22"/>
              </w:rPr>
              <w:t>Unmatched and ambiguous directories are reported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FDC140">
            <w:pPr>
              <w:spacing w:after="0"/>
            </w:pPr>
            <w:r/>
            <w:r>
              <w:rPr>
                <w:rFonts w:ascii="Cambria" w:hAnsi="Cambria" w:eastAsia="ＭＳ 明朝" w:cs="Cambria" w:asciiTheme="minorHAnsi" w:hAnsiTheme="minorHAnsi" w:eastAsiaTheme="minorEastAsia" w:csTheme="minorBidi"/>
                <w:sz w:val="16"/>
                <w:szCs w:val="22"/>
              </w:rPr>
              <w:t>Zero / two runs share the directory</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3C0679">
            <w:pPr>
              <w:spacing w:after="0"/>
            </w:pPr>
            <w:r/>
            <w:r>
              <w:rPr>
                <w:rFonts w:ascii="Cambria" w:hAnsi="Cambria" w:eastAsia="ＭＳ 明朝" w:cs="Cambria" w:asciiTheme="minorHAnsi" w:hAnsiTheme="minorHAnsi" w:eastAsiaTheme="minorEastAsia" w:csTheme="minorBidi"/>
                <w:sz w:val="16"/>
                <w:szCs w:val="22"/>
              </w:rPr>
              <w:t>1. GET /api/runs/resolve for an unbacked directory</w:t>
            </w:r>
          </w:p>
          <w:p w14:paraId="2BA6EA94">
            <w:pPr>
              <w:spacing w:after="0"/>
            </w:pPr>
            <w:r>
              <w:rPr>
                <w:rFonts w:ascii="Cambria" w:hAnsi="Cambria" w:eastAsia="ＭＳ 明朝" w:cs="Cambria" w:asciiTheme="minorHAnsi" w:hAnsiTheme="minorHAnsi" w:eastAsiaTheme="minorEastAsia" w:csTheme="minorBidi"/>
                <w:sz w:val="16"/>
                <w:szCs w:val="22"/>
              </w:rPr>
              <w:t>2. Repeat with two runs sharing it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00DEF0">
            <w:pPr>
              <w:spacing w:after="0"/>
            </w:pPr>
            <w:r/>
            <w:r>
              <w:rPr>
                <w:rFonts w:ascii="Cambria" w:hAnsi="Cambria" w:eastAsia="ＭＳ 明朝" w:cs="Cambria" w:asciiTheme="minorHAnsi" w:hAnsiTheme="minorHAnsi" w:eastAsiaTheme="minorEastAsia" w:csTheme="minorBidi"/>
                <w:sz w:val="16"/>
                <w:szCs w:val="22"/>
              </w:rPr>
              <w:t>400 "No TRIDENT run found…" then 409 "Ambiguous…"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077427">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test_routes_runs.py::test_resolve_400_when_no_run_produced_that_directory, ::test_resolve_409_when_two_runs_share_the_directory</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B1643A">
            <w:pPr>
              <w:spacing w:after="0"/>
            </w:pPr>
            <w:r/>
            <w:r>
              <w:rPr>
                <w:rFonts w:ascii="Cambria" w:hAnsi="Cambria" w:eastAsia="ＭＳ 明朝" w:cs="Cambria" w:asciiTheme="minorHAnsi" w:hAnsiTheme="minorHAnsi" w:eastAsiaTheme="minorEastAsia" w:csTheme="minorBidi"/>
                <w:sz w:val="16"/>
                <w:szCs w:val="22"/>
              </w:rPr>
              <w:t>TC-053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43D680">
            <w:pPr>
              <w:spacing w:after="0"/>
            </w:pPr>
            <w:r/>
            <w:r>
              <w:rPr>
                <w:rFonts w:ascii="Cambria" w:hAnsi="Cambria" w:eastAsia="ＭＳ 明朝" w:cs="Cambria" w:asciiTheme="minorHAnsi" w:hAnsiTheme="minorHAnsi" w:eastAsiaTheme="minorEastAsia" w:csTheme="minorBidi"/>
                <w:sz w:val="16"/>
                <w:szCs w:val="22"/>
              </w:rPr>
              <w:t>Resolution enforces the sandbox and required argument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399204">
            <w:pPr>
              <w:spacing w:after="0"/>
            </w:pPr>
            <w:r/>
            <w:r>
              <w:rPr>
                <w:rFonts w:ascii="Cambria" w:hAnsi="Cambria" w:eastAsia="ＭＳ 明朝" w:cs="Cambria" w:asciiTheme="minorHAnsi" w:hAnsiTheme="minorHAnsi" w:eastAsiaTheme="minorEastAsia" w:csTheme="minorBidi"/>
                <w:sz w:val="16"/>
                <w:szCs w:val="22"/>
              </w:rPr>
              <w:t>Server running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3D56F7">
            <w:pPr>
              <w:spacing w:after="0"/>
            </w:pPr>
            <w:r/>
            <w:r>
              <w:rPr>
                <w:rFonts w:ascii="Cambria" w:hAnsi="Cambria" w:eastAsia="ＭＳ 明朝" w:cs="Cambria" w:asciiTheme="minorHAnsi" w:hAnsiTheme="minorHAnsi" w:eastAsiaTheme="minorEastAsia" w:csTheme="minorBidi"/>
                <w:sz w:val="16"/>
                <w:szCs w:val="22"/>
              </w:rPr>
              <w:t>1. GET /api/runs/resolve for a directory outside the roots</w:t>
            </w:r>
          </w:p>
          <w:p w14:paraId="5CB924C3">
            <w:pPr>
              <w:spacing w:after="0"/>
            </w:pPr>
            <w:r>
              <w:rPr>
                <w:rFonts w:ascii="Cambria" w:hAnsi="Cambria" w:eastAsia="ＭＳ 明朝" w:cs="Cambria" w:asciiTheme="minorHAnsi" w:hAnsiTheme="minorHAnsi" w:eastAsiaTheme="minorEastAsia" w:csTheme="minorBidi"/>
                <w:sz w:val="16"/>
                <w:szCs w:val="22"/>
              </w:rPr>
              <w:t>2. GET with no features_dir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D75E14">
            <w:pPr>
              <w:spacing w:after="0"/>
            </w:pPr>
            <w:r/>
            <w:r>
              <w:rPr>
                <w:rFonts w:ascii="Cambria" w:hAnsi="Cambria" w:eastAsia="ＭＳ 明朝" w:cs="Cambria" w:asciiTheme="minorHAnsi" w:hAnsiTheme="minorHAnsi" w:eastAsiaTheme="minorEastAsia" w:csTheme="minorBidi"/>
                <w:sz w:val="16"/>
                <w:szCs w:val="22"/>
              </w:rPr>
              <w:t>403 then 422</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9B326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test_routes_runs.py::test_resolve_403_outside_the_allowed_roots, ::test_resolve_422_when_features_dir_is_missing</w:t>
            </w:r>
          </w:p>
        </w:tc>
      </w:tr>
    </w:tbl>
    <w:p w14:paraId="227CA25C">
      <w:pPr>
        <w:spacing w:after="200" w:line="276" w:lineRule="auto"/>
      </w:pPr>
    </w:p>
    <w:p w14:paraId="0ADC7B65">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2.4 Dataset splitting</w:t>
      </w:r>
    </w:p>
    <w:p w14:paraId="582344D3">
      <w:pPr>
        <w:spacing w:after="80"/>
      </w:pPr>
      <w:r>
        <w:rPr>
          <w:rFonts w:ascii="Cambria" w:hAnsi="Cambria" w:eastAsia="ＭＳ 明朝" w:cs="Cambria" w:asciiTheme="minorHAnsi" w:hAnsiTheme="minorHAnsi" w:eastAsiaTheme="minorEastAsia" w:csTheme="minorBidi"/>
          <w:sz w:val="22"/>
          <w:szCs w:val="22"/>
        </w:rPr>
        <w:t>One model is trained on the entire dataset, so the split puts every row in train.csv and writes header-only val.csv / test.csv beside it. The property under test is that the cohort survives the transformation intact. Covered by backend/tests/test_splitter.py and test_routes_splits.py.</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52"/>
        <w:gridCol w:w="2352"/>
        <w:gridCol w:w="2352"/>
        <w:gridCol w:w="2352"/>
        <w:gridCol w:w="2352"/>
        <w:gridCol w:w="2352"/>
      </w:tblGrid>
      <w:tr>
        <w:trPr>
          <w:tblHeader/>
        </w:trP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B16982">
            <w:pPr>
              <w:spacing w:after="200" w:line="276" w:lineRule="auto"/>
            </w:pPr>
            <w:r/>
            <w:r>
              <w:rPr>
                <w:rFonts w:ascii="Cambria" w:hAnsi="Cambria" w:eastAsia="ＭＳ 明朝" w:cs="Cambria" w:asciiTheme="minorHAnsi" w:hAnsiTheme="minorHAnsi" w:eastAsiaTheme="minorEastAsia" w:csTheme="minorBidi"/>
                <w:b/>
                <w:bCs/>
                <w:sz w:val="18"/>
                <w:szCs w:val="22"/>
              </w:rPr>
              <w:t>Test Case ID</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65E8AE">
            <w:pPr>
              <w:spacing w:after="200" w:line="276" w:lineRule="auto"/>
            </w:pPr>
            <w:r/>
            <w:r>
              <w:rPr>
                <w:rFonts w:ascii="Cambria" w:hAnsi="Cambria" w:eastAsia="ＭＳ 明朝" w:cs="Cambria" w:asciiTheme="minorHAnsi" w:hAnsiTheme="minorHAnsi" w:eastAsiaTheme="minorEastAsia" w:csTheme="minorBidi"/>
                <w:b/>
                <w:bCs/>
                <w:sz w:val="18"/>
                <w:szCs w:val="22"/>
              </w:rPr>
              <w:t>Description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59961E">
            <w:pPr>
              <w:spacing w:after="200" w:line="276" w:lineRule="auto"/>
            </w:pPr>
            <w:r/>
            <w:r>
              <w:rPr>
                <w:rFonts w:ascii="Cambria" w:hAnsi="Cambria" w:eastAsia="ＭＳ 明朝" w:cs="Cambria" w:asciiTheme="minorHAnsi" w:hAnsiTheme="minorHAnsi" w:eastAsiaTheme="minorEastAsia" w:csTheme="minorBidi"/>
                <w:b/>
                <w:bCs/>
                <w:sz w:val="18"/>
                <w:szCs w:val="22"/>
              </w:rPr>
              <w:t>Preconditions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FFB31B">
            <w:pPr>
              <w:spacing w:after="200" w:line="276" w:lineRule="auto"/>
            </w:pPr>
            <w:r/>
            <w:r>
              <w:rPr>
                <w:rFonts w:ascii="Cambria" w:hAnsi="Cambria" w:eastAsia="ＭＳ 明朝" w:cs="Cambria" w:asciiTheme="minorHAnsi" w:hAnsiTheme="minorHAnsi" w:eastAsiaTheme="minorEastAsia" w:csTheme="minorBidi"/>
                <w:b/>
                <w:bCs/>
                <w:sz w:val="18"/>
                <w:szCs w:val="22"/>
              </w:rPr>
              <w:t>Test Steps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75203F">
            <w:pPr>
              <w:spacing w:after="200" w:line="276" w:lineRule="auto"/>
            </w:pPr>
            <w:r/>
            <w:r>
              <w:rPr>
                <w:rFonts w:ascii="Cambria" w:hAnsi="Cambria" w:eastAsia="ＭＳ 明朝" w:cs="Cambria" w:asciiTheme="minorHAnsi" w:hAnsiTheme="minorHAnsi" w:eastAsiaTheme="minorEastAsia" w:csTheme="minorBidi"/>
                <w:b/>
                <w:bCs/>
                <w:sz w:val="18"/>
                <w:szCs w:val="22"/>
              </w:rPr>
              <w:t>Expected Result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1C9667">
            <w:pPr>
              <w:spacing w:after="200" w:line="276" w:lineRule="auto"/>
            </w:pPr>
            <w:r/>
            <w:r>
              <w:rPr>
                <w:rFonts w:ascii="Cambria" w:hAnsi="Cambria" w:eastAsia="ＭＳ 明朝" w:cs="Cambria" w:asciiTheme="minorHAnsi" w:hAnsiTheme="minorHAnsi" w:eastAsiaTheme="minorEastAsia" w:csTheme="minorBidi"/>
                <w:b/>
                <w:bCs/>
                <w:sz w:val="18"/>
                <w:szCs w:val="22"/>
              </w:rPr>
              <w:t>Actual Result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9287AD">
            <w:pPr>
              <w:spacing w:after="0"/>
            </w:pPr>
            <w:r/>
            <w:r>
              <w:rPr>
                <w:rFonts w:ascii="Cambria" w:hAnsi="Cambria" w:eastAsia="ＭＳ 明朝" w:cs="Cambria" w:asciiTheme="minorHAnsi" w:hAnsiTheme="minorHAnsi" w:eastAsiaTheme="minorEastAsia" w:csTheme="minorBidi"/>
                <w:sz w:val="16"/>
                <w:szCs w:val="22"/>
              </w:rPr>
              <w:t>TC-054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5568CE">
            <w:pPr>
              <w:spacing w:after="0"/>
            </w:pPr>
            <w:r/>
            <w:r>
              <w:rPr>
                <w:rFonts w:ascii="Cambria" w:hAnsi="Cambria" w:eastAsia="ＭＳ 明朝" w:cs="Cambria" w:asciiTheme="minorHAnsi" w:hAnsiTheme="minorHAnsi" w:eastAsiaTheme="minorEastAsia" w:csTheme="minorBidi"/>
                <w:sz w:val="16"/>
                <w:szCs w:val="22"/>
              </w:rPr>
              <w:t>Every row lands in train, with val and test header-only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9EC0EF">
            <w:pPr>
              <w:spacing w:after="0"/>
            </w:pPr>
            <w:r/>
            <w:r>
              <w:rPr>
                <w:rFonts w:ascii="Cambria" w:hAnsi="Cambria" w:eastAsia="ＭＳ 明朝" w:cs="Cambria" w:asciiTheme="minorHAnsi" w:hAnsiTheme="minorHAnsi" w:eastAsiaTheme="minorEastAsia" w:csTheme="minorBidi"/>
                <w:sz w:val="16"/>
                <w:szCs w:val="22"/>
              </w:rPr>
              <w:t>A source CSV with 7 rows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D4030A">
            <w:pPr>
              <w:spacing w:after="0"/>
            </w:pPr>
            <w:r/>
            <w:r>
              <w:rPr>
                <w:rFonts w:ascii="Cambria" w:hAnsi="Cambria" w:eastAsia="ＭＳ 明朝" w:cs="Cambria" w:asciiTheme="minorHAnsi" w:hAnsiTheme="minorHAnsi" w:eastAsiaTheme="minorEastAsia" w:csTheme="minorBidi"/>
                <w:sz w:val="16"/>
                <w:szCs w:val="22"/>
              </w:rPr>
              <w:t>1. create_single_split</w:t>
            </w:r>
          </w:p>
          <w:p w14:paraId="6CC26E15">
            <w:pPr>
              <w:spacing w:after="0"/>
            </w:pPr>
            <w:r>
              <w:rPr>
                <w:rFonts w:ascii="Cambria" w:hAnsi="Cambria" w:eastAsia="ＭＳ 明朝" w:cs="Cambria" w:asciiTheme="minorHAnsi" w:hAnsiTheme="minorHAnsi" w:eastAsiaTheme="minorEastAsia" w:csTheme="minorBidi"/>
                <w:sz w:val="16"/>
                <w:szCs w:val="22"/>
              </w:rPr>
              <w:t>2. Read all three generated CSVs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D28443">
            <w:pPr>
              <w:spacing w:after="0"/>
            </w:pPr>
            <w:r/>
            <w:r>
              <w:rPr>
                <w:rFonts w:ascii="Cambria" w:hAnsi="Cambria" w:eastAsia="ＭＳ 明朝" w:cs="Cambria" w:asciiTheme="minorHAnsi" w:hAnsiTheme="minorHAnsi" w:eastAsiaTheme="minorEastAsia" w:csTheme="minorBidi"/>
                <w:sz w:val="16"/>
                <w:szCs w:val="22"/>
              </w:rPr>
              <w:t>k=1; train.csv holds the header plus all 7 rows; val.csv and test.csv hold the header alone; all three share the same header line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1B5D4B">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test_splitter.py::test_single_split_all_rows_in_train</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54F40C">
            <w:pPr>
              <w:spacing w:after="0"/>
            </w:pPr>
            <w:r/>
            <w:r>
              <w:rPr>
                <w:rFonts w:ascii="Cambria" w:hAnsi="Cambria" w:eastAsia="ＭＳ 明朝" w:cs="Cambria" w:asciiTheme="minorHAnsi" w:hAnsiTheme="minorHAnsi" w:eastAsiaTheme="minorEastAsia" w:csTheme="minorBidi"/>
                <w:sz w:val="16"/>
                <w:szCs w:val="22"/>
              </w:rPr>
              <w:t>TC-055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473755">
            <w:pPr>
              <w:spacing w:after="0"/>
            </w:pPr>
            <w:r>
              <w:rPr>
                <w:rFonts w:ascii="Cambria" w:hAnsi="Cambria" w:eastAsia="ＭＳ 明朝" w:cs="Cambria" w:asciiTheme="minorHAnsi" w:hAnsiTheme="minorHAnsi" w:eastAsiaTheme="minorEastAsia" w:csTheme="minorBidi"/>
                <w:sz w:val="16"/>
                <w:szCs w:val="22"/>
              </w:rPr>
              <w:t xml:space="preserve">INVARIANT </w:t>
            </w:r>
            <w:r>
              <w:t>-</w:t>
            </w:r>
            <w:r>
              <w:rPr>
                <w:rFonts w:ascii="Cambria" w:hAnsi="Cambria" w:eastAsia="ＭＳ 明朝" w:cs="Cambria" w:asciiTheme="minorHAnsi" w:hAnsiTheme="minorHAnsi" w:eastAsiaTheme="minorEastAsia" w:csTheme="minorBidi"/>
                <w:sz w:val="16"/>
                <w:szCs w:val="22"/>
              </w:rPr>
              <w:t>no row is lost and none is duplicated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2D34CE">
            <w:pPr>
              <w:spacing w:after="0"/>
            </w:pPr>
            <w:r/>
            <w:r>
              <w:rPr>
                <w:rFonts w:ascii="Cambria" w:hAnsi="Cambria" w:eastAsia="ＭＳ 明朝" w:cs="Cambria" w:asciiTheme="minorHAnsi" w:hAnsiTheme="minorHAnsi" w:eastAsiaTheme="minorEastAsia" w:csTheme="minorBidi"/>
                <w:sz w:val="16"/>
                <w:szCs w:val="22"/>
              </w:rPr>
              <w:t>A source CSV with 50 rows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FC276A">
            <w:pPr>
              <w:spacing w:after="0"/>
            </w:pPr>
            <w:r/>
            <w:r>
              <w:rPr>
                <w:rFonts w:ascii="Cambria" w:hAnsi="Cambria" w:eastAsia="ＭＳ 明朝" w:cs="Cambria" w:asciiTheme="minorHAnsi" w:hAnsiTheme="minorHAnsi" w:eastAsiaTheme="minorEastAsia" w:csTheme="minorBidi"/>
                <w:sz w:val="16"/>
                <w:szCs w:val="22"/>
              </w:rPr>
              <w:t>1. create_single_split</w:t>
            </w:r>
          </w:p>
          <w:p w14:paraId="197E99C2">
            <w:pPr>
              <w:spacing w:after="0"/>
            </w:pPr>
            <w:r>
              <w:rPr>
                <w:rFonts w:ascii="Cambria" w:hAnsi="Cambria" w:eastAsia="ＭＳ 明朝" w:cs="Cambria" w:asciiTheme="minorHAnsi" w:hAnsiTheme="minorHAnsi" w:eastAsiaTheme="minorEastAsia" w:csTheme="minorBidi"/>
                <w:sz w:val="16"/>
                <w:szCs w:val="22"/>
              </w:rPr>
              <w:t>2. Collect the slide ids from train.csv</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5C8795">
            <w:pPr>
              <w:spacing w:after="0"/>
            </w:pPr>
            <w:r>
              <w:rPr>
                <w:rFonts w:ascii="Cambria" w:hAnsi="Cambria" w:eastAsia="ＭＳ 明朝" w:cs="Cambria" w:asciiTheme="minorHAnsi" w:hAnsiTheme="minorHAnsi" w:eastAsiaTheme="minorEastAsia" w:csTheme="minorBidi"/>
                <w:sz w:val="16"/>
                <w:szCs w:val="22"/>
              </w:rPr>
              <w:t xml:space="preserve">The id set equals the source set exactly, with no duplicates </w:t>
            </w:r>
            <w:r>
              <w:t>-</w:t>
            </w:r>
            <w:r>
              <w:rPr>
                <w:rFonts w:ascii="Cambria" w:hAnsi="Cambria" w:eastAsia="ＭＳ 明朝" w:cs="Cambria" w:asciiTheme="minorHAnsi" w:hAnsiTheme="minorHAnsi" w:eastAsiaTheme="minorEastAsia" w:csTheme="minorBidi"/>
                <w:sz w:val="16"/>
                <w:szCs w:val="22"/>
              </w:rPr>
              <w:t>the defining property when one model trains on everything</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1061AB">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test_splitter.py::test_single_split_loses_no_row_and_duplicates_none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3E466E">
            <w:pPr>
              <w:spacing w:after="0"/>
            </w:pPr>
            <w:r/>
            <w:r>
              <w:rPr>
                <w:rFonts w:ascii="Cambria" w:hAnsi="Cambria" w:eastAsia="ＭＳ 明朝" w:cs="Cambria" w:asciiTheme="minorHAnsi" w:hAnsiTheme="minorHAnsi" w:eastAsiaTheme="minorEastAsia" w:csTheme="minorBidi"/>
                <w:sz w:val="16"/>
                <w:szCs w:val="22"/>
              </w:rPr>
              <w:t>TC-056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E39113">
            <w:pPr>
              <w:spacing w:after="0"/>
            </w:pPr>
            <w:r/>
            <w:r>
              <w:rPr>
                <w:rFonts w:ascii="Cambria" w:hAnsi="Cambria" w:eastAsia="ＭＳ 明朝" w:cs="Cambria" w:asciiTheme="minorHAnsi" w:hAnsiTheme="minorHAnsi" w:eastAsiaTheme="minorEastAsia" w:csTheme="minorBidi"/>
                <w:sz w:val="16"/>
                <w:szCs w:val="22"/>
              </w:rPr>
              <w:t>Row order is preserved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E505D5">
            <w:pPr>
              <w:spacing w:after="0"/>
            </w:pPr>
            <w:r/>
            <w:r>
              <w:rPr>
                <w:rFonts w:ascii="Cambria" w:hAnsi="Cambria" w:eastAsia="ＭＳ 明朝" w:cs="Cambria" w:asciiTheme="minorHAnsi" w:hAnsiTheme="minorHAnsi" w:eastAsiaTheme="minorEastAsia" w:csTheme="minorBidi"/>
                <w:sz w:val="16"/>
                <w:szCs w:val="22"/>
              </w:rPr>
              <w:t>A source CSV with 20 rows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81F022">
            <w:pPr>
              <w:spacing w:after="0"/>
            </w:pPr>
            <w:r/>
            <w:r>
              <w:rPr>
                <w:rFonts w:ascii="Cambria" w:hAnsi="Cambria" w:eastAsia="ＭＳ 明朝" w:cs="Cambria" w:asciiTheme="minorHAnsi" w:hAnsiTheme="minorHAnsi" w:eastAsiaTheme="minorEastAsia" w:csTheme="minorBidi"/>
                <w:sz w:val="16"/>
                <w:szCs w:val="22"/>
              </w:rPr>
              <w:t>1. create_single_split</w:t>
            </w:r>
          </w:p>
          <w:p w14:paraId="622282C6">
            <w:pPr>
              <w:spacing w:after="0"/>
            </w:pPr>
            <w:r>
              <w:rPr>
                <w:rFonts w:ascii="Cambria" w:hAnsi="Cambria" w:eastAsia="ＭＳ 明朝" w:cs="Cambria" w:asciiTheme="minorHAnsi" w:hAnsiTheme="minorHAnsi" w:eastAsiaTheme="minorEastAsia" w:csTheme="minorBidi"/>
                <w:sz w:val="16"/>
                <w:szCs w:val="22"/>
              </w:rPr>
              <w:t>2. Compare the order of ids in train.csv with the source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2A5F2E">
            <w:pPr>
              <w:spacing w:after="0"/>
            </w:pPr>
            <w:r>
              <w:rPr>
                <w:rFonts w:ascii="Cambria" w:hAnsi="Cambria" w:eastAsia="ＭＳ 明朝" w:cs="Cambria" w:asciiTheme="minorHAnsi" w:hAnsiTheme="minorHAnsi" w:eastAsiaTheme="minorEastAsia" w:csTheme="minorBidi"/>
                <w:sz w:val="16"/>
                <w:szCs w:val="22"/>
              </w:rPr>
              <w:t xml:space="preserve">Identical order </w:t>
            </w:r>
            <w:r>
              <w:t>-</w:t>
            </w:r>
            <w:r>
              <w:rPr>
                <w:rFonts w:ascii="Cambria" w:hAnsi="Cambria" w:eastAsia="ＭＳ 明朝" w:cs="Cambria" w:asciiTheme="minorHAnsi" w:hAnsiTheme="minorHAnsi" w:eastAsiaTheme="minorEastAsia" w:csTheme="minorBidi"/>
                <w:sz w:val="16"/>
                <w:szCs w:val="22"/>
              </w:rPr>
              <w:t>nothing is shuffled, so train.csv can be diffed against the source during review</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7B139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test_splitter.py::test_single_split_preserves_row_order</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74E406">
            <w:pPr>
              <w:spacing w:after="0"/>
            </w:pPr>
            <w:r/>
            <w:r>
              <w:rPr>
                <w:rFonts w:ascii="Cambria" w:hAnsi="Cambria" w:eastAsia="ＭＳ 明朝" w:cs="Cambria" w:asciiTheme="minorHAnsi" w:hAnsiTheme="minorHAnsi" w:eastAsiaTheme="minorEastAsia" w:csTheme="minorBidi"/>
                <w:sz w:val="16"/>
                <w:szCs w:val="22"/>
              </w:rPr>
              <w:t>TC-057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C03A30">
            <w:pPr>
              <w:spacing w:after="0"/>
            </w:pPr>
            <w:r/>
            <w:r>
              <w:rPr>
                <w:rFonts w:ascii="Cambria" w:hAnsi="Cambria" w:eastAsia="ＭＳ 明朝" w:cs="Cambria" w:asciiTheme="minorHAnsi" w:hAnsiTheme="minorHAnsi" w:eastAsiaTheme="minorEastAsia" w:csTheme="minorBidi"/>
                <w:sz w:val="16"/>
                <w:szCs w:val="22"/>
              </w:rPr>
              <w:t>Every column survives the copy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FAB947">
            <w:pPr>
              <w:spacing w:after="0"/>
            </w:pPr>
            <w:r/>
            <w:r>
              <w:rPr>
                <w:rFonts w:ascii="Cambria" w:hAnsi="Cambria" w:eastAsia="ＭＳ 明朝" w:cs="Cambria" w:asciiTheme="minorHAnsi" w:hAnsiTheme="minorHAnsi" w:eastAsiaTheme="minorEastAsia" w:csTheme="minorBidi"/>
                <w:sz w:val="16"/>
                <w:szCs w:val="22"/>
              </w:rPr>
              <w:t>A source CSV with slide_id, label, site and stain columns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6342FC">
            <w:pPr>
              <w:spacing w:after="0"/>
            </w:pPr>
            <w:r/>
            <w:r>
              <w:rPr>
                <w:rFonts w:ascii="Cambria" w:hAnsi="Cambria" w:eastAsia="ＭＳ 明朝" w:cs="Cambria" w:asciiTheme="minorHAnsi" w:hAnsiTheme="minorHAnsi" w:eastAsiaTheme="minorEastAsia" w:csTheme="minorBidi"/>
                <w:sz w:val="16"/>
                <w:szCs w:val="22"/>
              </w:rPr>
              <w:t>1. create_single_split</w:t>
            </w:r>
          </w:p>
          <w:p w14:paraId="0A713BFD">
            <w:pPr>
              <w:spacing w:after="0"/>
            </w:pPr>
            <w:r>
              <w:rPr>
                <w:rFonts w:ascii="Cambria" w:hAnsi="Cambria" w:eastAsia="ＭＳ 明朝" w:cs="Cambria" w:asciiTheme="minorHAnsi" w:hAnsiTheme="minorHAnsi" w:eastAsiaTheme="minorEastAsia" w:csTheme="minorBidi"/>
                <w:sz w:val="16"/>
                <w:szCs w:val="22"/>
              </w:rPr>
              <w:t>2. Read train.csv</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AB3E49">
            <w:pPr>
              <w:spacing w:after="0"/>
            </w:pPr>
            <w:r>
              <w:rPr>
                <w:rFonts w:ascii="Cambria" w:hAnsi="Cambria" w:eastAsia="ＭＳ 明朝" w:cs="Cambria" w:asciiTheme="minorHAnsi" w:hAnsiTheme="minorHAnsi" w:eastAsiaTheme="minorEastAsia" w:csTheme="minorBidi"/>
                <w:sz w:val="16"/>
                <w:szCs w:val="22"/>
              </w:rPr>
              <w:t xml:space="preserve">Header and every data row reproduced field for field </w:t>
            </w:r>
            <w:r>
              <w:t>-</w:t>
            </w:r>
            <w:r>
              <w:rPr>
                <w:rFonts w:ascii="Cambria" w:hAnsi="Cambria" w:eastAsia="ＭＳ 明朝" w:cs="Cambria" w:asciiTheme="minorHAnsi" w:hAnsiTheme="minorHAnsi" w:eastAsiaTheme="minorEastAsia" w:csTheme="minorBidi"/>
                <w:sz w:val="16"/>
                <w:szCs w:val="22"/>
              </w:rPr>
              <w:t>extra metadata columns are not dropped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4CFB1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test_splitter.py::test_single_split_preserves_every_column</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F48063">
            <w:pPr>
              <w:spacing w:after="0"/>
            </w:pPr>
            <w:r/>
            <w:r>
              <w:rPr>
                <w:rFonts w:ascii="Cambria" w:hAnsi="Cambria" w:eastAsia="ＭＳ 明朝" w:cs="Cambria" w:asciiTheme="minorHAnsi" w:hAnsiTheme="minorHAnsi" w:eastAsiaTheme="minorEastAsia" w:csTheme="minorBidi"/>
                <w:sz w:val="16"/>
                <w:szCs w:val="22"/>
              </w:rPr>
              <w:t>TC-058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6E0A07">
            <w:pPr>
              <w:spacing w:after="0"/>
            </w:pPr>
            <w:r/>
            <w:r>
              <w:rPr>
                <w:rFonts w:ascii="Cambria" w:hAnsi="Cambria" w:eastAsia="ＭＳ 明朝" w:cs="Cambria" w:asciiTheme="minorHAnsi" w:hAnsiTheme="minorHAnsi" w:eastAsiaTheme="minorEastAsia" w:csTheme="minorBidi"/>
                <w:sz w:val="16"/>
                <w:szCs w:val="22"/>
              </w:rPr>
              <w:t>The seed is provenance only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C6D21D">
            <w:pPr>
              <w:spacing w:after="0"/>
            </w:pPr>
            <w:r/>
            <w:r>
              <w:rPr>
                <w:rFonts w:ascii="Cambria" w:hAnsi="Cambria" w:eastAsia="ＭＳ 明朝" w:cs="Cambria" w:asciiTheme="minorHAnsi" w:hAnsiTheme="minorHAnsi" w:eastAsiaTheme="minorEastAsia" w:csTheme="minorBidi"/>
                <w:sz w:val="16"/>
                <w:szCs w:val="22"/>
              </w:rPr>
              <w:t>A source CSV with 15 rows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3F9C62">
            <w:pPr>
              <w:spacing w:after="0"/>
            </w:pPr>
            <w:r/>
            <w:r>
              <w:rPr>
                <w:rFonts w:ascii="Cambria" w:hAnsi="Cambria" w:eastAsia="ＭＳ 明朝" w:cs="Cambria" w:asciiTheme="minorHAnsi" w:hAnsiTheme="minorHAnsi" w:eastAsiaTheme="minorEastAsia" w:csTheme="minorBidi"/>
                <w:sz w:val="16"/>
                <w:szCs w:val="22"/>
              </w:rPr>
              <w:t>1. create_single_split with seed=1</w:t>
            </w:r>
          </w:p>
          <w:p w14:paraId="0C6C6E33">
            <w:pPr>
              <w:spacing w:after="0"/>
            </w:pPr>
            <w:r>
              <w:rPr>
                <w:rFonts w:ascii="Cambria" w:hAnsi="Cambria" w:eastAsia="ＭＳ 明朝" w:cs="Cambria" w:asciiTheme="minorHAnsi" w:hAnsiTheme="minorHAnsi" w:eastAsiaTheme="minorEastAsia" w:csTheme="minorBidi"/>
                <w:sz w:val="16"/>
                <w:szCs w:val="22"/>
              </w:rPr>
              <w:t>2. Repeat with seed=999</w:t>
            </w:r>
          </w:p>
          <w:p w14:paraId="26C898CC">
            <w:pPr>
              <w:spacing w:after="0"/>
            </w:pPr>
            <w:r>
              <w:rPr>
                <w:rFonts w:ascii="Cambria" w:hAnsi="Cambria" w:eastAsia="ＭＳ 明朝" w:cs="Cambria" w:asciiTheme="minorHAnsi" w:hAnsiTheme="minorHAnsi" w:eastAsiaTheme="minorEastAsia" w:csTheme="minorBidi"/>
                <w:sz w:val="16"/>
                <w:szCs w:val="22"/>
              </w:rPr>
              <w:t>3. Compare train.csv</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F56F98">
            <w:pPr>
              <w:spacing w:after="0"/>
            </w:pPr>
            <w:r>
              <w:rPr>
                <w:rFonts w:ascii="Cambria" w:hAnsi="Cambria" w:eastAsia="ＭＳ 明朝" w:cs="Cambria" w:asciiTheme="minorHAnsi" w:hAnsiTheme="minorHAnsi" w:eastAsiaTheme="minorEastAsia" w:csTheme="minorBidi"/>
                <w:sz w:val="16"/>
                <w:szCs w:val="22"/>
              </w:rPr>
              <w:t xml:space="preserve">Identical contents </w:t>
            </w:r>
            <w:r>
              <w:t>-</w:t>
            </w:r>
            <w:r>
              <w:rPr>
                <w:rFonts w:ascii="Cambria" w:hAnsi="Cambria" w:eastAsia="ＭＳ 明朝" w:cs="Cambria" w:asciiTheme="minorHAnsi" w:hAnsiTheme="minorHAnsi" w:eastAsiaTheme="minorEastAsia" w:csTheme="minorBidi"/>
                <w:sz w:val="16"/>
                <w:szCs w:val="22"/>
              </w:rPr>
              <w:t>with no held-out set there is nothing to shuffle, so the seed only names the split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2BE5AC">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test_splitter.py::test_single_split_seed_does_not_change_the_contents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CC09C7">
            <w:pPr>
              <w:spacing w:after="0"/>
            </w:pPr>
            <w:r/>
            <w:r>
              <w:rPr>
                <w:rFonts w:ascii="Cambria" w:hAnsi="Cambria" w:eastAsia="ＭＳ 明朝" w:cs="Cambria" w:asciiTheme="minorHAnsi" w:hAnsiTheme="minorHAnsi" w:eastAsiaTheme="minorEastAsia" w:csTheme="minorBidi"/>
                <w:sz w:val="16"/>
                <w:szCs w:val="22"/>
              </w:rPr>
              <w:t>TC-059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6D51B2">
            <w:pPr>
              <w:spacing w:after="0"/>
            </w:pPr>
            <w:r/>
            <w:r>
              <w:rPr>
                <w:rFonts w:ascii="Cambria" w:hAnsi="Cambria" w:eastAsia="ＭＳ 明朝" w:cs="Cambria" w:asciiTheme="minorHAnsi" w:hAnsiTheme="minorHAnsi" w:eastAsiaTheme="minorEastAsia" w:csTheme="minorBidi"/>
                <w:sz w:val="16"/>
                <w:szCs w:val="22"/>
              </w:rPr>
              <w:t>The fold layout PANTHER expects is written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85A2C8">
            <w:pPr>
              <w:spacing w:after="0"/>
            </w:pPr>
            <w:r/>
            <w:r>
              <w:rPr>
                <w:rFonts w:ascii="Cambria" w:hAnsi="Cambria" w:eastAsia="ＭＳ 明朝" w:cs="Cambria" w:asciiTheme="minorHAnsi" w:hAnsiTheme="minorHAnsi" w:eastAsiaTheme="minorEastAsia" w:csTheme="minorBidi"/>
                <w:sz w:val="16"/>
                <w:szCs w:val="22"/>
              </w:rPr>
              <w:t>A source CSV with 5 rows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5177A2">
            <w:pPr>
              <w:spacing w:after="0"/>
            </w:pPr>
            <w:r/>
            <w:r>
              <w:rPr>
                <w:rFonts w:ascii="Cambria" w:hAnsi="Cambria" w:eastAsia="ＭＳ 明朝" w:cs="Cambria" w:asciiTheme="minorHAnsi" w:hAnsiTheme="minorHAnsi" w:eastAsiaTheme="minorEastAsia" w:csTheme="minorBidi"/>
                <w:sz w:val="16"/>
                <w:szCs w:val="22"/>
              </w:rPr>
              <w:t>1. create_single_split</w:t>
            </w:r>
          </w:p>
          <w:p w14:paraId="78BEF57B">
            <w:pPr>
              <w:spacing w:after="0"/>
            </w:pPr>
            <w:r>
              <w:rPr>
                <w:rFonts w:ascii="Cambria" w:hAnsi="Cambria" w:eastAsia="ＭＳ 明朝" w:cs="Cambria" w:asciiTheme="minorHAnsi" w:hAnsiTheme="minorHAnsi" w:eastAsiaTheme="minorEastAsia" w:csTheme="minorBidi"/>
                <w:sz w:val="16"/>
                <w:szCs w:val="22"/>
              </w:rPr>
              <w:t>2. Inspect the output tree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D8BBAE">
            <w:pPr>
              <w:spacing w:after="0"/>
            </w:pPr>
            <w:r>
              <w:rPr>
                <w:rFonts w:ascii="Cambria" w:hAnsi="Cambria" w:eastAsia="ＭＳ 明朝" w:cs="Cambria" w:asciiTheme="minorHAnsi" w:hAnsiTheme="minorHAnsi" w:eastAsiaTheme="minorEastAsia" w:csTheme="minorBidi"/>
                <w:sz w:val="16"/>
                <w:szCs w:val="22"/>
              </w:rPr>
              <w:t xml:space="preserve">A single k=0 directory containing train.csv, val.csv and test.csv </w:t>
            </w:r>
            <w:r>
              <w:t>-</w:t>
            </w:r>
            <w:r>
              <w:rPr>
                <w:rFonts w:ascii="Cambria" w:hAnsi="Cambria" w:eastAsia="ＭＳ 明朝" w:cs="Cambria" w:asciiTheme="minorHAnsi" w:hAnsiTheme="minorHAnsi" w:eastAsiaTheme="minorEastAsia" w:csTheme="minorBidi"/>
                <w:sz w:val="16"/>
                <w:szCs w:val="22"/>
              </w:rPr>
              <w:t>PANTHER globs {split_dir}/k=0/train.csv, so the directory name is a contract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133A5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test_splitter.py::test_single_split_writes_the_fold_layout_panther_expects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62A711">
            <w:pPr>
              <w:spacing w:after="0"/>
            </w:pPr>
            <w:r/>
            <w:r>
              <w:rPr>
                <w:rFonts w:ascii="Cambria" w:hAnsi="Cambria" w:eastAsia="ＭＳ 明朝" w:cs="Cambria" w:asciiTheme="minorHAnsi" w:hAnsiTheme="minorHAnsi" w:eastAsiaTheme="minorEastAsia" w:csTheme="minorBidi"/>
                <w:sz w:val="16"/>
                <w:szCs w:val="22"/>
              </w:rPr>
              <w:t>TC-060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0759B8">
            <w:pPr>
              <w:spacing w:after="0"/>
            </w:pPr>
            <w:r/>
            <w:r>
              <w:rPr>
                <w:rFonts w:ascii="Cambria" w:hAnsi="Cambria" w:eastAsia="ＭＳ 明朝" w:cs="Cambria" w:asciiTheme="minorHAnsi" w:hAnsiTheme="minorHAnsi" w:eastAsiaTheme="minorEastAsia" w:csTheme="minorBidi"/>
                <w:sz w:val="16"/>
                <w:szCs w:val="22"/>
              </w:rPr>
              <w:t>Split names mark the split as all-train and stay unique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5A3966">
            <w:pPr>
              <w:spacing w:after="0"/>
            </w:pPr>
            <w:r/>
            <w:r>
              <w:rPr>
                <w:rFonts w:ascii="Cambria" w:hAnsi="Cambria" w:eastAsia="ＭＳ 明朝" w:cs="Cambria" w:asciiTheme="minorHAnsi" w:hAnsiTheme="minorHAnsi" w:eastAsiaTheme="minorEastAsia" w:csTheme="minorBidi"/>
                <w:sz w:val="16"/>
                <w:szCs w:val="22"/>
              </w:rPr>
              <w:t>A source CSV</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DA2696">
            <w:pPr>
              <w:spacing w:after="0"/>
            </w:pPr>
            <w:r/>
            <w:r>
              <w:rPr>
                <w:rFonts w:ascii="Cambria" w:hAnsi="Cambria" w:eastAsia="ＭＳ 明朝" w:cs="Cambria" w:asciiTheme="minorHAnsi" w:hAnsiTheme="minorHAnsi" w:eastAsiaTheme="minorEastAsia" w:csTheme="minorBidi"/>
                <w:sz w:val="16"/>
                <w:szCs w:val="22"/>
              </w:rPr>
              <w:t>1. create_single_split with seed=42</w:t>
            </w:r>
          </w:p>
          <w:p w14:paraId="7ACD5BBC">
            <w:pPr>
              <w:spacing w:after="0"/>
            </w:pPr>
            <w:r>
              <w:rPr>
                <w:rFonts w:ascii="Cambria" w:hAnsi="Cambria" w:eastAsia="ＭＳ 明朝" w:cs="Cambria" w:asciiTheme="minorHAnsi" w:hAnsiTheme="minorHAnsi" w:eastAsiaTheme="minorEastAsia" w:csTheme="minorBidi"/>
                <w:sz w:val="16"/>
                <w:szCs w:val="22"/>
              </w:rPr>
              <w:t>2. Run it twice with the same seed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45A166">
            <w:pPr>
              <w:spacing w:after="0"/>
            </w:pPr>
            <w:r/>
            <w:r>
              <w:rPr>
                <w:rFonts w:ascii="Cambria" w:hAnsi="Cambria" w:eastAsia="ＭＳ 明朝" w:cs="Cambria" w:asciiTheme="minorHAnsi" w:hAnsiTheme="minorHAnsi" w:eastAsiaTheme="minorEastAsia" w:csTheme="minorBidi"/>
                <w:sz w:val="16"/>
                <w:szCs w:val="22"/>
              </w:rPr>
              <w:t>Name matches alltrain_seed_{n}_{suffix}; two runs produce different names and different directories, so a re-run never overwrites an earlier split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41377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test_splitter.py::test_single_split_name_pattern, ::test_single_split_names_do_not_collide_across_runs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E78D82">
            <w:pPr>
              <w:spacing w:after="0"/>
            </w:pPr>
            <w:r/>
            <w:r>
              <w:rPr>
                <w:rFonts w:ascii="Cambria" w:hAnsi="Cambria" w:eastAsia="ＭＳ 明朝" w:cs="Cambria" w:asciiTheme="minorHAnsi" w:hAnsiTheme="minorHAnsi" w:eastAsiaTheme="minorEastAsia" w:csTheme="minorBidi"/>
                <w:sz w:val="16"/>
                <w:szCs w:val="22"/>
              </w:rPr>
              <w:t>TC-061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20A450">
            <w:pPr>
              <w:spacing w:after="0"/>
            </w:pPr>
            <w:r/>
            <w:r>
              <w:rPr>
                <w:rFonts w:ascii="Cambria" w:hAnsi="Cambria" w:eastAsia="ＭＳ 明朝" w:cs="Cambria" w:asciiTheme="minorHAnsi" w:hAnsiTheme="minorHAnsi" w:eastAsiaTheme="minorEastAsia" w:csTheme="minorBidi"/>
                <w:sz w:val="16"/>
                <w:szCs w:val="22"/>
              </w:rPr>
              <w:t>metadata.json records the run as a single split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D623F9">
            <w:pPr>
              <w:spacing w:after="0"/>
            </w:pPr>
            <w:r/>
            <w:r>
              <w:rPr>
                <w:rFonts w:ascii="Cambria" w:hAnsi="Cambria" w:eastAsia="ＭＳ 明朝" w:cs="Cambria" w:asciiTheme="minorHAnsi" w:hAnsiTheme="minorHAnsi" w:eastAsiaTheme="minorEastAsia" w:csTheme="minorBidi"/>
                <w:sz w:val="16"/>
                <w:szCs w:val="22"/>
              </w:rPr>
              <w:t>A source CSV with 5 rows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E61A27">
            <w:pPr>
              <w:spacing w:after="0"/>
            </w:pPr>
            <w:r/>
            <w:r>
              <w:rPr>
                <w:rFonts w:ascii="Cambria" w:hAnsi="Cambria" w:eastAsia="ＭＳ 明朝" w:cs="Cambria" w:asciiTheme="minorHAnsi" w:hAnsiTheme="minorHAnsi" w:eastAsiaTheme="minorEastAsia" w:csTheme="minorBidi"/>
                <w:sz w:val="16"/>
                <w:szCs w:val="22"/>
              </w:rPr>
              <w:t>1. create_single_split with seed=3</w:t>
            </w:r>
          </w:p>
          <w:p w14:paraId="70C0D856">
            <w:pPr>
              <w:spacing w:after="0"/>
            </w:pPr>
            <w:r>
              <w:rPr>
                <w:rFonts w:ascii="Cambria" w:hAnsi="Cambria" w:eastAsia="ＭＳ 明朝" w:cs="Cambria" w:asciiTheme="minorHAnsi" w:hAnsiTheme="minorHAnsi" w:eastAsiaTheme="minorEastAsia" w:csTheme="minorBidi"/>
                <w:sz w:val="16"/>
                <w:szCs w:val="22"/>
              </w:rPr>
              <w:t>2. Read metadata.json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06DAC4">
            <w:pPr>
              <w:spacing w:after="0"/>
            </w:pPr>
            <w:r/>
            <w:r>
              <w:rPr>
                <w:rFonts w:ascii="Cambria" w:hAnsi="Cambria" w:eastAsia="ＭＳ 明朝" w:cs="Cambria" w:asciiTheme="minorHAnsi" w:hAnsiTheme="minorHAnsi" w:eastAsiaTheme="minorEastAsia" w:csTheme="minorBidi"/>
                <w:sz w:val="16"/>
                <w:szCs w:val="22"/>
              </w:rPr>
              <w:t>kind="single", k=1, the seed, total_rows, the detected slide-id column, and counts of train 5 / val 0 / test 0</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FDE13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test_splitter.py::test_single_split_metadata</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409627">
            <w:pPr>
              <w:spacing w:after="0"/>
            </w:pPr>
            <w:r/>
            <w:r>
              <w:rPr>
                <w:rFonts w:ascii="Cambria" w:hAnsi="Cambria" w:eastAsia="ＭＳ 明朝" w:cs="Cambria" w:asciiTheme="minorHAnsi" w:hAnsiTheme="minorHAnsi" w:eastAsiaTheme="minorEastAsia" w:csTheme="minorBidi"/>
                <w:sz w:val="16"/>
                <w:szCs w:val="22"/>
              </w:rPr>
              <w:t>TC-062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98BFB3">
            <w:pPr>
              <w:spacing w:after="0"/>
            </w:pPr>
            <w:r/>
            <w:r>
              <w:rPr>
                <w:rFonts w:ascii="Cambria" w:hAnsi="Cambria" w:eastAsia="ＭＳ 明朝" w:cs="Cambria" w:asciiTheme="minorHAnsi" w:hAnsiTheme="minorHAnsi" w:eastAsiaTheme="minorEastAsia" w:csTheme="minorBidi"/>
                <w:sz w:val="16"/>
                <w:szCs w:val="22"/>
              </w:rPr>
              <w:t>A one-slide cohort is handled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2AA760">
            <w:pPr>
              <w:spacing w:after="0"/>
            </w:pPr>
            <w:r/>
            <w:r>
              <w:rPr>
                <w:rFonts w:ascii="Cambria" w:hAnsi="Cambria" w:eastAsia="ＭＳ 明朝" w:cs="Cambria" w:asciiTheme="minorHAnsi" w:hAnsiTheme="minorHAnsi" w:eastAsiaTheme="minorEastAsia" w:csTheme="minorBidi"/>
                <w:sz w:val="16"/>
                <w:szCs w:val="22"/>
              </w:rPr>
              <w:t>A source CSV with a single row</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B5BCD7">
            <w:pPr>
              <w:spacing w:after="0"/>
            </w:pPr>
            <w:r/>
            <w:r>
              <w:rPr>
                <w:rFonts w:ascii="Cambria" w:hAnsi="Cambria" w:eastAsia="ＭＳ 明朝" w:cs="Cambria" w:asciiTheme="minorHAnsi" w:hAnsiTheme="minorHAnsi" w:eastAsiaTheme="minorEastAsia" w:csTheme="minorBidi"/>
                <w:sz w:val="16"/>
                <w:szCs w:val="22"/>
              </w:rPr>
              <w:t>1. create_single_split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F897A6">
            <w:pPr>
              <w:spacing w:after="0"/>
            </w:pPr>
            <w:r>
              <w:rPr>
                <w:rFonts w:ascii="Cambria" w:hAnsi="Cambria" w:eastAsia="ＭＳ 明朝" w:cs="Cambria" w:asciiTheme="minorHAnsi" w:hAnsiTheme="minorHAnsi" w:eastAsiaTheme="minorEastAsia" w:csTheme="minorBidi"/>
                <w:sz w:val="16"/>
                <w:szCs w:val="22"/>
              </w:rPr>
              <w:t xml:space="preserve">total_rows=1 and train.csv holds the header plus that one row </w:t>
            </w:r>
            <w:r>
              <w:t>-</w:t>
            </w:r>
            <w:r>
              <w:rPr>
                <w:rFonts w:ascii="Cambria" w:hAnsi="Cambria" w:eastAsia="ＭＳ 明朝" w:cs="Cambria" w:asciiTheme="minorHAnsi" w:hAnsiTheme="minorHAnsi" w:eastAsiaTheme="minorEastAsia" w:csTheme="minorBidi"/>
                <w:sz w:val="16"/>
                <w:szCs w:val="22"/>
              </w:rPr>
              <w:t>the smallest valid dataset does not fall over</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6E567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test_splitter.py::test_single_split_handles_a_one_slide_cohort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33659A">
            <w:pPr>
              <w:spacing w:after="0"/>
            </w:pPr>
            <w:r/>
            <w:r>
              <w:rPr>
                <w:rFonts w:ascii="Cambria" w:hAnsi="Cambria" w:eastAsia="ＭＳ 明朝" w:cs="Cambria" w:asciiTheme="minorHAnsi" w:hAnsiTheme="minorHAnsi" w:eastAsiaTheme="minorEastAsia" w:csTheme="minorBidi"/>
                <w:sz w:val="16"/>
                <w:szCs w:val="22"/>
              </w:rPr>
              <w:t>TC-063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C59C37">
            <w:pPr>
              <w:spacing w:after="0"/>
            </w:pPr>
            <w:r/>
            <w:r>
              <w:rPr>
                <w:rFonts w:ascii="Cambria" w:hAnsi="Cambria" w:eastAsia="ＭＳ 明朝" w:cs="Cambria" w:asciiTheme="minorHAnsi" w:hAnsiTheme="minorHAnsi" w:eastAsiaTheme="minorEastAsia" w:csTheme="minorBidi"/>
                <w:sz w:val="16"/>
                <w:szCs w:val="22"/>
              </w:rPr>
              <w:t>Any recognized id column is accepted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6DFDDE">
            <w:pPr>
              <w:spacing w:after="0"/>
            </w:pPr>
            <w:r/>
            <w:r>
              <w:rPr>
                <w:rFonts w:ascii="Cambria" w:hAnsi="Cambria" w:eastAsia="ＭＳ 明朝" w:cs="Cambria" w:asciiTheme="minorHAnsi" w:hAnsiTheme="minorHAnsi" w:eastAsiaTheme="minorEastAsia" w:csTheme="minorBidi"/>
                <w:sz w:val="16"/>
                <w:szCs w:val="22"/>
              </w:rPr>
              <w:t>Source headers using slide_id / case_id / slide / 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65B925">
            <w:pPr>
              <w:spacing w:after="0"/>
            </w:pPr>
            <w:r/>
            <w:r>
              <w:rPr>
                <w:rFonts w:ascii="Cambria" w:hAnsi="Cambria" w:eastAsia="ＭＳ 明朝" w:cs="Cambria" w:asciiTheme="minorHAnsi" w:hAnsiTheme="minorHAnsi" w:eastAsiaTheme="minorEastAsia" w:csTheme="minorBidi"/>
                <w:sz w:val="16"/>
                <w:szCs w:val="22"/>
              </w:rPr>
              <w:t>1. create_single_split for each variant</w:t>
            </w:r>
          </w:p>
          <w:p w14:paraId="2EEEE447">
            <w:pPr>
              <w:spacing w:after="0"/>
            </w:pPr>
            <w:r>
              <w:rPr>
                <w:rFonts w:ascii="Cambria" w:hAnsi="Cambria" w:eastAsia="ＭＳ 明朝" w:cs="Cambria" w:asciiTheme="minorHAnsi" w:hAnsiTheme="minorHAnsi" w:eastAsiaTheme="minorEastAsia" w:csTheme="minorBidi"/>
                <w:sz w:val="16"/>
                <w:szCs w:val="22"/>
              </w:rPr>
              <w:t>2. Read metadata.json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BF533A">
            <w:pPr>
              <w:spacing w:after="0"/>
            </w:pPr>
            <w:r/>
            <w:r>
              <w:rPr>
                <w:rFonts w:ascii="Cambria" w:hAnsi="Cambria" w:eastAsia="ＭＳ 明朝" w:cs="Cambria" w:asciiTheme="minorHAnsi" w:hAnsiTheme="minorHAnsi" w:eastAsiaTheme="minorEastAsia" w:csTheme="minorBidi"/>
                <w:sz w:val="16"/>
                <w:szCs w:val="22"/>
              </w:rPr>
              <w:t>All four detected, the row count is right, and the detected column name is recorded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F6793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test_splitter.py::test_single_split_accepts_any_recognized_id_column (4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DAE4B8">
            <w:pPr>
              <w:spacing w:after="0"/>
            </w:pPr>
            <w:r/>
            <w:r>
              <w:rPr>
                <w:rFonts w:ascii="Cambria" w:hAnsi="Cambria" w:eastAsia="ＭＳ 明朝" w:cs="Cambria" w:asciiTheme="minorHAnsi" w:hAnsiTheme="minorHAnsi" w:eastAsiaTheme="minorEastAsia" w:csTheme="minorBidi"/>
                <w:sz w:val="16"/>
                <w:szCs w:val="22"/>
              </w:rPr>
              <w:t>TC-064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C09813">
            <w:pPr>
              <w:spacing w:after="0"/>
            </w:pPr>
            <w:r/>
            <w:r>
              <w:rPr>
                <w:rFonts w:ascii="Cambria" w:hAnsi="Cambria" w:eastAsia="ＭＳ 明朝" w:cs="Cambria" w:asciiTheme="minorHAnsi" w:hAnsiTheme="minorHAnsi" w:eastAsiaTheme="minorEastAsia" w:csTheme="minorBidi"/>
                <w:sz w:val="16"/>
                <w:szCs w:val="22"/>
              </w:rPr>
              <w:t>Slide extensions are stripped, case-insensitively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7FA10D">
            <w:pPr>
              <w:spacing w:after="0"/>
            </w:pPr>
            <w:r/>
            <w:r>
              <w:rPr>
                <w:rFonts w:ascii="Cambria" w:hAnsi="Cambria" w:eastAsia="ＭＳ 明朝" w:cs="Cambria" w:asciiTheme="minorHAnsi" w:hAnsiTheme="minorHAnsi" w:eastAsiaTheme="minorEastAsia" w:csTheme="minorBidi"/>
                <w:sz w:val="16"/>
                <w:szCs w:val="22"/>
              </w:rPr>
              <w:t>Ids ending .TIF, .tiff, .TIFF and one with no extension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5E75F2">
            <w:pPr>
              <w:spacing w:after="0"/>
            </w:pPr>
            <w:r/>
            <w:r>
              <w:rPr>
                <w:rFonts w:ascii="Cambria" w:hAnsi="Cambria" w:eastAsia="ＭＳ 明朝" w:cs="Cambria" w:asciiTheme="minorHAnsi" w:hAnsiTheme="minorHAnsi" w:eastAsiaTheme="minorEastAsia" w:csTheme="minorBidi"/>
                <w:sz w:val="16"/>
                <w:szCs w:val="22"/>
              </w:rPr>
              <w:t>1. create_single_split</w:t>
            </w:r>
          </w:p>
          <w:p w14:paraId="5866A77E">
            <w:pPr>
              <w:spacing w:after="0"/>
            </w:pPr>
            <w:r>
              <w:rPr>
                <w:rFonts w:ascii="Cambria" w:hAnsi="Cambria" w:eastAsia="ＭＳ 明朝" w:cs="Cambria" w:asciiTheme="minorHAnsi" w:hAnsiTheme="minorHAnsi" w:eastAsiaTheme="minorEastAsia" w:csTheme="minorBidi"/>
                <w:sz w:val="16"/>
                <w:szCs w:val="22"/>
              </w:rPr>
              <w:t>2. Read the generated ids and metadata.json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462C5B">
            <w:pPr>
              <w:spacing w:after="0"/>
            </w:pPr>
            <w:r/>
            <w:r>
              <w:rPr>
                <w:rFonts w:ascii="Cambria" w:hAnsi="Cambria" w:eastAsia="ＭＳ 明朝" w:cs="Cambria" w:asciiTheme="minorHAnsi" w:hAnsiTheme="minorHAnsi" w:eastAsiaTheme="minorEastAsia" w:csTheme="minorBidi"/>
                <w:sz w:val="16"/>
                <w:szCs w:val="22"/>
              </w:rPr>
              <w:t>All normalized to bare stems with slide_id_normalized=true; a cohort that needs no stripping records false instead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87B957">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test_splitter.py::test_single_split_strips_tif, ::test_single_split_strips_tiff_case_insensitively, ::test_single_split_leaves_ids_alone_when_nothing_needs_stripping</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2B9129">
            <w:pPr>
              <w:spacing w:after="0"/>
            </w:pPr>
            <w:r/>
            <w:r>
              <w:rPr>
                <w:rFonts w:ascii="Cambria" w:hAnsi="Cambria" w:eastAsia="ＭＳ 明朝" w:cs="Cambria" w:asciiTheme="minorHAnsi" w:hAnsiTheme="minorHAnsi" w:eastAsiaTheme="minorEastAsia" w:csTheme="minorBidi"/>
                <w:sz w:val="16"/>
                <w:szCs w:val="22"/>
              </w:rPr>
              <w:t>TC-065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FF9AA4">
            <w:pPr>
              <w:spacing w:after="0"/>
            </w:pPr>
            <w:r/>
            <w:r>
              <w:rPr>
                <w:rFonts w:ascii="Cambria" w:hAnsi="Cambria" w:eastAsia="ＭＳ 明朝" w:cs="Cambria" w:asciiTheme="minorHAnsi" w:hAnsiTheme="minorHAnsi" w:eastAsiaTheme="minorEastAsia" w:csTheme="minorBidi"/>
                <w:sz w:val="16"/>
                <w:szCs w:val="22"/>
              </w:rPr>
              <w:t>The source CSV is never modified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5E31A6">
            <w:pPr>
              <w:spacing w:after="0"/>
            </w:pPr>
            <w:r/>
            <w:r>
              <w:rPr>
                <w:rFonts w:ascii="Cambria" w:hAnsi="Cambria" w:eastAsia="ＭＳ 明朝" w:cs="Cambria" w:asciiTheme="minorHAnsi" w:hAnsiTheme="minorHAnsi" w:eastAsiaTheme="minorEastAsia" w:csTheme="minorBidi"/>
                <w:sz w:val="16"/>
                <w:szCs w:val="22"/>
              </w:rPr>
              <w:t>Ids ending in .tif</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9DCEDA">
            <w:pPr>
              <w:spacing w:after="0"/>
            </w:pPr>
            <w:r/>
            <w:r>
              <w:rPr>
                <w:rFonts w:ascii="Cambria" w:hAnsi="Cambria" w:eastAsia="ＭＳ 明朝" w:cs="Cambria" w:asciiTheme="minorHAnsi" w:hAnsiTheme="minorHAnsi" w:eastAsiaTheme="minorEastAsia" w:csTheme="minorBidi"/>
                <w:sz w:val="16"/>
                <w:szCs w:val="22"/>
              </w:rPr>
              <w:t>1. Record the source bytes</w:t>
            </w:r>
          </w:p>
          <w:p w14:paraId="0716C550">
            <w:pPr>
              <w:spacing w:after="0"/>
            </w:pPr>
            <w:r>
              <w:rPr>
                <w:rFonts w:ascii="Cambria" w:hAnsi="Cambria" w:eastAsia="ＭＳ 明朝" w:cs="Cambria" w:asciiTheme="minorHAnsi" w:hAnsiTheme="minorHAnsi" w:eastAsiaTheme="minorEastAsia" w:csTheme="minorBidi"/>
                <w:sz w:val="16"/>
                <w:szCs w:val="22"/>
              </w:rPr>
              <w:t>2. create_single_split</w:t>
            </w:r>
          </w:p>
          <w:p w14:paraId="309FB6DF">
            <w:pPr>
              <w:spacing w:after="0"/>
            </w:pPr>
            <w:r>
              <w:rPr>
                <w:rFonts w:ascii="Cambria" w:hAnsi="Cambria" w:eastAsia="ＭＳ 明朝" w:cs="Cambria" w:asciiTheme="minorHAnsi" w:hAnsiTheme="minorHAnsi" w:eastAsiaTheme="minorEastAsia" w:csTheme="minorBidi"/>
                <w:sz w:val="16"/>
                <w:szCs w:val="22"/>
              </w:rPr>
              <w:t>3. Re-read the source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AA9DAB">
            <w:pPr>
              <w:spacing w:after="0"/>
            </w:pPr>
            <w:r>
              <w:rPr>
                <w:rFonts w:ascii="Cambria" w:hAnsi="Cambria" w:eastAsia="ＭＳ 明朝" w:cs="Cambria" w:asciiTheme="minorHAnsi" w:hAnsiTheme="minorHAnsi" w:eastAsiaTheme="minorEastAsia" w:csTheme="minorBidi"/>
                <w:sz w:val="16"/>
                <w:szCs w:val="22"/>
              </w:rPr>
              <w:t xml:space="preserve">Byte-for-byte unchanged </w:t>
            </w:r>
            <w:r>
              <w:t>-</w:t>
            </w:r>
            <w:r>
              <w:rPr>
                <w:rFonts w:ascii="Cambria" w:hAnsi="Cambria" w:eastAsia="ＭＳ 明朝" w:cs="Cambria" w:asciiTheme="minorHAnsi" w:hAnsiTheme="minorHAnsi" w:eastAsiaTheme="minorEastAsia" w:csTheme="minorBidi"/>
                <w:sz w:val="16"/>
                <w:szCs w:val="22"/>
              </w:rPr>
              <w:t>the data mount is read-only, so only generated files are transformed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00C7AB">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test_splitter.py::test_single_split_never_modifies_the_source_csv</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2081A1">
            <w:pPr>
              <w:spacing w:after="0"/>
            </w:pPr>
            <w:r/>
            <w:r>
              <w:rPr>
                <w:rFonts w:ascii="Cambria" w:hAnsi="Cambria" w:eastAsia="ＭＳ 明朝" w:cs="Cambria" w:asciiTheme="minorHAnsi" w:hAnsiTheme="minorHAnsi" w:eastAsiaTheme="minorEastAsia" w:csTheme="minorBidi"/>
                <w:sz w:val="16"/>
                <w:szCs w:val="22"/>
              </w:rPr>
              <w:t>TC-066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AF5499">
            <w:pPr>
              <w:spacing w:after="0"/>
            </w:pPr>
            <w:r/>
            <w:r>
              <w:rPr>
                <w:rFonts w:ascii="Cambria" w:hAnsi="Cambria" w:eastAsia="ＭＳ 明朝" w:cs="Cambria" w:asciiTheme="minorHAnsi" w:hAnsiTheme="minorHAnsi" w:eastAsiaTheme="minorEastAsia" w:csTheme="minorBidi"/>
                <w:sz w:val="16"/>
                <w:szCs w:val="22"/>
              </w:rPr>
              <w:t>Invalid source CSVs are refused with a clear reason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D25365">
            <w:pPr>
              <w:spacing w:after="0"/>
            </w:pPr>
            <w:r/>
            <w:r>
              <w:rPr>
                <w:rFonts w:ascii="Cambria" w:hAnsi="Cambria" w:eastAsia="ＭＳ 明朝" w:cs="Cambria" w:asciiTheme="minorHAnsi" w:hAnsiTheme="minorHAnsi" w:eastAsiaTheme="minorEastAsia" w:csTheme="minorBidi"/>
                <w:sz w:val="16"/>
                <w:szCs w:val="22"/>
              </w:rPr>
              <w:t>A CSV with no id column; a header-only CSV; a missing file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F6035B">
            <w:pPr>
              <w:spacing w:after="0"/>
            </w:pPr>
            <w:r/>
            <w:r>
              <w:rPr>
                <w:rFonts w:ascii="Cambria" w:hAnsi="Cambria" w:eastAsia="ＭＳ 明朝" w:cs="Cambria" w:asciiTheme="minorHAnsi" w:hAnsiTheme="minorHAnsi" w:eastAsiaTheme="minorEastAsia" w:csTheme="minorBidi"/>
                <w:sz w:val="16"/>
                <w:szCs w:val="22"/>
              </w:rPr>
              <w:t>1. create_single_split for each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4C5CC5">
            <w:pPr>
              <w:spacing w:after="0"/>
            </w:pPr>
            <w:r/>
            <w:r>
              <w:rPr>
                <w:rFonts w:ascii="Cambria" w:hAnsi="Cambria" w:eastAsia="ＭＳ 明朝" w:cs="Cambria" w:asciiTheme="minorHAnsi" w:hAnsiTheme="minorHAnsi" w:eastAsiaTheme="minorEastAsia" w:csTheme="minorBidi"/>
                <w:sz w:val="16"/>
                <w:szCs w:val="22"/>
              </w:rPr>
              <w:t>SplitterError in every case, before anything is written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3955D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test_splitter.py::test_single_split_rejects_missing_slide_id, ::test_single_split_rejects_empty, ::test_single_split_rejects_an_unreadable_source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0CB7EC">
            <w:pPr>
              <w:spacing w:after="0"/>
            </w:pPr>
            <w:r/>
            <w:r>
              <w:rPr>
                <w:rFonts w:ascii="Cambria" w:hAnsi="Cambria" w:eastAsia="ＭＳ 明朝" w:cs="Cambria" w:asciiTheme="minorHAnsi" w:hAnsiTheme="minorHAnsi" w:eastAsiaTheme="minorEastAsia" w:csTheme="minorBidi"/>
                <w:sz w:val="16"/>
                <w:szCs w:val="22"/>
              </w:rPr>
              <w:t>TC-067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EF04E1">
            <w:pPr>
              <w:spacing w:after="0"/>
            </w:pPr>
            <w:r/>
            <w:r>
              <w:rPr>
                <w:rFonts w:ascii="Cambria" w:hAnsi="Cambria" w:eastAsia="ＭＳ 明朝" w:cs="Cambria" w:asciiTheme="minorHAnsi" w:hAnsiTheme="minorHAnsi" w:eastAsiaTheme="minorEastAsia" w:csTheme="minorBidi"/>
                <w:sz w:val="16"/>
                <w:szCs w:val="22"/>
              </w:rPr>
              <w:t>The generated CSVs read back through the preview helper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2CECAE">
            <w:pPr>
              <w:spacing w:after="0"/>
            </w:pPr>
            <w:r/>
            <w:r>
              <w:rPr>
                <w:rFonts w:ascii="Cambria" w:hAnsi="Cambria" w:eastAsia="ＭＳ 明朝" w:cs="Cambria" w:asciiTheme="minorHAnsi" w:hAnsiTheme="minorHAnsi" w:eastAsiaTheme="minorEastAsia" w:csTheme="minorBidi"/>
                <w:sz w:val="16"/>
                <w:szCs w:val="22"/>
              </w:rPr>
              <w:t>A split created from a 9-row cohort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5B059C">
            <w:pPr>
              <w:spacing w:after="0"/>
            </w:pPr>
            <w:r/>
            <w:r>
              <w:rPr>
                <w:rFonts w:ascii="Cambria" w:hAnsi="Cambria" w:eastAsia="ＭＳ 明朝" w:cs="Cambria" w:asciiTheme="minorHAnsi" w:hAnsiTheme="minorHAnsi" w:eastAsiaTheme="minorEastAsia" w:csTheme="minorBidi"/>
                <w:sz w:val="16"/>
                <w:szCs w:val="22"/>
              </w:rPr>
              <w:t>1. read_slide_ids_from_train_csv on the fold directory</w:t>
            </w:r>
          </w:p>
          <w:p w14:paraId="7E4556A7">
            <w:pPr>
              <w:spacing w:after="0"/>
            </w:pPr>
            <w:r>
              <w:rPr>
                <w:rFonts w:ascii="Cambria" w:hAnsi="Cambria" w:eastAsia="ＭＳ 明朝" w:cs="Cambria" w:asciiTheme="minorHAnsi" w:hAnsiTheme="minorHAnsi" w:eastAsiaTheme="minorEastAsia" w:csTheme="minorBidi"/>
                <w:sz w:val="16"/>
                <w:szCs w:val="22"/>
              </w:rPr>
              <w:t>2. read_slide_ids_from_csv for val.csv</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A1AA9B">
            <w:pPr>
              <w:spacing w:after="0"/>
            </w:pPr>
            <w:r>
              <w:rPr>
                <w:rFonts w:ascii="Cambria" w:hAnsi="Cambria" w:eastAsia="ＭＳ 明朝" w:cs="Cambria" w:asciiTheme="minorHAnsi" w:hAnsiTheme="minorHAnsi" w:eastAsiaTheme="minorEastAsia" w:csTheme="minorBidi"/>
                <w:sz w:val="16"/>
                <w:szCs w:val="22"/>
              </w:rPr>
              <w:t xml:space="preserve">train.csv yields all 9 ids in order; the header-only val.csv yields an empty list rather than raising </w:t>
            </w:r>
            <w:r>
              <w:t>-</w:t>
            </w:r>
            <w:r>
              <w:rPr>
                <w:rFonts w:ascii="Cambria" w:hAnsi="Cambria" w:eastAsia="ＭＳ 明朝" w:cs="Cambria" w:asciiTheme="minorHAnsi" w:hAnsiTheme="minorHAnsi" w:eastAsiaTheme="minorEastAsia" w:csTheme="minorBidi"/>
                <w:sz w:val="16"/>
                <w:szCs w:val="22"/>
              </w:rPr>
              <w:t>the downstream contract with preview picking and Section B consistency holds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3A486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test_splitter.py::test_single_split_train_csv_is_readable_by_the_preview_helper, ::test_single_split_val_csv_reads_back_as_empty</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96B2A1">
            <w:pPr>
              <w:spacing w:after="0"/>
            </w:pPr>
            <w:r/>
            <w:r>
              <w:rPr>
                <w:rFonts w:ascii="Cambria" w:hAnsi="Cambria" w:eastAsia="ＭＳ 明朝" w:cs="Cambria" w:asciiTheme="minorHAnsi" w:hAnsiTheme="minorHAnsi" w:eastAsiaTheme="minorEastAsia" w:csTheme="minorBidi"/>
                <w:sz w:val="16"/>
                <w:szCs w:val="22"/>
              </w:rPr>
              <w:t>TC-068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FD0021">
            <w:pPr>
              <w:spacing w:after="0"/>
            </w:pPr>
            <w:r/>
            <w:r>
              <w:rPr>
                <w:rFonts w:ascii="Cambria" w:hAnsi="Cambria" w:eastAsia="ＭＳ 明朝" w:cs="Cambria" w:asciiTheme="minorHAnsi" w:hAnsiTheme="minorHAnsi" w:eastAsiaTheme="minorEastAsia" w:csTheme="minorBidi"/>
                <w:sz w:val="16"/>
                <w:szCs w:val="22"/>
              </w:rPr>
              <w:t>POST /api/splits creates the single split the UI asks for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3D0439">
            <w:pPr>
              <w:spacing w:after="0"/>
            </w:pPr>
            <w:r/>
            <w:r>
              <w:rPr>
                <w:rFonts w:ascii="Cambria" w:hAnsi="Cambria" w:eastAsia="ＭＳ 明朝" w:cs="Cambria" w:asciiTheme="minorHAnsi" w:hAnsiTheme="minorHAnsi" w:eastAsiaTheme="minorEastAsia" w:csTheme="minorBidi"/>
                <w:sz w:val="16"/>
                <w:szCs w:val="22"/>
              </w:rPr>
              <w:t>A source CSV inside an allowed root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9C8E41">
            <w:pPr>
              <w:spacing w:after="0"/>
            </w:pPr>
            <w:r/>
            <w:r>
              <w:rPr>
                <w:rFonts w:ascii="Cambria" w:hAnsi="Cambria" w:eastAsia="ＭＳ 明朝" w:cs="Cambria" w:asciiTheme="minorHAnsi" w:hAnsiTheme="minorHAnsi" w:eastAsiaTheme="minorEastAsia" w:csTheme="minorBidi"/>
                <w:sz w:val="16"/>
                <w:szCs w:val="22"/>
              </w:rPr>
              <w:t>1. POST /api/splits with kind=single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4B9CE3">
            <w:pPr>
              <w:spacing w:after="0"/>
            </w:pPr>
            <w:r/>
            <w:r>
              <w:rPr>
                <w:rFonts w:ascii="Cambria" w:hAnsi="Cambria" w:eastAsia="ＭＳ 明朝" w:cs="Cambria" w:asciiTheme="minorHAnsi" w:hAnsiTheme="minorHAnsi" w:eastAsiaTheme="minorEastAsia" w:csTheme="minorBidi"/>
                <w:sz w:val="16"/>
                <w:szCs w:val="22"/>
              </w:rPr>
              <w:t>200 with k=1 and one set of fold counts holding the whole cohort in train; one Split row persisted; the name starts alltrain_seed_{n}_</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FDB64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test_routes_splits.py::test_create_single_split_puts_every_row_in_train, ::test_single_split_name_marks_it_as_all_train</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E07054">
            <w:pPr>
              <w:spacing w:after="0"/>
            </w:pPr>
            <w:r/>
            <w:r>
              <w:rPr>
                <w:rFonts w:ascii="Cambria" w:hAnsi="Cambria" w:eastAsia="ＭＳ 明朝" w:cs="Cambria" w:asciiTheme="minorHAnsi" w:hAnsiTheme="minorHAnsi" w:eastAsiaTheme="minorEastAsia" w:csTheme="minorBidi"/>
                <w:sz w:val="16"/>
                <w:szCs w:val="22"/>
              </w:rPr>
              <w:t>TC-069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596FB8">
            <w:pPr>
              <w:spacing w:after="0"/>
            </w:pPr>
            <w:r/>
            <w:r>
              <w:rPr>
                <w:rFonts w:ascii="Cambria" w:hAnsi="Cambria" w:eastAsia="ＭＳ 明朝" w:cs="Cambria" w:asciiTheme="minorHAnsi" w:hAnsiTheme="minorHAnsi" w:eastAsiaTheme="minorEastAsia" w:csTheme="minorBidi"/>
                <w:sz w:val="16"/>
                <w:szCs w:val="22"/>
              </w:rPr>
              <w:t>The single split writes exactly one fold on disk</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302B26">
            <w:pPr>
              <w:spacing w:after="0"/>
            </w:pPr>
            <w:r/>
            <w:r>
              <w:rPr>
                <w:rFonts w:ascii="Cambria" w:hAnsi="Cambria" w:eastAsia="ＭＳ 明朝" w:cs="Cambria" w:asciiTheme="minorHAnsi" w:hAnsiTheme="minorHAnsi" w:eastAsiaTheme="minorEastAsia" w:csTheme="minorBidi"/>
                <w:sz w:val="16"/>
                <w:szCs w:val="22"/>
              </w:rPr>
              <w:t>A source CSV with 20 rows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977B44">
            <w:pPr>
              <w:spacing w:after="0"/>
            </w:pPr>
            <w:r/>
            <w:r>
              <w:rPr>
                <w:rFonts w:ascii="Cambria" w:hAnsi="Cambria" w:eastAsia="ＭＳ 明朝" w:cs="Cambria" w:asciiTheme="minorHAnsi" w:hAnsiTheme="minorHAnsi" w:eastAsiaTheme="minorEastAsia" w:csTheme="minorBidi"/>
                <w:sz w:val="16"/>
                <w:szCs w:val="22"/>
              </w:rPr>
              <w:t>1. POST /api/splits with kind=single</w:t>
            </w:r>
          </w:p>
          <w:p w14:paraId="5A899D3D">
            <w:pPr>
              <w:spacing w:after="0"/>
            </w:pPr>
            <w:r>
              <w:rPr>
                <w:rFonts w:ascii="Cambria" w:hAnsi="Cambria" w:eastAsia="ＭＳ 明朝" w:cs="Cambria" w:asciiTheme="minorHAnsi" w:hAnsiTheme="minorHAnsi" w:eastAsiaTheme="minorEastAsia" w:csTheme="minorBidi"/>
                <w:sz w:val="16"/>
                <w:szCs w:val="22"/>
              </w:rPr>
              <w:t>2. Inspect the written tree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C969B9">
            <w:pPr>
              <w:spacing w:after="0"/>
            </w:pPr>
            <w:r/>
            <w:r>
              <w:rPr>
                <w:rFonts w:ascii="Cambria" w:hAnsi="Cambria" w:eastAsia="ＭＳ 明朝" w:cs="Cambria" w:asciiTheme="minorHAnsi" w:hAnsiTheme="minorHAnsi" w:eastAsiaTheme="minorEastAsia" w:csTheme="minorBidi"/>
                <w:sz w:val="16"/>
                <w:szCs w:val="22"/>
              </w:rPr>
              <w:t>k=0 exists and holds all 20 rows plus the header; no k=1 directory is created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2ABBF1">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test_routes_splits.py::test_single_split_writes_one_fold_holding_the_whole_cohort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47B88A">
            <w:pPr>
              <w:spacing w:after="0"/>
            </w:pPr>
            <w:r/>
            <w:r>
              <w:rPr>
                <w:rFonts w:ascii="Cambria" w:hAnsi="Cambria" w:eastAsia="ＭＳ 明朝" w:cs="Cambria" w:asciiTheme="minorHAnsi" w:hAnsiTheme="minorHAnsi" w:eastAsiaTheme="minorEastAsia" w:csTheme="minorBidi"/>
                <w:sz w:val="16"/>
                <w:szCs w:val="22"/>
              </w:rPr>
              <w:t>TC-070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E54C20">
            <w:pPr>
              <w:spacing w:after="0"/>
            </w:pPr>
            <w:r/>
            <w:r>
              <w:rPr>
                <w:rFonts w:ascii="Cambria" w:hAnsi="Cambria" w:eastAsia="ＭＳ 明朝" w:cs="Cambria" w:asciiTheme="minorHAnsi" w:hAnsiTheme="minorHAnsi" w:eastAsiaTheme="minorEastAsia" w:csTheme="minorBidi"/>
                <w:sz w:val="16"/>
                <w:szCs w:val="22"/>
              </w:rPr>
              <w:t>An explicit k is ignored for a single split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586FEB">
            <w:pPr>
              <w:spacing w:after="0"/>
            </w:pPr>
            <w:r/>
            <w:r>
              <w:rPr>
                <w:rFonts w:ascii="Cambria" w:hAnsi="Cambria" w:eastAsia="ＭＳ 明朝" w:cs="Cambria" w:asciiTheme="minorHAnsi" w:hAnsiTheme="minorHAnsi" w:eastAsiaTheme="minorEastAsia" w:csTheme="minorBidi"/>
                <w:sz w:val="16"/>
                <w:szCs w:val="22"/>
              </w:rPr>
              <w:t>A source CSV</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0DEABB">
            <w:pPr>
              <w:spacing w:after="0"/>
            </w:pPr>
            <w:r/>
            <w:r>
              <w:rPr>
                <w:rFonts w:ascii="Cambria" w:hAnsi="Cambria" w:eastAsia="ＭＳ 明朝" w:cs="Cambria" w:asciiTheme="minorHAnsi" w:hAnsiTheme="minorHAnsi" w:eastAsiaTheme="minorEastAsia" w:csTheme="minorBidi"/>
                <w:sz w:val="16"/>
                <w:szCs w:val="22"/>
              </w:rPr>
              <w:t>1. POST /api/splits with kind=single and k=7</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D575E6">
            <w:pPr>
              <w:spacing w:after="0"/>
            </w:pPr>
            <w:r>
              <w:rPr>
                <w:rFonts w:ascii="Cambria" w:hAnsi="Cambria" w:eastAsia="ＭＳ 明朝" w:cs="Cambria" w:asciiTheme="minorHAnsi" w:hAnsiTheme="minorHAnsi" w:eastAsiaTheme="minorEastAsia" w:csTheme="minorBidi"/>
                <w:sz w:val="16"/>
                <w:szCs w:val="22"/>
              </w:rPr>
              <w:t xml:space="preserve">k comes back as 1 with a single set of fold counts </w:t>
            </w:r>
            <w:r>
              <w:t>-</w:t>
            </w:r>
            <w:r>
              <w:rPr>
                <w:rFonts w:ascii="Cambria" w:hAnsi="Cambria" w:eastAsia="ＭＳ 明朝" w:cs="Cambria" w:asciiTheme="minorHAnsi" w:hAnsiTheme="minorHAnsi" w:eastAsiaTheme="minorEastAsia" w:csTheme="minorBidi"/>
                <w:sz w:val="16"/>
                <w:szCs w:val="22"/>
              </w:rPr>
              <w:t>the UI omits k entirely, and supplying one cannot change the outcome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0CAB7C">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test_routes_splits.py::test_single_split_ignores_k</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A972A0">
            <w:pPr>
              <w:spacing w:after="0"/>
            </w:pPr>
            <w:r/>
            <w:r>
              <w:rPr>
                <w:rFonts w:ascii="Cambria" w:hAnsi="Cambria" w:eastAsia="ＭＳ 明朝" w:cs="Cambria" w:asciiTheme="minorHAnsi" w:hAnsiTheme="minorHAnsi" w:eastAsiaTheme="minorEastAsia" w:csTheme="minorBidi"/>
                <w:sz w:val="16"/>
                <w:szCs w:val="22"/>
              </w:rPr>
              <w:t>TC-071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D241A0">
            <w:pPr>
              <w:spacing w:after="0"/>
            </w:pPr>
            <w:r/>
            <w:r>
              <w:rPr>
                <w:rFonts w:ascii="Cambria" w:hAnsi="Cambria" w:eastAsia="ＭＳ 明朝" w:cs="Cambria" w:asciiTheme="minorHAnsi" w:hAnsiTheme="minorHAnsi" w:eastAsiaTheme="minorEastAsia" w:csTheme="minorBidi"/>
                <w:sz w:val="16"/>
                <w:szCs w:val="22"/>
              </w:rPr>
              <w:t>Split creation errors map to the right HTTP codes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99FA9D">
            <w:pPr>
              <w:spacing w:after="0"/>
            </w:pPr>
            <w:r/>
            <w:r>
              <w:rPr>
                <w:rFonts w:ascii="Cambria" w:hAnsi="Cambria" w:eastAsia="ＭＳ 明朝" w:cs="Cambria" w:asciiTheme="minorHAnsi" w:hAnsiTheme="minorHAnsi" w:eastAsiaTheme="minorEastAsia" w:csTheme="minorBidi"/>
                <w:sz w:val="16"/>
                <w:szCs w:val="22"/>
              </w:rPr>
              <w:t>Various bad requests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9EDE8F">
            <w:pPr>
              <w:spacing w:after="0"/>
            </w:pPr>
            <w:r/>
            <w:r>
              <w:rPr>
                <w:rFonts w:ascii="Cambria" w:hAnsi="Cambria" w:eastAsia="ＭＳ 明朝" w:cs="Cambria" w:asciiTheme="minorHAnsi" w:hAnsiTheme="minorHAnsi" w:eastAsiaTheme="minorEastAsia" w:csTheme="minorBidi"/>
                <w:sz w:val="16"/>
                <w:szCs w:val="22"/>
              </w:rPr>
              <w:t>1. source_csv is a directory</w:t>
            </w:r>
          </w:p>
          <w:p w14:paraId="70BE1BB7">
            <w:pPr>
              <w:spacing w:after="0"/>
            </w:pPr>
            <w:r>
              <w:rPr>
                <w:rFonts w:ascii="Cambria" w:hAnsi="Cambria" w:eastAsia="ＭＳ 明朝" w:cs="Cambria" w:asciiTheme="minorHAnsi" w:hAnsiTheme="minorHAnsi" w:eastAsiaTheme="minorEastAsia" w:csTheme="minorBidi"/>
                <w:sz w:val="16"/>
                <w:szCs w:val="22"/>
              </w:rPr>
              <w:t>2. source_csv is outside the allowed roots</w:t>
            </w:r>
          </w:p>
          <w:p w14:paraId="763B3A3A">
            <w:pPr>
              <w:spacing w:after="0"/>
            </w:pPr>
            <w:r>
              <w:rPr>
                <w:rFonts w:ascii="Cambria" w:hAnsi="Cambria" w:eastAsia="ＭＳ 明朝" w:cs="Cambria" w:asciiTheme="minorHAnsi" w:hAnsiTheme="minorHAnsi" w:eastAsiaTheme="minorEastAsia" w:csTheme="minorBidi"/>
                <w:sz w:val="16"/>
                <w:szCs w:val="22"/>
              </w:rPr>
              <w:t>3. the CSV has no id column</w:t>
            </w:r>
          </w:p>
          <w:p w14:paraId="4E303F90">
            <w:pPr>
              <w:spacing w:after="0"/>
            </w:pPr>
            <w:r>
              <w:rPr>
                <w:rFonts w:ascii="Cambria" w:hAnsi="Cambria" w:eastAsia="ＭＳ 明朝" w:cs="Cambria" w:asciiTheme="minorHAnsi" w:hAnsiTheme="minorHAnsi" w:eastAsiaTheme="minorEastAsia" w:csTheme="minorBidi"/>
                <w:sz w:val="16"/>
                <w:szCs w:val="22"/>
              </w:rPr>
              <w:t>4. dataset_name is 'bad name/../etc'</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86CE9C">
            <w:pPr>
              <w:spacing w:after="0"/>
            </w:pPr>
            <w:r>
              <w:rPr>
                <w:rFonts w:ascii="Cambria" w:hAnsi="Cambria" w:eastAsia="ＭＳ 明朝" w:cs="Cambria" w:asciiTheme="minorHAnsi" w:hAnsiTheme="minorHAnsi" w:eastAsiaTheme="minorEastAsia" w:csTheme="minorBidi"/>
                <w:sz w:val="16"/>
                <w:szCs w:val="22"/>
              </w:rPr>
              <w:t xml:space="preserve">400, 403, 400, 422 respectively </w:t>
            </w:r>
            <w:r>
              <w:t>-</w:t>
            </w:r>
            <w:r>
              <w:rPr>
                <w:rFonts w:ascii="Cambria" w:hAnsi="Cambria" w:eastAsia="ＭＳ 明朝" w:cs="Cambria" w:asciiTheme="minorHAnsi" w:hAnsiTheme="minorHAnsi" w:eastAsiaTheme="minorEastAsia" w:csTheme="minorBidi"/>
                <w:sz w:val="16"/>
                <w:szCs w:val="22"/>
              </w:rPr>
              <w:t>nothing is written in any case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52654B">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test_routes_splits.py::test_create_400_when_source_csv_is_not_a_file, ::test_create_403_when_source_csv_is_outside_the_roots, ::test_create_400_when_the_csv_has_no_slide_id_column, ::test_create_422_on_an_invalid_dataset_name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59F634">
            <w:pPr>
              <w:spacing w:after="0"/>
            </w:pPr>
            <w:r/>
            <w:r>
              <w:rPr>
                <w:rFonts w:ascii="Cambria" w:hAnsi="Cambria" w:eastAsia="ＭＳ 明朝" w:cs="Cambria" w:asciiTheme="minorHAnsi" w:hAnsiTheme="minorHAnsi" w:eastAsiaTheme="minorEastAsia" w:csTheme="minorBidi"/>
                <w:sz w:val="16"/>
                <w:szCs w:val="22"/>
              </w:rPr>
              <w:t>TC-072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AEE354">
            <w:pPr>
              <w:spacing w:after="0"/>
            </w:pPr>
            <w:r/>
            <w:r>
              <w:rPr>
                <w:rFonts w:ascii="Cambria" w:hAnsi="Cambria" w:eastAsia="ＭＳ 明朝" w:cs="Cambria" w:asciiTheme="minorHAnsi" w:hAnsiTheme="minorHAnsi" w:eastAsiaTheme="minorEastAsia" w:csTheme="minorBidi"/>
                <w:sz w:val="16"/>
                <w:szCs w:val="22"/>
              </w:rPr>
              <w:t>Splits list, filter and fetch</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934A3A">
            <w:pPr>
              <w:spacing w:after="0"/>
            </w:pPr>
            <w:r/>
            <w:r>
              <w:rPr>
                <w:rFonts w:ascii="Cambria" w:hAnsi="Cambria" w:eastAsia="ＭＳ 明朝" w:cs="Cambria" w:asciiTheme="minorHAnsi" w:hAnsiTheme="minorHAnsi" w:eastAsiaTheme="minorEastAsia" w:csTheme="minorBidi"/>
                <w:sz w:val="16"/>
                <w:szCs w:val="22"/>
              </w:rPr>
              <w:t>Two splits across two datasets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33F752">
            <w:pPr>
              <w:spacing w:after="0"/>
            </w:pPr>
            <w:r/>
            <w:r>
              <w:rPr>
                <w:rFonts w:ascii="Cambria" w:hAnsi="Cambria" w:eastAsia="ＭＳ 明朝" w:cs="Cambria" w:asciiTheme="minorHAnsi" w:hAnsiTheme="minorHAnsi" w:eastAsiaTheme="minorEastAsia" w:csTheme="minorBidi"/>
                <w:sz w:val="16"/>
                <w:szCs w:val="22"/>
              </w:rPr>
              <w:t>1. GET /api/splits</w:t>
            </w:r>
          </w:p>
          <w:p w14:paraId="039811DB">
            <w:pPr>
              <w:spacing w:after="0"/>
            </w:pPr>
            <w:r>
              <w:rPr>
                <w:rFonts w:ascii="Cambria" w:hAnsi="Cambria" w:eastAsia="ＭＳ 明朝" w:cs="Cambria" w:asciiTheme="minorHAnsi" w:hAnsiTheme="minorHAnsi" w:eastAsiaTheme="minorEastAsia" w:csTheme="minorBidi"/>
                <w:sz w:val="16"/>
                <w:szCs w:val="22"/>
              </w:rPr>
              <w:t>2. GET /api/splits?dataset_name=alpha</w:t>
            </w:r>
          </w:p>
          <w:p w14:paraId="2B7D282D">
            <w:pPr>
              <w:spacing w:after="0"/>
            </w:pPr>
            <w:r>
              <w:rPr>
                <w:rFonts w:ascii="Cambria" w:hAnsi="Cambria" w:eastAsia="ＭＳ 明朝" w:cs="Cambria" w:asciiTheme="minorHAnsi" w:hAnsiTheme="minorHAnsi" w:eastAsiaTheme="minorEastAsia" w:csTheme="minorBidi"/>
                <w:sz w:val="16"/>
                <w:szCs w:val="22"/>
              </w:rPr>
              <w:t>3. GET /api/splits/{id}</w:t>
            </w:r>
          </w:p>
          <w:p w14:paraId="3A923344">
            <w:pPr>
              <w:spacing w:after="0"/>
            </w:pPr>
            <w:r>
              <w:rPr>
                <w:rFonts w:ascii="Cambria" w:hAnsi="Cambria" w:eastAsia="ＭＳ 明朝" w:cs="Cambria" w:asciiTheme="minorHAnsi" w:hAnsiTheme="minorHAnsi" w:eastAsiaTheme="minorEastAsia" w:csTheme="minorBidi"/>
                <w:sz w:val="16"/>
                <w:szCs w:val="22"/>
              </w:rPr>
              <w:t>4. GET /api/splits/nope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74CECE">
            <w:pPr>
              <w:spacing w:after="0"/>
            </w:pPr>
            <w:r/>
            <w:r>
              <w:rPr>
                <w:rFonts w:ascii="Cambria" w:hAnsi="Cambria" w:eastAsia="ＭＳ 明朝" w:cs="Cambria" w:asciiTheme="minorHAnsi" w:hAnsiTheme="minorHAnsi" w:eastAsiaTheme="minorEastAsia" w:csTheme="minorBidi"/>
                <w:sz w:val="16"/>
                <w:szCs w:val="22"/>
              </w:rPr>
              <w:t>All splits returned newest-first; the filter narrows to one dataset; the single fetch parses the stored counts back into objects; an unknown id is 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0478C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test_routes_splits.py::test_list_returns_every_created_split, ::test_list_orders_newest_first, ::test_list_filters_by_dataset_name, ::test_get_returns_the_split_with_parsed_fold_counts, ::test_get_404_for_an_unknown_split</w:t>
            </w:r>
          </w:p>
        </w:tc>
      </w:tr>
    </w:tbl>
    <w:p w14:paraId="0EF8715B">
      <w:pPr>
        <w:spacing w:after="200" w:line="276" w:lineRule="auto"/>
      </w:pPr>
    </w:p>
    <w:p w14:paraId="162D8B17">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2.5 PANTHER prototype training</w:t>
      </w:r>
    </w:p>
    <w:p w14:paraId="2FAA804C">
      <w:pPr>
        <w:spacing w:after="80"/>
      </w:pPr>
      <w:r>
        <w:rPr>
          <w:rFonts w:ascii="Cambria" w:hAnsi="Cambria" w:eastAsia="ＭＳ 明朝" w:cs="Cambria" w:asciiTheme="minorHAnsi" w:hAnsiTheme="minorHAnsi" w:eastAsiaTheme="minorEastAsia" w:csTheme="minorBidi"/>
          <w:sz w:val="22"/>
          <w:szCs w:val="22"/>
        </w:rPr>
        <w:t>Fold-directory layout, the feats_h5 shim PANTHER's dataset loader requires, argv construction and the single-run entry point. Covered by backend/tests/test_panther_runner.py and test_routes_panther.py.</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52"/>
        <w:gridCol w:w="2352"/>
        <w:gridCol w:w="2352"/>
        <w:gridCol w:w="2352"/>
        <w:gridCol w:w="2352"/>
        <w:gridCol w:w="2352"/>
      </w:tblGrid>
      <w:tr>
        <w:trPr>
          <w:tblHeader/>
        </w:trP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203F24">
            <w:pPr>
              <w:spacing w:after="200" w:line="276" w:lineRule="auto"/>
            </w:pPr>
            <w:r/>
            <w:r>
              <w:rPr>
                <w:rFonts w:ascii="Cambria" w:hAnsi="Cambria" w:eastAsia="ＭＳ 明朝" w:cs="Cambria" w:asciiTheme="minorHAnsi" w:hAnsiTheme="minorHAnsi" w:eastAsiaTheme="minorEastAsia" w:csTheme="minorBidi"/>
                <w:b/>
                <w:bCs/>
                <w:sz w:val="18"/>
                <w:szCs w:val="22"/>
              </w:rPr>
              <w:t>Test Case ID</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4D1623">
            <w:pPr>
              <w:spacing w:after="200" w:line="276" w:lineRule="auto"/>
            </w:pPr>
            <w:r/>
            <w:r>
              <w:rPr>
                <w:rFonts w:ascii="Cambria" w:hAnsi="Cambria" w:eastAsia="ＭＳ 明朝" w:cs="Cambria" w:asciiTheme="minorHAnsi" w:hAnsiTheme="minorHAnsi" w:eastAsiaTheme="minorEastAsia" w:csTheme="minorBidi"/>
                <w:b/>
                <w:bCs/>
                <w:sz w:val="18"/>
                <w:szCs w:val="22"/>
              </w:rPr>
              <w:t>Description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78673F">
            <w:pPr>
              <w:spacing w:after="200" w:line="276" w:lineRule="auto"/>
            </w:pPr>
            <w:r/>
            <w:r>
              <w:rPr>
                <w:rFonts w:ascii="Cambria" w:hAnsi="Cambria" w:eastAsia="ＭＳ 明朝" w:cs="Cambria" w:asciiTheme="minorHAnsi" w:hAnsiTheme="minorHAnsi" w:eastAsiaTheme="minorEastAsia" w:csTheme="minorBidi"/>
                <w:b/>
                <w:bCs/>
                <w:sz w:val="18"/>
                <w:szCs w:val="22"/>
              </w:rPr>
              <w:t>Preconditions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484CB9">
            <w:pPr>
              <w:spacing w:after="200" w:line="276" w:lineRule="auto"/>
            </w:pPr>
            <w:r/>
            <w:r>
              <w:rPr>
                <w:rFonts w:ascii="Cambria" w:hAnsi="Cambria" w:eastAsia="ＭＳ 明朝" w:cs="Cambria" w:asciiTheme="minorHAnsi" w:hAnsiTheme="minorHAnsi" w:eastAsiaTheme="minorEastAsia" w:csTheme="minorBidi"/>
                <w:b/>
                <w:bCs/>
                <w:sz w:val="18"/>
                <w:szCs w:val="22"/>
              </w:rPr>
              <w:t>Test Steps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80DBA0">
            <w:pPr>
              <w:spacing w:after="200" w:line="276" w:lineRule="auto"/>
            </w:pPr>
            <w:r/>
            <w:r>
              <w:rPr>
                <w:rFonts w:ascii="Cambria" w:hAnsi="Cambria" w:eastAsia="ＭＳ 明朝" w:cs="Cambria" w:asciiTheme="minorHAnsi" w:hAnsiTheme="minorHAnsi" w:eastAsiaTheme="minorEastAsia" w:csTheme="minorBidi"/>
                <w:b/>
                <w:bCs/>
                <w:sz w:val="18"/>
                <w:szCs w:val="22"/>
              </w:rPr>
              <w:t>Expected Result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2B95B7">
            <w:pPr>
              <w:spacing w:after="200" w:line="276" w:lineRule="auto"/>
            </w:pPr>
            <w:r/>
            <w:r>
              <w:rPr>
                <w:rFonts w:ascii="Cambria" w:hAnsi="Cambria" w:eastAsia="ＭＳ 明朝" w:cs="Cambria" w:asciiTheme="minorHAnsi" w:hAnsiTheme="minorHAnsi" w:eastAsiaTheme="minorEastAsia" w:csTheme="minorBidi"/>
                <w:b/>
                <w:bCs/>
                <w:sz w:val="18"/>
                <w:szCs w:val="22"/>
              </w:rPr>
              <w:t>Actual Result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5A842A">
            <w:pPr>
              <w:spacing w:after="0"/>
            </w:pPr>
            <w:r/>
            <w:r>
              <w:rPr>
                <w:rFonts w:ascii="Cambria" w:hAnsi="Cambria" w:eastAsia="ＭＳ 明朝" w:cs="Cambria" w:asciiTheme="minorHAnsi" w:hAnsiTheme="minorHAnsi" w:eastAsiaTheme="minorEastAsia" w:csTheme="minorBidi"/>
                <w:sz w:val="16"/>
                <w:szCs w:val="22"/>
              </w:rPr>
              <w:t>TC-073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4DF96B">
            <w:pPr>
              <w:spacing w:after="0"/>
            </w:pPr>
            <w:r/>
            <w:r>
              <w:rPr>
                <w:rFonts w:ascii="Cambria" w:hAnsi="Cambria" w:eastAsia="ＭＳ 明朝" w:cs="Cambria" w:asciiTheme="minorHAnsi" w:hAnsiTheme="minorHAnsi" w:eastAsiaTheme="minorEastAsia" w:csTheme="minorBidi"/>
                <w:sz w:val="16"/>
                <w:szCs w:val="22"/>
              </w:rPr>
              <w:t>Split paths resolve under the PANTHER src tree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C3933D">
            <w:pPr>
              <w:spacing w:after="0"/>
            </w:pPr>
            <w:r/>
            <w:r>
              <w:rPr>
                <w:rFonts w:ascii="Cambria" w:hAnsi="Cambria" w:eastAsia="ＭＳ 明朝" w:cs="Cambria" w:asciiTheme="minorHAnsi" w:hAnsiTheme="minorHAnsi" w:eastAsiaTheme="minorEastAsia" w:csTheme="minorBidi"/>
                <w:sz w:val="16"/>
                <w:szCs w:val="22"/>
              </w:rPr>
              <w:t>PANTHER_REPO_PATH=/opt/PANTHER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21E195">
            <w:pPr>
              <w:spacing w:after="0"/>
            </w:pPr>
            <w:r/>
            <w:r>
              <w:rPr>
                <w:rFonts w:ascii="Cambria" w:hAnsi="Cambria" w:eastAsia="ＭＳ 明朝" w:cs="Cambria" w:asciiTheme="minorHAnsi" w:hAnsiTheme="minorHAnsi" w:eastAsiaTheme="minorEastAsia" w:csTheme="minorBidi"/>
                <w:sz w:val="16"/>
                <w:szCs w:val="22"/>
              </w:rPr>
              <w:t>1. Resolve each level of the split path: the src dir, the splits root, the dataset dir, the split dir and the fold dir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55D425">
            <w:pPr>
              <w:spacing w:after="0"/>
            </w:pPr>
            <w:r/>
            <w:r>
              <w:rPr>
                <w:rFonts w:ascii="Cambria" w:hAnsi="Cambria" w:eastAsia="ＭＳ 明朝" w:cs="Cambria" w:asciiTheme="minorHAnsi" w:hAnsiTheme="minorHAnsi" w:eastAsiaTheme="minorEastAsia" w:csTheme="minorBidi"/>
                <w:sz w:val="16"/>
                <w:szCs w:val="22"/>
              </w:rPr>
              <w:t>Each nests correctly, ending at /opt/PANTHER/src/splits/datasets_splits/{dataset}/{split}/k={i}</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F7F39B">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test_panther_runner.py::test_src_dir_is_the_repos_src_folder, ::test_datasets_splits_root_lives_under_src_splits, ::test_dataset_splits_root_appends_the_dataset_name, ::test_split_dir_appends_the_split_name, ::test_fold_dir_abs_appends_the_fold_folder</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FED4BA">
            <w:pPr>
              <w:spacing w:after="0"/>
            </w:pPr>
            <w:r/>
            <w:r>
              <w:rPr>
                <w:rFonts w:ascii="Cambria" w:hAnsi="Cambria" w:eastAsia="ＭＳ 明朝" w:cs="Cambria" w:asciiTheme="minorHAnsi" w:hAnsiTheme="minorHAnsi" w:eastAsiaTheme="minorEastAsia" w:csTheme="minorBidi"/>
                <w:sz w:val="16"/>
                <w:szCs w:val="22"/>
              </w:rPr>
              <w:t>TC-074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C07DDA">
            <w:pPr>
              <w:spacing w:after="0"/>
            </w:pPr>
            <w:r/>
            <w:r>
              <w:rPr>
                <w:rFonts w:ascii="Cambria" w:hAnsi="Cambria" w:eastAsia="ＭＳ 明朝" w:cs="Cambria" w:asciiTheme="minorHAnsi" w:hAnsiTheme="minorHAnsi" w:eastAsiaTheme="minorEastAsia" w:csTheme="minorBidi"/>
                <w:sz w:val="16"/>
                <w:szCs w:val="22"/>
              </w:rPr>
              <w:t>The CLI split_dir omits the prefix PANTHER prepends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B8742E">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A01452">
            <w:pPr>
              <w:spacing w:after="0"/>
            </w:pPr>
            <w:r/>
            <w:r>
              <w:rPr>
                <w:rFonts w:ascii="Cambria" w:hAnsi="Cambria" w:eastAsia="ＭＳ 明朝" w:cs="Cambria" w:asciiTheme="minorHAnsi" w:hAnsiTheme="minorHAnsi" w:eastAsiaTheme="minorEastAsia" w:csTheme="minorBidi"/>
                <w:sz w:val="16"/>
                <w:szCs w:val="22"/>
              </w:rPr>
              <w:t>1. fold_dir_rel('brca','sp',2)</w:t>
            </w:r>
          </w:p>
          <w:p w14:paraId="2780B540">
            <w:pPr>
              <w:spacing w:after="0"/>
            </w:pPr>
            <w:r>
              <w:rPr>
                <w:rFonts w:ascii="Cambria" w:hAnsi="Cambria" w:eastAsia="ＭＳ 明朝" w:cs="Cambria" w:asciiTheme="minorHAnsi" w:hAnsiTheme="minorHAnsi" w:eastAsiaTheme="minorEastAsia" w:csTheme="minorBidi"/>
                <w:sz w:val="16"/>
                <w:szCs w:val="22"/>
              </w:rPr>
              <w:t>2. Join it under src/splits and compare with fold_dir_abs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2EED37">
            <w:pPr>
              <w:spacing w:after="0"/>
            </w:pPr>
            <w:r/>
            <w:r>
              <w:rPr>
                <w:rFonts w:ascii="Cambria" w:hAnsi="Cambria" w:eastAsia="ＭＳ 明朝" w:cs="Cambria" w:asciiTheme="minorHAnsi" w:hAnsiTheme="minorHAnsi" w:eastAsiaTheme="minorEastAsia" w:csTheme="minorBidi"/>
                <w:sz w:val="16"/>
                <w:szCs w:val="22"/>
              </w:rPr>
              <w:t>The relative value has no 'splits/' prefix (PANTHER adds it), yet resolves to the same absolute directory we write to</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AFFD0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test_panther_runner.py::test_fold_dir_rel_omits_the_splits_prefix_panther_prepends, ::test_the_relative_fold_dir_resolves_to_the_absolute_one_under_src</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9837BE">
            <w:pPr>
              <w:spacing w:after="0"/>
            </w:pPr>
            <w:r/>
            <w:r>
              <w:rPr>
                <w:rFonts w:ascii="Cambria" w:hAnsi="Cambria" w:eastAsia="ＭＳ 明朝" w:cs="Cambria" w:asciiTheme="minorHAnsi" w:hAnsiTheme="minorHAnsi" w:eastAsiaTheme="minorEastAsia" w:csTheme="minorBidi"/>
                <w:sz w:val="16"/>
                <w:szCs w:val="22"/>
              </w:rPr>
              <w:t>TC-075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54E9B8">
            <w:pPr>
              <w:spacing w:after="0"/>
            </w:pPr>
            <w:r/>
            <w:r>
              <w:rPr>
                <w:rFonts w:ascii="Cambria" w:hAnsi="Cambria" w:eastAsia="ＭＳ 明朝" w:cs="Cambria" w:asciiTheme="minorHAnsi" w:hAnsiTheme="minorHAnsi" w:eastAsiaTheme="minorEastAsia" w:csTheme="minorBidi"/>
                <w:sz w:val="16"/>
                <w:szCs w:val="22"/>
              </w:rPr>
              <w:t>Dataset names that could escape are refused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C1CA21">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60103F">
            <w:pPr>
              <w:spacing w:after="0"/>
            </w:pPr>
            <w:r/>
            <w:r>
              <w:rPr>
                <w:rFonts w:ascii="Cambria" w:hAnsi="Cambria" w:eastAsia="ＭＳ 明朝" w:cs="Cambria" w:asciiTheme="minorHAnsi" w:hAnsiTheme="minorHAnsi" w:eastAsiaTheme="minorEastAsia" w:csTheme="minorBidi"/>
                <w:sz w:val="16"/>
                <w:szCs w:val="22"/>
              </w:rPr>
              <w:t>1. dataset_splits_root_abs with '../etc', 'has space', 'a/b', '$(id)'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314DC4">
            <w:pPr>
              <w:spacing w:after="0"/>
            </w:pPr>
            <w:r/>
            <w:r>
              <w:rPr>
                <w:rFonts w:ascii="Cambria" w:hAnsi="Cambria" w:eastAsia="ＭＳ 明朝" w:cs="Cambria" w:asciiTheme="minorHAnsi" w:hAnsiTheme="minorHAnsi" w:eastAsiaTheme="minorEastAsia" w:csTheme="minorBidi"/>
                <w:sz w:val="16"/>
                <w:szCs w:val="22"/>
              </w:rPr>
              <w:t>ValueError for each</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9E2BEE">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test_panther_runner.py::test_dataset_paths_reject_a_name_that_could_escape (4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5B38F9">
            <w:pPr>
              <w:spacing w:after="0"/>
            </w:pPr>
            <w:r/>
            <w:r>
              <w:rPr>
                <w:rFonts w:ascii="Cambria" w:hAnsi="Cambria" w:eastAsia="ＭＳ 明朝" w:cs="Cambria" w:asciiTheme="minorHAnsi" w:hAnsiTheme="minorHAnsi" w:eastAsiaTheme="minorEastAsia" w:csTheme="minorBidi"/>
                <w:sz w:val="16"/>
                <w:szCs w:val="22"/>
              </w:rPr>
              <w:t>TC-076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DE02C9">
            <w:pPr>
              <w:spacing w:after="0"/>
            </w:pPr>
            <w:r/>
            <w:r>
              <w:rPr>
                <w:rFonts w:ascii="Cambria" w:hAnsi="Cambria" w:eastAsia="ＭＳ 明朝" w:cs="Cambria" w:asciiTheme="minorHAnsi" w:hAnsiTheme="minorHAnsi" w:eastAsiaTheme="minorEastAsia" w:csTheme="minorBidi"/>
                <w:sz w:val="16"/>
                <w:szCs w:val="22"/>
              </w:rPr>
              <w:t>A TRIDENT features dir is exposed as feats_h5</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9E0555">
            <w:pPr>
              <w:spacing w:after="0"/>
            </w:pPr>
            <w:r/>
            <w:r>
              <w:rPr>
                <w:rFonts w:ascii="Cambria" w:hAnsi="Cambria" w:eastAsia="ＭＳ 明朝" w:cs="Cambria" w:asciiTheme="minorHAnsi" w:hAnsiTheme="minorHAnsi" w:eastAsiaTheme="minorEastAsia" w:csTheme="minorBidi"/>
                <w:sz w:val="16"/>
                <w:szCs w:val="22"/>
              </w:rPr>
              <w:t>A features_uni_v1 directory</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D6623A">
            <w:pPr>
              <w:spacing w:after="0"/>
            </w:pPr>
            <w:r/>
            <w:r>
              <w:rPr>
                <w:rFonts w:ascii="Cambria" w:hAnsi="Cambria" w:eastAsia="ＭＳ 明朝" w:cs="Cambria" w:asciiTheme="minorHAnsi" w:hAnsiTheme="minorHAnsi" w:eastAsiaTheme="minorEastAsia" w:csTheme="minorBidi"/>
                <w:sz w:val="16"/>
                <w:szCs w:val="22"/>
              </w:rPr>
              <w:t>1. feats_h5_data_source(dir)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CCF3F8">
            <w:pPr>
              <w:spacing w:after="0"/>
            </w:pPr>
            <w:r>
              <w:rPr>
                <w:rFonts w:ascii="Cambria" w:hAnsi="Cambria" w:eastAsia="ＭＳ 明朝" w:cs="Cambria" w:asciiTheme="minorHAnsi" w:hAnsiTheme="minorHAnsi" w:eastAsiaTheme="minorEastAsia" w:csTheme="minorBidi"/>
                <w:sz w:val="16"/>
                <w:szCs w:val="22"/>
              </w:rPr>
              <w:t xml:space="preserve">Returns a path whose basename is feats_h5 and which is a symlink to the features dir </w:t>
            </w:r>
            <w:r>
              <w:t>-</w:t>
            </w:r>
            <w:r>
              <w:rPr>
                <w:rFonts w:ascii="Cambria" w:hAnsi="Cambria" w:eastAsia="ＭＳ 明朝" w:cs="Cambria" w:asciiTheme="minorHAnsi" w:hAnsiTheme="minorHAnsi" w:eastAsiaTheme="minorEastAsia" w:csTheme="minorBidi"/>
                <w:sz w:val="16"/>
                <w:szCs w:val="22"/>
              </w:rPr>
              <w:t>PANTHER's WSIProtoDataset asserts on that basename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B2E77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test_panther_runner.py::test_a_trident_features_dir_is_wrapped_in_a_feats_h5_symlink</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E7C9F3">
            <w:pPr>
              <w:spacing w:after="0"/>
            </w:pPr>
            <w:r/>
            <w:r>
              <w:rPr>
                <w:rFonts w:ascii="Cambria" w:hAnsi="Cambria" w:eastAsia="ＭＳ 明朝" w:cs="Cambria" w:asciiTheme="minorHAnsi" w:hAnsiTheme="minorHAnsi" w:eastAsiaTheme="minorEastAsia" w:csTheme="minorBidi"/>
                <w:sz w:val="16"/>
                <w:szCs w:val="22"/>
              </w:rPr>
              <w:t>TC-077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6C849F">
            <w:pPr>
              <w:spacing w:after="0"/>
            </w:pPr>
            <w:r/>
            <w:r>
              <w:rPr>
                <w:rFonts w:ascii="Cambria" w:hAnsi="Cambria" w:eastAsia="ＭＳ 明朝" w:cs="Cambria" w:asciiTheme="minorHAnsi" w:hAnsiTheme="minorHAnsi" w:eastAsiaTheme="minorEastAsia" w:csTheme="minorBidi"/>
                <w:sz w:val="16"/>
                <w:szCs w:val="22"/>
              </w:rPr>
              <w:t>A directory PANTHER already accepts is passed through</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1333B6">
            <w:pPr>
              <w:spacing w:after="0"/>
            </w:pPr>
            <w:r/>
            <w:r>
              <w:rPr>
                <w:rFonts w:ascii="Cambria" w:hAnsi="Cambria" w:eastAsia="ＭＳ 明朝" w:cs="Cambria" w:asciiTheme="minorHAnsi" w:hAnsiTheme="minorHAnsi" w:eastAsiaTheme="minorEastAsia" w:csTheme="minorBidi"/>
                <w:sz w:val="16"/>
                <w:szCs w:val="22"/>
              </w:rPr>
              <w:t>A feats_h5 / feats_pt directory</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C93501">
            <w:pPr>
              <w:spacing w:after="0"/>
            </w:pPr>
            <w:r/>
            <w:r>
              <w:rPr>
                <w:rFonts w:ascii="Cambria" w:hAnsi="Cambria" w:eastAsia="ＭＳ 明朝" w:cs="Cambria" w:asciiTheme="minorHAnsi" w:hAnsiTheme="minorHAnsi" w:eastAsiaTheme="minorEastAsia" w:csTheme="minorBidi"/>
                <w:sz w:val="16"/>
                <w:szCs w:val="22"/>
              </w:rPr>
              <w:t>1. feats_h5_data_source(dir)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C3AE59">
            <w:pPr>
              <w:spacing w:after="0"/>
            </w:pPr>
            <w:r>
              <w:rPr>
                <w:rFonts w:ascii="Cambria" w:hAnsi="Cambria" w:eastAsia="ＭＳ 明朝" w:cs="Cambria" w:asciiTheme="minorHAnsi" w:hAnsiTheme="minorHAnsi" w:eastAsiaTheme="minorEastAsia" w:csTheme="minorBidi"/>
                <w:sz w:val="16"/>
                <w:szCs w:val="22"/>
              </w:rPr>
              <w:t xml:space="preserve">Returned unchanged </w:t>
            </w:r>
            <w:r>
              <w:t>-</w:t>
            </w:r>
            <w:r>
              <w:rPr>
                <w:rFonts w:ascii="Cambria" w:hAnsi="Cambria" w:eastAsia="ＭＳ 明朝" w:cs="Cambria" w:asciiTheme="minorHAnsi" w:hAnsiTheme="minorHAnsi" w:eastAsiaTheme="minorEastAsia" w:csTheme="minorBidi"/>
                <w:sz w:val="16"/>
                <w:szCs w:val="22"/>
              </w:rPr>
              <w:t>no needless symlink</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FB977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test_panther_runner.py::test_a_directory_panther_already_accepts_is_passed_through (2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4BC41D">
            <w:pPr>
              <w:spacing w:after="0"/>
            </w:pPr>
            <w:r/>
            <w:r>
              <w:rPr>
                <w:rFonts w:ascii="Cambria" w:hAnsi="Cambria" w:eastAsia="ＭＳ 明朝" w:cs="Cambria" w:asciiTheme="minorHAnsi" w:hAnsiTheme="minorHAnsi" w:eastAsiaTheme="minorEastAsia" w:csTheme="minorBidi"/>
                <w:sz w:val="16"/>
                <w:szCs w:val="22"/>
              </w:rPr>
              <w:t>TC-078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DD96CC">
            <w:pPr>
              <w:spacing w:after="0"/>
            </w:pPr>
            <w:r/>
            <w:r>
              <w:rPr>
                <w:rFonts w:ascii="Cambria" w:hAnsi="Cambria" w:eastAsia="ＭＳ 明朝" w:cs="Cambria" w:asciiTheme="minorHAnsi" w:hAnsiTheme="minorHAnsi" w:eastAsiaTheme="minorEastAsia" w:csTheme="minorBidi"/>
                <w:sz w:val="16"/>
                <w:szCs w:val="22"/>
              </w:rPr>
              <w:t>The shim is idempotent, collision-safe and self-healing</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FEF65A">
            <w:pPr>
              <w:spacing w:after="0"/>
            </w:pPr>
            <w:r/>
            <w:r>
              <w:rPr>
                <w:rFonts w:ascii="Cambria" w:hAnsi="Cambria" w:eastAsia="ＭＳ 明朝" w:cs="Cambria" w:asciiTheme="minorHAnsi" w:hAnsiTheme="minorHAnsi" w:eastAsiaTheme="minorEastAsia" w:csTheme="minorBidi"/>
                <w:sz w:val="16"/>
                <w:szCs w:val="22"/>
              </w:rPr>
              <w:t>Two distinct features dirs; one stale link</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B5FE1F">
            <w:pPr>
              <w:spacing w:after="0"/>
            </w:pPr>
            <w:r/>
            <w:r>
              <w:rPr>
                <w:rFonts w:ascii="Cambria" w:hAnsi="Cambria" w:eastAsia="ＭＳ 明朝" w:cs="Cambria" w:asciiTheme="minorHAnsi" w:hAnsiTheme="minorHAnsi" w:eastAsiaTheme="minorEastAsia" w:csTheme="minorBidi"/>
                <w:sz w:val="16"/>
                <w:szCs w:val="22"/>
              </w:rPr>
              <w:t>1. Call twice for the same dir</w:t>
            </w:r>
          </w:p>
          <w:p w14:paraId="3097992F">
            <w:pPr>
              <w:spacing w:after="0"/>
            </w:pPr>
            <w:r>
              <w:rPr>
                <w:rFonts w:ascii="Cambria" w:hAnsi="Cambria" w:eastAsia="ＭＳ 明朝" w:cs="Cambria" w:asciiTheme="minorHAnsi" w:hAnsiTheme="minorHAnsi" w:eastAsiaTheme="minorEastAsia" w:csTheme="minorBidi"/>
                <w:sz w:val="16"/>
                <w:szCs w:val="22"/>
              </w:rPr>
              <w:t>2. Call for two different dirs</w:t>
            </w:r>
          </w:p>
          <w:p w14:paraId="3E54D64A">
            <w:pPr>
              <w:spacing w:after="0"/>
            </w:pPr>
            <w:r>
              <w:rPr>
                <w:rFonts w:ascii="Cambria" w:hAnsi="Cambria" w:eastAsia="ＭＳ 明朝" w:cs="Cambria" w:asciiTheme="minorHAnsi" w:hAnsiTheme="minorHAnsi" w:eastAsiaTheme="minorEastAsia" w:csTheme="minorBidi"/>
                <w:sz w:val="16"/>
                <w:szCs w:val="22"/>
              </w:rPr>
              <w:t>3. Repoint a link at a wrong target and call again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24BDCC">
            <w:pPr>
              <w:spacing w:after="0"/>
            </w:pPr>
            <w:r/>
            <w:r>
              <w:rPr>
                <w:rFonts w:ascii="Cambria" w:hAnsi="Cambria" w:eastAsia="ＭＳ 明朝" w:cs="Cambria" w:asciiTheme="minorHAnsi" w:hAnsiTheme="minorHAnsi" w:eastAsiaTheme="minorEastAsia" w:csTheme="minorBidi"/>
                <w:sz w:val="16"/>
                <w:szCs w:val="22"/>
              </w:rPr>
              <w:t>Same wrapper on repeat; distinct wrappers per features dir; a stale link is repointed at the correct target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D478E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test_panther_runner.py::test_the_shim_is_idempotent, ::test_distinct_features_dirs_get_distinct_wrappers, ::test_a_stale_symlink_is_repointed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0E2763">
            <w:pPr>
              <w:spacing w:after="0"/>
            </w:pPr>
            <w:r/>
            <w:r>
              <w:rPr>
                <w:rFonts w:ascii="Cambria" w:hAnsi="Cambria" w:eastAsia="ＭＳ 明朝" w:cs="Cambria" w:asciiTheme="minorHAnsi" w:hAnsiTheme="minorHAnsi" w:eastAsiaTheme="minorEastAsia" w:csTheme="minorBidi"/>
                <w:sz w:val="16"/>
                <w:szCs w:val="22"/>
              </w:rPr>
              <w:t>TC-079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74B741">
            <w:pPr>
              <w:spacing w:after="0"/>
            </w:pPr>
            <w:r/>
            <w:r>
              <w:rPr>
                <w:rFonts w:ascii="Cambria" w:hAnsi="Cambria" w:eastAsia="ＭＳ 明朝" w:cs="Cambria" w:asciiTheme="minorHAnsi" w:hAnsiTheme="minorHAnsi" w:eastAsiaTheme="minorEastAsia" w:csTheme="minorBidi"/>
                <w:sz w:val="16"/>
                <w:szCs w:val="22"/>
              </w:rPr>
              <w:t>The shim degrades to the raw directory on a filesystem error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2D9FBE">
            <w:pPr>
              <w:spacing w:after="0"/>
            </w:pPr>
            <w:r/>
            <w:r>
              <w:rPr>
                <w:rFonts w:ascii="Cambria" w:hAnsi="Cambria" w:eastAsia="ＭＳ 明朝" w:cs="Cambria" w:asciiTheme="minorHAnsi" w:hAnsiTheme="minorHAnsi" w:eastAsiaTheme="minorEastAsia" w:csTheme="minorBidi"/>
                <w:sz w:val="16"/>
                <w:szCs w:val="22"/>
              </w:rPr>
              <w:t>mkdir raises OSError (read-only or CIFS/NFS share)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D1EC3C">
            <w:pPr>
              <w:spacing w:after="0"/>
            </w:pPr>
            <w:r/>
            <w:r>
              <w:rPr>
                <w:rFonts w:ascii="Cambria" w:hAnsi="Cambria" w:eastAsia="ＭＳ 明朝" w:cs="Cambria" w:asciiTheme="minorHAnsi" w:hAnsiTheme="minorHAnsi" w:eastAsiaTheme="minorEastAsia" w:csTheme="minorBidi"/>
                <w:sz w:val="16"/>
                <w:szCs w:val="22"/>
              </w:rPr>
              <w:t>1. feats_h5_data_source(dir)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8FCA27">
            <w:pPr>
              <w:spacing w:after="0"/>
            </w:pPr>
            <w:r/>
            <w:r>
              <w:rPr>
                <w:rFonts w:ascii="Cambria" w:hAnsi="Cambria" w:eastAsia="ＭＳ 明朝" w:cs="Cambria" w:asciiTheme="minorHAnsi" w:hAnsiTheme="minorHAnsi" w:eastAsiaTheme="minorEastAsia" w:csTheme="minorBidi"/>
                <w:sz w:val="16"/>
                <w:szCs w:val="22"/>
              </w:rPr>
              <w:t>Returns the original directory rather than failing the training run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1FC4A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test_panther_runner.py::test_the_shim_falls_back_to_the_original_dir_on_oserror</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96B5A1">
            <w:pPr>
              <w:spacing w:after="0"/>
            </w:pPr>
            <w:r/>
            <w:r>
              <w:rPr>
                <w:rFonts w:ascii="Cambria" w:hAnsi="Cambria" w:eastAsia="ＭＳ 明朝" w:cs="Cambria" w:asciiTheme="minorHAnsi" w:hAnsiTheme="minorHAnsi" w:eastAsiaTheme="minorEastAsia" w:csTheme="minorBidi"/>
                <w:sz w:val="16"/>
                <w:szCs w:val="22"/>
              </w:rPr>
              <w:t>TC-080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2DA622">
            <w:pPr>
              <w:spacing w:after="0"/>
            </w:pPr>
            <w:r/>
            <w:r>
              <w:rPr>
                <w:rFonts w:ascii="Cambria" w:hAnsi="Cambria" w:eastAsia="ＭＳ 明朝" w:cs="Cambria" w:asciiTheme="minorHAnsi" w:hAnsiTheme="minorHAnsi" w:eastAsiaTheme="minorEastAsia" w:csTheme="minorBidi"/>
                <w:sz w:val="16"/>
                <w:szCs w:val="22"/>
              </w:rPr>
              <w:t>PANTHER argv carries every hyperparameter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9827EB">
            <w:pPr>
              <w:spacing w:after="0"/>
            </w:pPr>
            <w:r/>
            <w:r>
              <w:rPr>
                <w:rFonts w:ascii="Cambria" w:hAnsi="Cambria" w:eastAsia="ＭＳ 明朝" w:cs="Cambria" w:asciiTheme="minorHAnsi" w:hAnsiTheme="minorHAnsi" w:eastAsiaTheme="minorEastAsia" w:csTheme="minorBidi"/>
                <w:sz w:val="16"/>
                <w:szCs w:val="22"/>
              </w:rPr>
              <w:t>A PantherFoldArgs instance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CE3058">
            <w:pPr>
              <w:spacing w:after="0"/>
            </w:pPr>
            <w:r/>
            <w:r>
              <w:rPr>
                <w:rFonts w:ascii="Cambria" w:hAnsi="Cambria" w:eastAsia="ＭＳ 明朝" w:cs="Cambria" w:asciiTheme="minorHAnsi" w:hAnsiTheme="minorHAnsi" w:eastAsiaTheme="minorEastAsia" w:csTheme="minorBidi"/>
                <w:sz w:val="16"/>
                <w:szCs w:val="22"/>
              </w:rPr>
              <w:t>1. build_command(args)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B0B09A">
            <w:pPr>
              <w:spacing w:after="0"/>
            </w:pPr>
            <w:r/>
            <w:r>
              <w:rPr>
                <w:rFonts w:ascii="Cambria" w:hAnsi="Cambria" w:eastAsia="ＭＳ 明朝" w:cs="Cambria" w:asciiTheme="minorHAnsi" w:hAnsiTheme="minorHAnsi" w:eastAsiaTheme="minorEastAsia" w:csTheme="minorBidi"/>
                <w:sz w:val="16"/>
                <w:szCs w:val="22"/>
              </w:rPr>
              <w:t>bash + run_panther.sh with --mode, --data_source, --split_dir, --split_names, --in_dim, --n_proto_patches, --n_proto, --n_init, --seed, --num_workers; flags and values stay balanced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B59E2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test_panther_runner.py::test_command_invokes_the_bash_wrapper, ::test_command_carries_every_hyperparameter, ::test_command_flags_and_values_are_balanced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1BF45E">
            <w:pPr>
              <w:spacing w:after="0"/>
            </w:pPr>
            <w:r/>
            <w:r>
              <w:rPr>
                <w:rFonts w:ascii="Cambria" w:hAnsi="Cambria" w:eastAsia="ＭＳ 明朝" w:cs="Cambria" w:asciiTheme="minorHAnsi" w:hAnsiTheme="minorHAnsi" w:eastAsiaTheme="minorEastAsia" w:csTheme="minorBidi"/>
                <w:sz w:val="16"/>
                <w:szCs w:val="22"/>
              </w:rPr>
              <w:t>TC-081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7D97D8">
            <w:pPr>
              <w:spacing w:after="0"/>
            </w:pPr>
            <w:r/>
            <w:r>
              <w:rPr>
                <w:rFonts w:ascii="Cambria" w:hAnsi="Cambria" w:eastAsia="ＭＳ 明朝" w:cs="Cambria" w:asciiTheme="minorHAnsi" w:hAnsiTheme="minorHAnsi" w:eastAsiaTheme="minorEastAsia" w:csTheme="minorBidi"/>
                <w:sz w:val="16"/>
                <w:szCs w:val="22"/>
              </w:rPr>
              <w:t>Rendered PANTHER commands quote paths with spaces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A02D1E">
            <w:pPr>
              <w:spacing w:after="0"/>
            </w:pPr>
            <w:r/>
            <w:r>
              <w:rPr>
                <w:rFonts w:ascii="Cambria" w:hAnsi="Cambria" w:eastAsia="ＭＳ 明朝" w:cs="Cambria" w:asciiTheme="minorHAnsi" w:hAnsiTheme="minorHAnsi" w:eastAsiaTheme="minorEastAsia" w:csTheme="minorBidi"/>
                <w:sz w:val="16"/>
                <w:szCs w:val="22"/>
              </w:rPr>
              <w:t>features_dir contains a space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0C01C7">
            <w:pPr>
              <w:spacing w:after="0"/>
            </w:pPr>
            <w:r/>
            <w:r>
              <w:rPr>
                <w:rFonts w:ascii="Cambria" w:hAnsi="Cambria" w:eastAsia="ＭＳ 明朝" w:cs="Cambria" w:asciiTheme="minorHAnsi" w:hAnsiTheme="minorHAnsi" w:eastAsiaTheme="minorEastAsia" w:csTheme="minorBidi"/>
                <w:sz w:val="16"/>
                <w:szCs w:val="22"/>
              </w:rPr>
              <w:t>1. render_command(build_command(args))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97BC05">
            <w:pPr>
              <w:spacing w:after="0"/>
            </w:pPr>
            <w:r/>
            <w:r>
              <w:rPr>
                <w:rFonts w:ascii="Cambria" w:hAnsi="Cambria" w:eastAsia="ＭＳ 明朝" w:cs="Cambria" w:asciiTheme="minorHAnsi" w:hAnsiTheme="minorHAnsi" w:eastAsiaTheme="minorEastAsia" w:csTheme="minorBidi"/>
                <w:sz w:val="16"/>
                <w:szCs w:val="22"/>
              </w:rPr>
              <w:t>The path appears shell-quoted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C3A5D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test_panther_runner.py::test_render_command_quotes_paths_with_spaces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B8B12C">
            <w:pPr>
              <w:spacing w:after="0"/>
            </w:pPr>
            <w:r/>
            <w:r>
              <w:rPr>
                <w:rFonts w:ascii="Cambria" w:hAnsi="Cambria" w:eastAsia="ＭＳ 明朝" w:cs="Cambria" w:asciiTheme="minorHAnsi" w:hAnsiTheme="minorHAnsi" w:eastAsiaTheme="minorEastAsia" w:csTheme="minorBidi"/>
                <w:sz w:val="16"/>
                <w:szCs w:val="22"/>
              </w:rPr>
              <w:t>TC-082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D1395C">
            <w:pPr>
              <w:spacing w:after="0"/>
            </w:pPr>
            <w:r/>
            <w:r>
              <w:rPr>
                <w:rFonts w:ascii="Cambria" w:hAnsi="Cambria" w:eastAsia="ＭＳ 明朝" w:cs="Cambria" w:asciiTheme="minorHAnsi" w:hAnsiTheme="minorHAnsi" w:eastAsiaTheme="minorEastAsia" w:csTheme="minorBidi"/>
                <w:sz w:val="16"/>
                <w:szCs w:val="22"/>
              </w:rPr>
              <w:t>Training is pinned to a single GPU</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BE876A">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274F0A">
            <w:pPr>
              <w:spacing w:after="0"/>
            </w:pPr>
            <w:r/>
            <w:r>
              <w:rPr>
                <w:rFonts w:ascii="Cambria" w:hAnsi="Cambria" w:eastAsia="ＭＳ 明朝" w:cs="Cambria" w:asciiTheme="minorHAnsi" w:hAnsiTheme="minorHAnsi" w:eastAsiaTheme="minorEastAsia" w:csTheme="minorBidi"/>
                <w:sz w:val="16"/>
                <w:szCs w:val="22"/>
              </w:rPr>
              <w:t>1. Read CUDA_VISIBLE_DEVICES from the runner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6A0017">
            <w:pPr>
              <w:spacing w:after="0"/>
            </w:pPr>
            <w:r>
              <w:rPr>
                <w:rFonts w:ascii="Cambria" w:hAnsi="Cambria" w:eastAsia="ＭＳ 明朝" w:cs="Cambria" w:asciiTheme="minorHAnsi" w:hAnsiTheme="minorHAnsi" w:eastAsiaTheme="minorEastAsia" w:csTheme="minorBidi"/>
                <w:sz w:val="16"/>
                <w:szCs w:val="22"/>
              </w:rPr>
              <w:t xml:space="preserve">"0" </w:t>
            </w:r>
            <w:r>
              <w:t>-</w:t>
            </w:r>
            <w:r>
              <w:rPr>
                <w:rFonts w:ascii="Cambria" w:hAnsi="Cambria" w:eastAsia="ＭＳ 明朝" w:cs="Cambria" w:asciiTheme="minorHAnsi" w:hAnsiTheme="minorHAnsi" w:eastAsiaTheme="minorEastAsia" w:csTheme="minorBidi"/>
                <w:sz w:val="16"/>
                <w:szCs w:val="22"/>
              </w:rPr>
              <w:t>the single-GPU assumption of the whole system</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9230C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test_panther_runner.py::test_the_runner_pins_a_single_gpu</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49182D">
            <w:pPr>
              <w:spacing w:after="0"/>
            </w:pPr>
            <w:r/>
            <w:r>
              <w:rPr>
                <w:rFonts w:ascii="Cambria" w:hAnsi="Cambria" w:eastAsia="ＭＳ 明朝" w:cs="Cambria" w:asciiTheme="minorHAnsi" w:hAnsiTheme="minorHAnsi" w:eastAsiaTheme="minorEastAsia" w:csTheme="minorBidi"/>
                <w:sz w:val="16"/>
                <w:szCs w:val="22"/>
              </w:rPr>
              <w:t>TC-083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A4D557">
            <w:pPr>
              <w:spacing w:after="0"/>
            </w:pPr>
            <w:r/>
            <w:r>
              <w:rPr>
                <w:rFonts w:ascii="Cambria" w:hAnsi="Cambria" w:eastAsia="ＭＳ 明朝" w:cs="Cambria" w:asciiTheme="minorHAnsi" w:hAnsiTheme="minorHAnsi" w:eastAsiaTheme="minorEastAsia" w:csTheme="minorBidi"/>
                <w:sz w:val="16"/>
                <w:szCs w:val="22"/>
              </w:rPr>
              <w:t>Prototype artifacts are discovered after a run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E69ADA">
            <w:pPr>
              <w:spacing w:after="0"/>
            </w:pPr>
            <w:r/>
            <w:r>
              <w:rPr>
                <w:rFonts w:ascii="Cambria" w:hAnsi="Cambria" w:eastAsia="ＭＳ 明朝" w:cs="Cambria" w:asciiTheme="minorHAnsi" w:hAnsiTheme="minorHAnsi" w:eastAsiaTheme="minorEastAsia" w:csTheme="minorBidi"/>
                <w:sz w:val="16"/>
                <w:szCs w:val="22"/>
              </w:rPr>
              <w:t>A prototypes directory with .pkl/.pt files, other files and a subdirectory</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7CE367">
            <w:pPr>
              <w:spacing w:after="0"/>
            </w:pPr>
            <w:r/>
            <w:r>
              <w:rPr>
                <w:rFonts w:ascii="Cambria" w:hAnsi="Cambria" w:eastAsia="ＭＳ 明朝" w:cs="Cambria" w:asciiTheme="minorHAnsi" w:hAnsiTheme="minorHAnsi" w:eastAsiaTheme="minorEastAsia" w:csTheme="minorBidi"/>
                <w:sz w:val="16"/>
                <w:szCs w:val="22"/>
              </w:rPr>
              <w:t>1. scan_prototype_files(dir)</w:t>
            </w:r>
          </w:p>
          <w:p w14:paraId="3773DF03">
            <w:pPr>
              <w:spacing w:after="0"/>
            </w:pPr>
            <w:r>
              <w:rPr>
                <w:rFonts w:ascii="Cambria" w:hAnsi="Cambria" w:eastAsia="ＭＳ 明朝" w:cs="Cambria" w:asciiTheme="minorHAnsi" w:hAnsiTheme="minorHAnsi" w:eastAsiaTheme="minorEastAsia" w:csTheme="minorBidi"/>
                <w:sz w:val="16"/>
                <w:szCs w:val="22"/>
              </w:rPr>
              <w:t>2. Repeat for a missing and an empty directory</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CE9ED1">
            <w:pPr>
              <w:spacing w:after="0"/>
            </w:pPr>
            <w:r/>
            <w:r>
              <w:rPr>
                <w:rFonts w:ascii="Cambria" w:hAnsi="Cambria" w:eastAsia="ＭＳ 明朝" w:cs="Cambria" w:asciiTheme="minorHAnsi" w:hAnsiTheme="minorHAnsi" w:eastAsiaTheme="minorEastAsia" w:csTheme="minorBidi"/>
                <w:sz w:val="16"/>
                <w:szCs w:val="22"/>
              </w:rPr>
              <w:t>Only .pkl/.pt basenames, sorted; empty list for missing or empty directories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970B6B">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test_panther_runner.py::test_scan_returns_pkl_and_pt_basenames_sorted, ::test_scan_ignores_other_files_and_subdirectories, ::test_scan_returns_empty_for_a_missing_directory, ::test_scan_returns_empty_for_an_empty_directory</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4EBE7E">
            <w:pPr>
              <w:spacing w:after="0"/>
            </w:pPr>
            <w:r/>
            <w:r>
              <w:rPr>
                <w:rFonts w:ascii="Cambria" w:hAnsi="Cambria" w:eastAsia="ＭＳ 明朝" w:cs="Cambria" w:asciiTheme="minorHAnsi" w:hAnsiTheme="minorHAnsi" w:eastAsiaTheme="minorEastAsia" w:csTheme="minorBidi"/>
                <w:sz w:val="16"/>
                <w:szCs w:val="22"/>
              </w:rPr>
              <w:t>TC-084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DD9723">
            <w:pPr>
              <w:spacing w:after="0"/>
            </w:pPr>
            <w:r/>
            <w:r>
              <w:rPr>
                <w:rFonts w:ascii="Cambria" w:hAnsi="Cambria" w:eastAsia="ＭＳ 明朝" w:cs="Cambria" w:asciiTheme="minorHAnsi" w:hAnsiTheme="minorHAnsi" w:eastAsiaTheme="minorEastAsia" w:csTheme="minorBidi"/>
                <w:sz w:val="16"/>
                <w:szCs w:val="22"/>
              </w:rPr>
              <w:t>A single run creates one model and no group</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CDA430">
            <w:pPr>
              <w:spacing w:after="0"/>
            </w:pPr>
            <w:r/>
            <w:r>
              <w:rPr>
                <w:rFonts w:ascii="Cambria" w:hAnsi="Cambria" w:eastAsia="ＭＳ 明朝" w:cs="Cambria" w:asciiTheme="minorHAnsi" w:hAnsiTheme="minorHAnsi" w:eastAsiaTheme="minorEastAsia" w:csTheme="minorBidi"/>
                <w:sz w:val="16"/>
                <w:szCs w:val="22"/>
              </w:rPr>
              <w:t>A features dir resolvable to a TRIDENT run; a source CSV</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144949">
            <w:pPr>
              <w:spacing w:after="0"/>
            </w:pPr>
            <w:r/>
            <w:r>
              <w:rPr>
                <w:rFonts w:ascii="Cambria" w:hAnsi="Cambria" w:eastAsia="ＭＳ 明朝" w:cs="Cambria" w:asciiTheme="minorHAnsi" w:hAnsiTheme="minorHAnsi" w:eastAsiaTheme="minorEastAsia" w:csTheme="minorBidi"/>
                <w:sz w:val="16"/>
                <w:szCs w:val="22"/>
              </w:rPr>
              <w:t>1. POST /api/panther/single-runs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51C47B">
            <w:pPr>
              <w:spacing w:after="0"/>
            </w:pPr>
            <w:r/>
            <w:r>
              <w:rPr>
                <w:rFonts w:ascii="Cambria" w:hAnsi="Cambria" w:eastAsia="ＭＳ 明朝" w:cs="Cambria" w:asciiTheme="minorHAnsi" w:hAnsiTheme="minorHAnsi" w:eastAsiaTheme="minorEastAsia" w:csTheme="minorBidi"/>
                <w:sz w:val="16"/>
                <w:szCs w:val="22"/>
              </w:rPr>
              <w:t>One Model with run_kind='single', fold_index 0 of 1, and no ModelGroup</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E85697">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test_routes_panther.py::test_single_run_creates_one_model_no_group</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131C4E">
            <w:pPr>
              <w:spacing w:after="0"/>
            </w:pPr>
            <w:r/>
            <w:r>
              <w:rPr>
                <w:rFonts w:ascii="Cambria" w:hAnsi="Cambria" w:eastAsia="ＭＳ 明朝" w:cs="Cambria" w:asciiTheme="minorHAnsi" w:hAnsiTheme="minorHAnsi" w:eastAsiaTheme="minorEastAsia" w:csTheme="minorBidi"/>
                <w:sz w:val="16"/>
                <w:szCs w:val="22"/>
              </w:rPr>
              <w:t>TC-085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55478F">
            <w:pPr>
              <w:spacing w:after="0"/>
            </w:pPr>
            <w:r/>
            <w:r>
              <w:rPr>
                <w:rFonts w:ascii="Cambria" w:hAnsi="Cambria" w:eastAsia="ＭＳ 明朝" w:cs="Cambria" w:asciiTheme="minorHAnsi" w:hAnsiTheme="minorHAnsi" w:eastAsiaTheme="minorEastAsia" w:csTheme="minorBidi"/>
                <w:sz w:val="16"/>
                <w:szCs w:val="22"/>
              </w:rPr>
              <w:t>Single-run validation rejects mismatched inputs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2DCF69">
            <w:pPr>
              <w:spacing w:after="0"/>
            </w:pPr>
            <w:r/>
            <w:r>
              <w:rPr>
                <w:rFonts w:ascii="Cambria" w:hAnsi="Cambria" w:eastAsia="ＭＳ 明朝" w:cs="Cambria" w:asciiTheme="minorHAnsi" w:hAnsiTheme="minorHAnsi" w:eastAsiaTheme="minorEastAsia" w:csTheme="minorBidi"/>
                <w:sz w:val="16"/>
                <w:szCs w:val="22"/>
              </w:rPr>
              <w:t>A features dir belonging to another dataset; then a non-existent features dir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8EB3E6">
            <w:pPr>
              <w:spacing w:after="0"/>
            </w:pPr>
            <w:r/>
            <w:r>
              <w:rPr>
                <w:rFonts w:ascii="Cambria" w:hAnsi="Cambria" w:eastAsia="ＭＳ 明朝" w:cs="Cambria" w:asciiTheme="minorHAnsi" w:hAnsiTheme="minorHAnsi" w:eastAsiaTheme="minorEastAsia" w:csTheme="minorBidi"/>
                <w:sz w:val="16"/>
                <w:szCs w:val="22"/>
              </w:rPr>
              <w:t>1. POST /api/panther/single-runs with a dataset that does not match the run</w:t>
            </w:r>
          </w:p>
          <w:p w14:paraId="0D5DCD69">
            <w:pPr>
              <w:spacing w:after="0"/>
            </w:pPr>
            <w:r>
              <w:rPr>
                <w:rFonts w:ascii="Cambria" w:hAnsi="Cambria" w:eastAsia="ＭＳ 明朝" w:cs="Cambria" w:asciiTheme="minorHAnsi" w:hAnsiTheme="minorHAnsi" w:eastAsiaTheme="minorEastAsia" w:csTheme="minorBidi"/>
                <w:sz w:val="16"/>
                <w:szCs w:val="22"/>
              </w:rPr>
              <w:t>2. POST with a bad features_dir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C2314B">
            <w:pPr>
              <w:spacing w:after="0"/>
            </w:pPr>
            <w:r/>
            <w:r>
              <w:rPr>
                <w:rFonts w:ascii="Cambria" w:hAnsi="Cambria" w:eastAsia="ＭＳ 明朝" w:cs="Cambria" w:asciiTheme="minorHAnsi" w:hAnsiTheme="minorHAnsi" w:eastAsiaTheme="minorEastAsia" w:csTheme="minorBidi"/>
                <w:sz w:val="16"/>
                <w:szCs w:val="22"/>
              </w:rPr>
              <w:t>Rejected before any subprocess is started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D80E1E">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test_routes_panther.py::test_single_run_rejects_dataset_mismatch, ::test_single_run_rejects_bad_features_dir</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B5A45C">
            <w:pPr>
              <w:spacing w:after="0"/>
            </w:pPr>
            <w:r/>
            <w:r>
              <w:rPr>
                <w:rFonts w:ascii="Cambria" w:hAnsi="Cambria" w:eastAsia="ＭＳ 明朝" w:cs="Cambria" w:asciiTheme="minorHAnsi" w:hAnsiTheme="minorHAnsi" w:eastAsiaTheme="minorEastAsia" w:csTheme="minorBidi"/>
                <w:sz w:val="16"/>
                <w:szCs w:val="22"/>
              </w:rPr>
              <w:t>TC-086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BBD1A8">
            <w:pPr>
              <w:spacing w:after="0"/>
            </w:pPr>
            <w:r/>
            <w:r>
              <w:rPr>
                <w:rFonts w:ascii="Cambria" w:hAnsi="Cambria" w:eastAsia="ＭＳ 明朝" w:cs="Cambria" w:asciiTheme="minorHAnsi" w:hAnsiTheme="minorHAnsi" w:eastAsiaTheme="minorEastAsia" w:csTheme="minorBidi"/>
                <w:sz w:val="16"/>
                <w:szCs w:val="22"/>
              </w:rPr>
              <w:t>Model listing filters by run kind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7BB3A2">
            <w:pPr>
              <w:spacing w:after="0"/>
            </w:pPr>
            <w:r/>
            <w:r>
              <w:rPr>
                <w:rFonts w:ascii="Cambria" w:hAnsi="Cambria" w:eastAsia="ＭＳ 明朝" w:cs="Cambria" w:asciiTheme="minorHAnsi" w:hAnsiTheme="minorHAnsi" w:eastAsiaTheme="minorEastAsia" w:csTheme="minorBidi"/>
                <w:sz w:val="16"/>
                <w:szCs w:val="22"/>
              </w:rPr>
              <w:t>One model tagged run_kind='single' and one with the field unset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41A79A">
            <w:pPr>
              <w:spacing w:after="0"/>
            </w:pPr>
            <w:r/>
            <w:r>
              <w:rPr>
                <w:rFonts w:ascii="Cambria" w:hAnsi="Cambria" w:eastAsia="ＭＳ 明朝" w:cs="Cambria" w:asciiTheme="minorHAnsi" w:hAnsiTheme="minorHAnsi" w:eastAsiaTheme="minorEastAsia" w:csTheme="minorBidi"/>
                <w:sz w:val="16"/>
                <w:szCs w:val="22"/>
              </w:rPr>
              <w:t>1. GET /api/panther/models?run_kind=single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576EED">
            <w:pPr>
              <w:spacing w:after="0"/>
            </w:pPr>
            <w:r>
              <w:rPr>
                <w:rFonts w:ascii="Cambria" w:hAnsi="Cambria" w:eastAsia="ＭＳ 明朝" w:cs="Cambria" w:asciiTheme="minorHAnsi" w:hAnsiTheme="minorHAnsi" w:eastAsiaTheme="minorEastAsia" w:csTheme="minorBidi"/>
                <w:sz w:val="16"/>
                <w:szCs w:val="22"/>
              </w:rPr>
              <w:t xml:space="preserve">Only the tagged model is returned </w:t>
            </w:r>
            <w:r>
              <w:t>-</w:t>
            </w:r>
            <w:r>
              <w:rPr>
                <w:rFonts w:ascii="Cambria" w:hAnsi="Cambria" w:eastAsia="ＭＳ 明朝" w:cs="Cambria" w:asciiTheme="minorHAnsi" w:hAnsiTheme="minorHAnsi" w:eastAsiaTheme="minorEastAsia" w:csTheme="minorBidi"/>
                <w:sz w:val="16"/>
                <w:szCs w:val="22"/>
              </w:rPr>
              <w:t>this is what scopes the Model Comparison page to trainable models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67949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test_routes_panther.py::test_list_models_run_kind_filter</w:t>
            </w:r>
          </w:p>
        </w:tc>
      </w:tr>
    </w:tbl>
    <w:p w14:paraId="591927DF">
      <w:pPr>
        <w:spacing w:after="200" w:line="276" w:lineRule="auto"/>
      </w:pPr>
    </w:p>
    <w:p w14:paraId="7836ADCA">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2.6 Models and deletion</w:t>
      </w:r>
    </w:p>
    <w:p w14:paraId="0D36B1E4">
      <w:pPr>
        <w:spacing w:after="80"/>
      </w:pPr>
      <w:r>
        <w:rPr>
          <w:rFonts w:ascii="Cambria" w:hAnsi="Cambria" w:eastAsia="ＭＳ 明朝" w:cs="Cambria" w:asciiTheme="minorHAnsi" w:hAnsiTheme="minorHAnsi" w:eastAsiaTheme="minorEastAsia" w:csTheme="minorBidi"/>
          <w:sz w:val="22"/>
          <w:szCs w:val="22"/>
        </w:rPr>
        <w:t>The Models browser and Model detail pages, and the manual FK-safe cascade that removes a model with all of its dependent rows and on-disk artifacts. Training produces one model, which owns its own collection id, so the collection endpoints under /api/model-groups are exercised here as the listing and deletion surface rather than as a grouping feature. Covered by backend/tests/test_routes_models.py, test_model_delete.py, test_routes_datasets.py and test_preview.py.</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52"/>
        <w:gridCol w:w="2352"/>
        <w:gridCol w:w="2352"/>
        <w:gridCol w:w="2352"/>
        <w:gridCol w:w="2352"/>
        <w:gridCol w:w="2352"/>
      </w:tblGrid>
      <w:tr>
        <w:trPr>
          <w:tblHeader/>
        </w:trP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93ED8C">
            <w:pPr>
              <w:spacing w:after="200" w:line="276" w:lineRule="auto"/>
            </w:pPr>
            <w:r/>
            <w:r>
              <w:rPr>
                <w:rFonts w:ascii="Cambria" w:hAnsi="Cambria" w:eastAsia="ＭＳ 明朝" w:cs="Cambria" w:asciiTheme="minorHAnsi" w:hAnsiTheme="minorHAnsi" w:eastAsiaTheme="minorEastAsia" w:csTheme="minorBidi"/>
                <w:b/>
                <w:bCs/>
                <w:sz w:val="18"/>
                <w:szCs w:val="22"/>
              </w:rPr>
              <w:t>Test Case ID</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A09273">
            <w:pPr>
              <w:spacing w:after="200" w:line="276" w:lineRule="auto"/>
            </w:pPr>
            <w:r/>
            <w:r>
              <w:rPr>
                <w:rFonts w:ascii="Cambria" w:hAnsi="Cambria" w:eastAsia="ＭＳ 明朝" w:cs="Cambria" w:asciiTheme="minorHAnsi" w:hAnsiTheme="minorHAnsi" w:eastAsiaTheme="minorEastAsia" w:csTheme="minorBidi"/>
                <w:b/>
                <w:bCs/>
                <w:sz w:val="18"/>
                <w:szCs w:val="22"/>
              </w:rPr>
              <w:t>Description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A008BC">
            <w:pPr>
              <w:spacing w:after="200" w:line="276" w:lineRule="auto"/>
            </w:pPr>
            <w:r/>
            <w:r>
              <w:rPr>
                <w:rFonts w:ascii="Cambria" w:hAnsi="Cambria" w:eastAsia="ＭＳ 明朝" w:cs="Cambria" w:asciiTheme="minorHAnsi" w:hAnsiTheme="minorHAnsi" w:eastAsiaTheme="minorEastAsia" w:csTheme="minorBidi"/>
                <w:b/>
                <w:bCs/>
                <w:sz w:val="18"/>
                <w:szCs w:val="22"/>
              </w:rPr>
              <w:t>Preconditions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1906D7">
            <w:pPr>
              <w:spacing w:after="200" w:line="276" w:lineRule="auto"/>
            </w:pPr>
            <w:r/>
            <w:r>
              <w:rPr>
                <w:rFonts w:ascii="Cambria" w:hAnsi="Cambria" w:eastAsia="ＭＳ 明朝" w:cs="Cambria" w:asciiTheme="minorHAnsi" w:hAnsiTheme="minorHAnsi" w:eastAsiaTheme="minorEastAsia" w:csTheme="minorBidi"/>
                <w:b/>
                <w:bCs/>
                <w:sz w:val="18"/>
                <w:szCs w:val="22"/>
              </w:rPr>
              <w:t>Test Steps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244ADC">
            <w:pPr>
              <w:spacing w:after="200" w:line="276" w:lineRule="auto"/>
            </w:pPr>
            <w:r/>
            <w:r>
              <w:rPr>
                <w:rFonts w:ascii="Cambria" w:hAnsi="Cambria" w:eastAsia="ＭＳ 明朝" w:cs="Cambria" w:asciiTheme="minorHAnsi" w:hAnsiTheme="minorHAnsi" w:eastAsiaTheme="minorEastAsia" w:csTheme="minorBidi"/>
                <w:b/>
                <w:bCs/>
                <w:sz w:val="18"/>
                <w:szCs w:val="22"/>
              </w:rPr>
              <w:t>Expected Result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81E53F">
            <w:pPr>
              <w:spacing w:after="200" w:line="276" w:lineRule="auto"/>
            </w:pPr>
            <w:r/>
            <w:r>
              <w:rPr>
                <w:rFonts w:ascii="Cambria" w:hAnsi="Cambria" w:eastAsia="ＭＳ 明朝" w:cs="Cambria" w:asciiTheme="minorHAnsi" w:hAnsiTheme="minorHAnsi" w:eastAsiaTheme="minorEastAsia" w:csTheme="minorBidi"/>
                <w:b/>
                <w:bCs/>
                <w:sz w:val="18"/>
                <w:szCs w:val="22"/>
              </w:rPr>
              <w:t>Actual Result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11053D">
            <w:pPr>
              <w:spacing w:after="0"/>
            </w:pPr>
            <w:r/>
            <w:r>
              <w:rPr>
                <w:rFonts w:ascii="Cambria" w:hAnsi="Cambria" w:eastAsia="ＭＳ 明朝" w:cs="Cambria" w:asciiTheme="minorHAnsi" w:hAnsiTheme="minorHAnsi" w:eastAsiaTheme="minorEastAsia" w:csTheme="minorBidi"/>
                <w:sz w:val="16"/>
                <w:szCs w:val="22"/>
              </w:rPr>
              <w:t>TC-087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B8DB1E">
            <w:pPr>
              <w:spacing w:after="0"/>
            </w:pPr>
            <w:r/>
            <w:r>
              <w:rPr>
                <w:rFonts w:ascii="Cambria" w:hAnsi="Cambria" w:eastAsia="ＭＳ 明朝" w:cs="Cambria" w:asciiTheme="minorHAnsi" w:hAnsiTheme="minorHAnsi" w:eastAsiaTheme="minorEastAsia" w:csTheme="minorBidi"/>
                <w:sz w:val="16"/>
                <w:szCs w:val="22"/>
              </w:rPr>
              <w:t>The browser listing summarizes model status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6C83E8">
            <w:pPr>
              <w:spacing w:after="0"/>
            </w:pPr>
            <w:r/>
            <w:r>
              <w:rPr>
                <w:rFonts w:ascii="Cambria" w:hAnsi="Cambria" w:eastAsia="ＭＳ 明朝" w:cs="Cambria" w:asciiTheme="minorHAnsi" w:hAnsiTheme="minorHAnsi" w:eastAsiaTheme="minorEastAsia" w:csTheme="minorBidi"/>
                <w:sz w:val="16"/>
                <w:szCs w:val="22"/>
              </w:rPr>
              <w:t>A collection holding ready, failed, running and favorited models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B3D729">
            <w:pPr>
              <w:spacing w:after="0"/>
            </w:pPr>
            <w:r/>
            <w:r>
              <w:rPr>
                <w:rFonts w:ascii="Cambria" w:hAnsi="Cambria" w:eastAsia="ＭＳ 明朝" w:cs="Cambria" w:asciiTheme="minorHAnsi" w:hAnsiTheme="minorHAnsi" w:eastAsiaTheme="minorEastAsia" w:csTheme="minorBidi"/>
                <w:sz w:val="16"/>
                <w:szCs w:val="22"/>
              </w:rPr>
              <w:t>1. GET /api/model-groups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10B2D0">
            <w:pPr>
              <w:spacing w:after="0"/>
            </w:pPr>
            <w:r/>
            <w:r>
              <w:rPr>
                <w:rFonts w:ascii="Cambria" w:hAnsi="Cambria" w:eastAsia="ＭＳ 明朝" w:cs="Cambria" w:asciiTheme="minorHAnsi" w:hAnsiTheme="minorHAnsi" w:eastAsiaTheme="minorEastAsia" w:csTheme="minorBidi"/>
                <w:sz w:val="16"/>
                <w:szCs w:val="22"/>
              </w:rPr>
              <w:t>summary reports total, ready, failed, running and favorited counts; split_name and representative mode/n_proto are included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0A41C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test_routes_models.py::test_list_returns_a_group_with_its_fold_summary, ::test_list_reports_the_split_name_and_representative_params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CA77AD">
            <w:pPr>
              <w:spacing w:after="0"/>
            </w:pPr>
            <w:r/>
            <w:r>
              <w:rPr>
                <w:rFonts w:ascii="Cambria" w:hAnsi="Cambria" w:eastAsia="ＭＳ 明朝" w:cs="Cambria" w:asciiTheme="minorHAnsi" w:hAnsiTheme="minorHAnsi" w:eastAsiaTheme="minorEastAsia" w:csTheme="minorBidi"/>
                <w:sz w:val="16"/>
                <w:szCs w:val="22"/>
              </w:rPr>
              <w:t>TC-088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D667E1">
            <w:pPr>
              <w:spacing w:after="0"/>
            </w:pPr>
            <w:r/>
            <w:r>
              <w:rPr>
                <w:rFonts w:ascii="Cambria" w:hAnsi="Cambria" w:eastAsia="ＭＳ 明朝" w:cs="Cambria" w:asciiTheme="minorHAnsi" w:hAnsiTheme="minorHAnsi" w:eastAsiaTheme="minorEastAsia" w:csTheme="minorBidi"/>
                <w:sz w:val="16"/>
                <w:szCs w:val="22"/>
              </w:rPr>
              <w:t>The listing filters and searches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3ADBF2">
            <w:pPr>
              <w:spacing w:after="0"/>
            </w:pPr>
            <w:r/>
            <w:r>
              <w:rPr>
                <w:rFonts w:ascii="Cambria" w:hAnsi="Cambria" w:eastAsia="ＭＳ 明朝" w:cs="Cambria" w:asciiTheme="minorHAnsi" w:hAnsiTheme="minorHAnsi" w:eastAsiaTheme="minorEastAsia" w:csTheme="minorBidi"/>
                <w:sz w:val="16"/>
                <w:szCs w:val="22"/>
              </w:rPr>
              <w:t>Collections across two datasets with different names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FA3C1E">
            <w:pPr>
              <w:spacing w:after="0"/>
            </w:pPr>
            <w:r/>
            <w:r>
              <w:rPr>
                <w:rFonts w:ascii="Cambria" w:hAnsi="Cambria" w:eastAsia="ＭＳ 明朝" w:cs="Cambria" w:asciiTheme="minorHAnsi" w:hAnsiTheme="minorHAnsi" w:eastAsiaTheme="minorEastAsia" w:csTheme="minorBidi"/>
                <w:sz w:val="16"/>
                <w:szCs w:val="22"/>
              </w:rPr>
              <w:t>1. GET /api/model-groups?dataset_name=alpha</w:t>
            </w:r>
          </w:p>
          <w:p w14:paraId="4BBB613D">
            <w:pPr>
              <w:spacing w:after="0"/>
            </w:pPr>
            <w:r>
              <w:rPr>
                <w:rFonts w:ascii="Cambria" w:hAnsi="Cambria" w:eastAsia="ＭＳ 明朝" w:cs="Cambria" w:asciiTheme="minorHAnsi" w:hAnsiTheme="minorHAnsi" w:eastAsiaTheme="minorEastAsia" w:csTheme="minorBidi"/>
                <w:sz w:val="16"/>
                <w:szCs w:val="22"/>
              </w:rPr>
              <w:t>2. GET …?q=breast</w:t>
            </w:r>
          </w:p>
          <w:p w14:paraId="17177360">
            <w:pPr>
              <w:spacing w:after="0"/>
            </w:pPr>
            <w:r>
              <w:rPr>
                <w:rFonts w:ascii="Cambria" w:hAnsi="Cambria" w:eastAsia="ＭＳ 明朝" w:cs="Cambria" w:asciiTheme="minorHAnsi" w:hAnsiTheme="minorHAnsi" w:eastAsiaTheme="minorEastAsia" w:csTheme="minorBidi"/>
                <w:sz w:val="16"/>
                <w:szCs w:val="22"/>
              </w:rPr>
              <w:t>3. GET …?favorite_only=true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F43AA2">
            <w:pPr>
              <w:spacing w:after="0"/>
            </w:pPr>
            <w:r/>
            <w:r>
              <w:rPr>
                <w:rFonts w:ascii="Cambria" w:hAnsi="Cambria" w:eastAsia="ＭＳ 明朝" w:cs="Cambria" w:asciiTheme="minorHAnsi" w:hAnsiTheme="minorHAnsi" w:eastAsiaTheme="minorEastAsia" w:csTheme="minorBidi"/>
                <w:sz w:val="16"/>
                <w:szCs w:val="22"/>
              </w:rPr>
              <w:t>Dataset filter narrows correctly; the name search is case-insensitive; favorite_only hides groups with no starred model</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E813D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test_routes_models.py::test_list_filters_by_dataset, ::test_list_search_matches_the_display_name_case_insensitively, ::test_list_favorite_only_hides_groups_without_a_favorited_fold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507DA5">
            <w:pPr>
              <w:spacing w:after="0"/>
            </w:pPr>
            <w:r/>
            <w:r>
              <w:rPr>
                <w:rFonts w:ascii="Cambria" w:hAnsi="Cambria" w:eastAsia="ＭＳ 明朝" w:cs="Cambria" w:asciiTheme="minorHAnsi" w:hAnsiTheme="minorHAnsi" w:eastAsiaTheme="minorEastAsia" w:csTheme="minorBidi"/>
                <w:sz w:val="16"/>
                <w:szCs w:val="22"/>
              </w:rPr>
              <w:t>TC-089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86397B">
            <w:pPr>
              <w:spacing w:after="0"/>
            </w:pPr>
            <w:r/>
            <w:r>
              <w:rPr>
                <w:rFonts w:ascii="Cambria" w:hAnsi="Cambria" w:eastAsia="ＭＳ 明朝" w:cs="Cambria" w:asciiTheme="minorHAnsi" w:hAnsiTheme="minorHAnsi" w:eastAsiaTheme="minorEastAsia" w:csTheme="minorBidi"/>
                <w:sz w:val="16"/>
                <w:szCs w:val="22"/>
              </w:rPr>
              <w:t>The listing sorts three ways and rejects others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2434A9">
            <w:pPr>
              <w:spacing w:after="0"/>
            </w:pPr>
            <w:r/>
            <w:r>
              <w:rPr>
                <w:rFonts w:ascii="Cambria" w:hAnsi="Cambria" w:eastAsia="ＭＳ 明朝" w:cs="Cambria" w:asciiTheme="minorHAnsi" w:hAnsiTheme="minorHAnsi" w:eastAsiaTheme="minorEastAsia" w:csTheme="minorBidi"/>
                <w:sz w:val="16"/>
                <w:szCs w:val="22"/>
              </w:rPr>
              <w:t>Two entries created a minute apart with different names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654EFD">
            <w:pPr>
              <w:spacing w:after="0"/>
            </w:pPr>
            <w:r/>
            <w:r>
              <w:rPr>
                <w:rFonts w:ascii="Cambria" w:hAnsi="Cambria" w:eastAsia="ＭＳ 明朝" w:cs="Cambria" w:asciiTheme="minorHAnsi" w:hAnsiTheme="minorHAnsi" w:eastAsiaTheme="minorEastAsia" w:csTheme="minorBidi"/>
                <w:sz w:val="16"/>
                <w:szCs w:val="22"/>
              </w:rPr>
              <w:t>1. Default sort</w:t>
            </w:r>
          </w:p>
          <w:p w14:paraId="0C4C94A1">
            <w:pPr>
              <w:spacing w:after="0"/>
            </w:pPr>
            <w:r>
              <w:rPr>
                <w:rFonts w:ascii="Cambria" w:hAnsi="Cambria" w:eastAsia="ＭＳ 明朝" w:cs="Cambria" w:asciiTheme="minorHAnsi" w:hAnsiTheme="minorHAnsi" w:eastAsiaTheme="minorEastAsia" w:csTheme="minorBidi"/>
                <w:sz w:val="16"/>
                <w:szCs w:val="22"/>
              </w:rPr>
              <w:t>2. sort=created_asc</w:t>
            </w:r>
          </w:p>
          <w:p w14:paraId="3F713B52">
            <w:pPr>
              <w:spacing w:after="0"/>
            </w:pPr>
            <w:r>
              <w:rPr>
                <w:rFonts w:ascii="Cambria" w:hAnsi="Cambria" w:eastAsia="ＭＳ 明朝" w:cs="Cambria" w:asciiTheme="minorHAnsi" w:hAnsiTheme="minorHAnsi" w:eastAsiaTheme="minorEastAsia" w:csTheme="minorBidi"/>
                <w:sz w:val="16"/>
                <w:szCs w:val="22"/>
              </w:rPr>
              <w:t>3. sort=name</w:t>
            </w:r>
          </w:p>
          <w:p w14:paraId="2DA7E008">
            <w:pPr>
              <w:spacing w:after="0"/>
            </w:pPr>
            <w:r>
              <w:rPr>
                <w:rFonts w:ascii="Cambria" w:hAnsi="Cambria" w:eastAsia="ＭＳ 明朝" w:cs="Cambria" w:asciiTheme="minorHAnsi" w:hAnsiTheme="minorHAnsi" w:eastAsiaTheme="minorEastAsia" w:csTheme="minorBidi"/>
                <w:sz w:val="16"/>
                <w:szCs w:val="22"/>
              </w:rPr>
              <w:t>4. sort=random</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A60821">
            <w:pPr>
              <w:spacing w:after="0"/>
            </w:pPr>
            <w:r/>
            <w:r>
              <w:rPr>
                <w:rFonts w:ascii="Cambria" w:hAnsi="Cambria" w:eastAsia="ＭＳ 明朝" w:cs="Cambria" w:asciiTheme="minorHAnsi" w:hAnsiTheme="minorHAnsi" w:eastAsiaTheme="minorEastAsia" w:csTheme="minorBidi"/>
                <w:sz w:val="16"/>
                <w:szCs w:val="22"/>
              </w:rPr>
              <w:t>Newest-first, oldest-first, alphabetical, then 422</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77CF0B">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test_routes_models.py::test_list_sorts_newest_first_by_default, ::test_list_sort_created_asc_reverses_the_order, ::test_list_sort_by_name_is_alphabetical, ::test_list_rejects_an_unknown_sort_key</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F0074F">
            <w:pPr>
              <w:spacing w:after="0"/>
            </w:pPr>
            <w:r/>
            <w:r>
              <w:rPr>
                <w:rFonts w:ascii="Cambria" w:hAnsi="Cambria" w:eastAsia="ＭＳ 明朝" w:cs="Cambria" w:asciiTheme="minorHAnsi" w:hAnsiTheme="minorHAnsi" w:eastAsiaTheme="minorEastAsia" w:csTheme="minorBidi"/>
                <w:sz w:val="16"/>
                <w:szCs w:val="22"/>
              </w:rPr>
              <w:t>TC-090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AE8E6C">
            <w:pPr>
              <w:spacing w:after="0"/>
            </w:pPr>
            <w:r/>
            <w:r>
              <w:rPr>
                <w:rFonts w:ascii="Cambria" w:hAnsi="Cambria" w:eastAsia="ＭＳ 明朝" w:cs="Cambria" w:asciiTheme="minorHAnsi" w:hAnsiTheme="minorHAnsi" w:eastAsiaTheme="minorEastAsia" w:csTheme="minorBidi"/>
                <w:sz w:val="16"/>
                <w:szCs w:val="22"/>
              </w:rPr>
              <w:t>An entry whose split row vanished is skipped, not fatal</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4430AF">
            <w:pPr>
              <w:spacing w:after="0"/>
            </w:pPr>
            <w:r/>
            <w:r>
              <w:rPr>
                <w:rFonts w:ascii="Cambria" w:hAnsi="Cambria" w:eastAsia="ＭＳ 明朝" w:cs="Cambria" w:asciiTheme="minorHAnsi" w:hAnsiTheme="minorHAnsi" w:eastAsiaTheme="minorEastAsia" w:csTheme="minorBidi"/>
                <w:sz w:val="16"/>
                <w:szCs w:val="22"/>
              </w:rPr>
              <w:t>An entry whose Split row was deleted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381338">
            <w:pPr>
              <w:spacing w:after="0"/>
            </w:pPr>
            <w:r/>
            <w:r>
              <w:rPr>
                <w:rFonts w:ascii="Cambria" w:hAnsi="Cambria" w:eastAsia="ＭＳ 明朝" w:cs="Cambria" w:asciiTheme="minorHAnsi" w:hAnsiTheme="minorHAnsi" w:eastAsiaTheme="minorEastAsia" w:csTheme="minorBidi"/>
                <w:sz w:val="16"/>
                <w:szCs w:val="22"/>
              </w:rPr>
              <w:t>1. GET /api/model-groups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324B86">
            <w:pPr>
              <w:spacing w:after="0"/>
            </w:pPr>
            <w:r/>
            <w:r>
              <w:rPr>
                <w:rFonts w:ascii="Cambria" w:hAnsi="Cambria" w:eastAsia="ＭＳ 明朝" w:cs="Cambria" w:asciiTheme="minorHAnsi" w:hAnsiTheme="minorHAnsi" w:eastAsiaTheme="minorEastAsia" w:csTheme="minorBidi"/>
                <w:sz w:val="16"/>
                <w:szCs w:val="22"/>
              </w:rPr>
              <w:t>The orphan is omitted; the endpoint still returns 200 rather than failing the whole page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6F75EC">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test_routes_models.py::test_list_skips_a_group_whose_split_row_is_gone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AE059E">
            <w:pPr>
              <w:spacing w:after="0"/>
            </w:pPr>
            <w:r/>
            <w:r>
              <w:rPr>
                <w:rFonts w:ascii="Cambria" w:hAnsi="Cambria" w:eastAsia="ＭＳ 明朝" w:cs="Cambria" w:asciiTheme="minorHAnsi" w:hAnsiTheme="minorHAnsi" w:eastAsiaTheme="minorEastAsia" w:csTheme="minorBidi"/>
                <w:sz w:val="16"/>
                <w:szCs w:val="22"/>
              </w:rPr>
              <w:t>TC-091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CCC601">
            <w:pPr>
              <w:spacing w:after="0"/>
            </w:pPr>
            <w:r/>
            <w:r>
              <w:rPr>
                <w:rFonts w:ascii="Cambria" w:hAnsi="Cambria" w:eastAsia="ＭＳ 明朝" w:cs="Cambria" w:asciiTheme="minorHAnsi" w:hAnsiTheme="minorHAnsi" w:eastAsiaTheme="minorEastAsia" w:csTheme="minorBidi"/>
                <w:sz w:val="16"/>
                <w:szCs w:val="22"/>
              </w:rPr>
              <w:t>Detail returns the entry, its models and the split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AC552A">
            <w:pPr>
              <w:spacing w:after="0"/>
            </w:pPr>
            <w:r/>
            <w:r>
              <w:rPr>
                <w:rFonts w:ascii="Cambria" w:hAnsi="Cambria" w:eastAsia="ＭＳ 明朝" w:cs="Cambria" w:asciiTheme="minorHAnsi" w:hAnsiTheme="minorHAnsi" w:eastAsiaTheme="minorEastAsia" w:csTheme="minorBidi"/>
                <w:sz w:val="16"/>
                <w:szCs w:val="22"/>
              </w:rPr>
              <w:t>A collection with two models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54547A">
            <w:pPr>
              <w:spacing w:after="0"/>
            </w:pPr>
            <w:r/>
            <w:r>
              <w:rPr>
                <w:rFonts w:ascii="Cambria" w:hAnsi="Cambria" w:eastAsia="ＭＳ 明朝" w:cs="Cambria" w:asciiTheme="minorHAnsi" w:hAnsiTheme="minorHAnsi" w:eastAsiaTheme="minorEastAsia" w:csTheme="minorBidi"/>
                <w:sz w:val="16"/>
                <w:szCs w:val="22"/>
              </w:rPr>
              <w:t>1. GET /api/model-groups/{id}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941139">
            <w:pPr>
              <w:spacing w:after="0"/>
            </w:pPr>
            <w:r/>
            <w:r>
              <w:rPr>
                <w:rFonts w:ascii="Cambria" w:hAnsi="Cambria" w:eastAsia="ＭＳ 明朝" w:cs="Cambria" w:asciiTheme="minorHAnsi" w:hAnsiTheme="minorHAnsi" w:eastAsiaTheme="minorEastAsia" w:csTheme="minorBidi"/>
                <w:sz w:val="16"/>
                <w:szCs w:val="22"/>
              </w:rPr>
              <w:t>Group summary, both models and the full split with its parsed counts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C6353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test_routes_models.py::test_detail_returns_the_group_models_and_split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6B8933">
            <w:pPr>
              <w:spacing w:after="0"/>
            </w:pPr>
            <w:r/>
            <w:r>
              <w:rPr>
                <w:rFonts w:ascii="Cambria" w:hAnsi="Cambria" w:eastAsia="ＭＳ 明朝" w:cs="Cambria" w:asciiTheme="minorHAnsi" w:hAnsiTheme="minorHAnsi" w:eastAsiaTheme="minorEastAsia" w:csTheme="minorBidi"/>
                <w:sz w:val="16"/>
                <w:szCs w:val="22"/>
              </w:rPr>
              <w:t>TC-092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5CBE62">
            <w:pPr>
              <w:spacing w:after="0"/>
            </w:pPr>
            <w:r/>
            <w:r>
              <w:rPr>
                <w:rFonts w:ascii="Cambria" w:hAnsi="Cambria" w:eastAsia="ＭＳ 明朝" w:cs="Cambria" w:asciiTheme="minorHAnsi" w:hAnsiTheme="minorHAnsi" w:eastAsiaTheme="minorEastAsia" w:csTheme="minorBidi"/>
                <w:sz w:val="16"/>
                <w:szCs w:val="22"/>
              </w:rPr>
              <w:t>Detail sorts favorites first, then by index</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658940">
            <w:pPr>
              <w:spacing w:after="0"/>
            </w:pPr>
            <w:r/>
            <w:r>
              <w:rPr>
                <w:rFonts w:ascii="Cambria" w:hAnsi="Cambria" w:eastAsia="ＭＳ 明朝" w:cs="Cambria" w:asciiTheme="minorHAnsi" w:hAnsiTheme="minorHAnsi" w:eastAsiaTheme="minorEastAsia" w:csTheme="minorBidi"/>
                <w:sz w:val="16"/>
                <w:szCs w:val="22"/>
              </w:rPr>
              <w:t>A collection with three models, the third favorited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F877C0">
            <w:pPr>
              <w:spacing w:after="0"/>
            </w:pPr>
            <w:r/>
            <w:r>
              <w:rPr>
                <w:rFonts w:ascii="Cambria" w:hAnsi="Cambria" w:eastAsia="ＭＳ 明朝" w:cs="Cambria" w:asciiTheme="minorHAnsi" w:hAnsiTheme="minorHAnsi" w:eastAsiaTheme="minorEastAsia" w:csTheme="minorBidi"/>
                <w:sz w:val="16"/>
                <w:szCs w:val="22"/>
              </w:rPr>
              <w:t>1. GET /api/model-groups/{id}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35842A">
            <w:pPr>
              <w:spacing w:after="0"/>
            </w:pPr>
            <w:r>
              <w:rPr>
                <w:rFonts w:ascii="Cambria" w:hAnsi="Cambria" w:eastAsia="ＭＳ 明朝" w:cs="Cambria" w:asciiTheme="minorHAnsi" w:hAnsiTheme="minorHAnsi" w:eastAsiaTheme="minorEastAsia" w:csTheme="minorBidi"/>
                <w:sz w:val="16"/>
                <w:szCs w:val="22"/>
              </w:rPr>
              <w:t xml:space="preserve">Order is 2, 0, 1 </w:t>
            </w:r>
            <w:r>
              <w:t>-</w:t>
            </w:r>
            <w:r>
              <w:rPr>
                <w:rFonts w:ascii="Cambria" w:hAnsi="Cambria" w:eastAsia="ＭＳ 明朝" w:cs="Cambria" w:asciiTheme="minorHAnsi" w:hAnsiTheme="minorHAnsi" w:eastAsiaTheme="minorEastAsia" w:csTheme="minorBidi"/>
                <w:sz w:val="16"/>
                <w:szCs w:val="22"/>
              </w:rPr>
              <w:t>a starred model surfaces without disturbing the order below it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9695C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test_routes_models.py::test_detail_sorts_favorites_first_then_by_fold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1E3A52">
            <w:pPr>
              <w:spacing w:after="0"/>
            </w:pPr>
            <w:r/>
            <w:r>
              <w:rPr>
                <w:rFonts w:ascii="Cambria" w:hAnsi="Cambria" w:eastAsia="ＭＳ 明朝" w:cs="Cambria" w:asciiTheme="minorHAnsi" w:hAnsiTheme="minorHAnsi" w:eastAsiaTheme="minorEastAsia" w:csTheme="minorBidi"/>
                <w:sz w:val="16"/>
                <w:szCs w:val="22"/>
              </w:rPr>
              <w:t>TC-093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248C8A">
            <w:pPr>
              <w:spacing w:after="0"/>
            </w:pPr>
            <w:r/>
            <w:r>
              <w:rPr>
                <w:rFonts w:ascii="Cambria" w:hAnsi="Cambria" w:eastAsia="ＭＳ 明朝" w:cs="Cambria" w:asciiTheme="minorHAnsi" w:hAnsiTheme="minorHAnsi" w:eastAsiaTheme="minorEastAsia" w:csTheme="minorBidi"/>
                <w:sz w:val="16"/>
                <w:szCs w:val="22"/>
              </w:rPr>
              <w:t>Detail error paths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BCC071">
            <w:pPr>
              <w:spacing w:after="0"/>
            </w:pPr>
            <w:r/>
            <w:r>
              <w:rPr>
                <w:rFonts w:ascii="Cambria" w:hAnsi="Cambria" w:eastAsia="ＭＳ 明朝" w:cs="Cambria" w:asciiTheme="minorHAnsi" w:hAnsiTheme="minorHAnsi" w:eastAsiaTheme="minorEastAsia" w:csTheme="minorBidi"/>
                <w:sz w:val="16"/>
                <w:szCs w:val="22"/>
              </w:rPr>
              <w:t>An unknown id; an entry with a deleted split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C50F6D">
            <w:pPr>
              <w:spacing w:after="0"/>
            </w:pPr>
            <w:r/>
            <w:r>
              <w:rPr>
                <w:rFonts w:ascii="Cambria" w:hAnsi="Cambria" w:eastAsia="ＭＳ 明朝" w:cs="Cambria" w:asciiTheme="minorHAnsi" w:hAnsiTheme="minorHAnsi" w:eastAsiaTheme="minorEastAsia" w:csTheme="minorBidi"/>
                <w:sz w:val="16"/>
                <w:szCs w:val="22"/>
              </w:rPr>
              <w:t>1. GET /api/model-groups/ghost</w:t>
            </w:r>
          </w:p>
          <w:p w14:paraId="248CB2DC">
            <w:pPr>
              <w:spacing w:after="0"/>
            </w:pPr>
            <w:r>
              <w:rPr>
                <w:rFonts w:ascii="Cambria" w:hAnsi="Cambria" w:eastAsia="ＭＳ 明朝" w:cs="Cambria" w:asciiTheme="minorHAnsi" w:hAnsiTheme="minorHAnsi" w:eastAsiaTheme="minorEastAsia" w:csTheme="minorBidi"/>
                <w:sz w:val="16"/>
                <w:szCs w:val="22"/>
              </w:rPr>
              <w:t>2. GET the entry whose split was deleted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7E5AF5">
            <w:pPr>
              <w:spacing w:after="0"/>
            </w:pPr>
            <w:r/>
            <w:r>
              <w:rPr>
                <w:rFonts w:ascii="Cambria" w:hAnsi="Cambria" w:eastAsia="ＭＳ 明朝" w:cs="Cambria" w:asciiTheme="minorHAnsi" w:hAnsiTheme="minorHAnsi" w:eastAsiaTheme="minorEastAsia" w:csTheme="minorBidi"/>
                <w:sz w:val="16"/>
                <w:szCs w:val="22"/>
              </w:rPr>
              <w:t>404 then 500 with an explicit message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7A6C1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test_routes_models.py::test_detail_404_for_an_unknown_group, ::test_detail_500_when_the_group_references_a_missing_split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4F3346">
            <w:pPr>
              <w:spacing w:after="0"/>
            </w:pPr>
            <w:r/>
            <w:r>
              <w:rPr>
                <w:rFonts w:ascii="Cambria" w:hAnsi="Cambria" w:eastAsia="ＭＳ 明朝" w:cs="Cambria" w:asciiTheme="minorHAnsi" w:hAnsiTheme="minorHAnsi" w:eastAsiaTheme="minorEastAsia" w:csTheme="minorBidi"/>
                <w:sz w:val="16"/>
                <w:szCs w:val="22"/>
              </w:rPr>
              <w:t>TC-094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BA053A">
            <w:pPr>
              <w:spacing w:after="0"/>
            </w:pPr>
            <w:r/>
            <w:r>
              <w:rPr>
                <w:rFonts w:ascii="Cambria" w:hAnsi="Cambria" w:eastAsia="ＭＳ 明朝" w:cs="Cambria" w:asciiTheme="minorHAnsi" w:hAnsiTheme="minorHAnsi" w:eastAsiaTheme="minorEastAsia" w:csTheme="minorBidi"/>
                <w:sz w:val="16"/>
                <w:szCs w:val="22"/>
              </w:rPr>
              <w:t>Renaming cascades to the models it holds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3D8C47">
            <w:pPr>
              <w:spacing w:after="0"/>
            </w:pPr>
            <w:r/>
            <w:r>
              <w:rPr>
                <w:rFonts w:ascii="Cambria" w:hAnsi="Cambria" w:eastAsia="ＭＳ 明朝" w:cs="Cambria" w:asciiTheme="minorHAnsi" w:hAnsiTheme="minorHAnsi" w:eastAsiaTheme="minorEastAsia" w:csTheme="minorBidi"/>
                <w:sz w:val="16"/>
                <w:szCs w:val="22"/>
              </w:rPr>
              <w:t>A collection with two models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D762AC">
            <w:pPr>
              <w:spacing w:after="0"/>
            </w:pPr>
            <w:r/>
            <w:r>
              <w:rPr>
                <w:rFonts w:ascii="Cambria" w:hAnsi="Cambria" w:eastAsia="ＭＳ 明朝" w:cs="Cambria" w:asciiTheme="minorHAnsi" w:hAnsiTheme="minorHAnsi" w:eastAsiaTheme="minorEastAsia" w:csTheme="minorBidi"/>
                <w:sz w:val="16"/>
                <w:szCs w:val="22"/>
              </w:rPr>
              <w:t>1. PATCH /api/model-groups/{id} with a new display_name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B56615">
            <w:pPr>
              <w:spacing w:after="0"/>
            </w:pPr>
            <w:r>
              <w:rPr>
                <w:rFonts w:ascii="Cambria" w:hAnsi="Cambria" w:eastAsia="ＭＳ 明朝" w:cs="Cambria" w:asciiTheme="minorHAnsi" w:hAnsiTheme="minorHAnsi" w:eastAsiaTheme="minorEastAsia" w:csTheme="minorBidi"/>
                <w:sz w:val="16"/>
                <w:szCs w:val="22"/>
              </w:rPr>
              <w:t xml:space="preserve">The entry and both models carry the new name </w:t>
            </w:r>
            <w:r>
              <w:t>-</w:t>
            </w:r>
            <w:r>
              <w:rPr>
                <w:rFonts w:ascii="Cambria" w:hAnsi="Cambria" w:eastAsia="ＭＳ 明朝" w:cs="Cambria" w:asciiTheme="minorHAnsi" w:hAnsiTheme="minorHAnsi" w:eastAsiaTheme="minorEastAsia" w:csTheme="minorBidi"/>
                <w:sz w:val="16"/>
                <w:szCs w:val="22"/>
              </w:rPr>
              <w:t>the Models page needs no join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57D87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test_routes_models.py::test_renaming_a_group_cascades_to_its_fold_models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358666">
            <w:pPr>
              <w:spacing w:after="0"/>
            </w:pPr>
            <w:r/>
            <w:r>
              <w:rPr>
                <w:rFonts w:ascii="Cambria" w:hAnsi="Cambria" w:eastAsia="ＭＳ 明朝" w:cs="Cambria" w:asciiTheme="minorHAnsi" w:hAnsiTheme="minorHAnsi" w:eastAsiaTheme="minorEastAsia" w:csTheme="minorBidi"/>
                <w:sz w:val="16"/>
                <w:szCs w:val="22"/>
              </w:rPr>
              <w:t>TC-095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4940DC">
            <w:pPr>
              <w:spacing w:after="0"/>
            </w:pPr>
            <w:r/>
            <w:r>
              <w:rPr>
                <w:rFonts w:ascii="Cambria" w:hAnsi="Cambria" w:eastAsia="ＭＳ 明朝" w:cs="Cambria" w:asciiTheme="minorHAnsi" w:hAnsiTheme="minorHAnsi" w:eastAsiaTheme="minorEastAsia" w:csTheme="minorBidi"/>
                <w:sz w:val="16"/>
                <w:szCs w:val="22"/>
              </w:rPr>
              <w:t>An empty PATCH is a no-op; unknown ids 404</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7BBF3A">
            <w:pPr>
              <w:spacing w:after="0"/>
            </w:pPr>
            <w:r/>
            <w:r>
              <w:rPr>
                <w:rFonts w:ascii="Cambria" w:hAnsi="Cambria" w:eastAsia="ＭＳ 明朝" w:cs="Cambria" w:asciiTheme="minorHAnsi" w:hAnsiTheme="minorHAnsi" w:eastAsiaTheme="minorEastAsia" w:csTheme="minorBidi"/>
                <w:sz w:val="16"/>
                <w:szCs w:val="22"/>
              </w:rPr>
              <w:t>An existing entry</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6F719F">
            <w:pPr>
              <w:spacing w:after="0"/>
            </w:pPr>
            <w:r/>
            <w:r>
              <w:rPr>
                <w:rFonts w:ascii="Cambria" w:hAnsi="Cambria" w:eastAsia="ＭＳ 明朝" w:cs="Cambria" w:asciiTheme="minorHAnsi" w:hAnsiTheme="minorHAnsi" w:eastAsiaTheme="minorEastAsia" w:csTheme="minorBidi"/>
                <w:sz w:val="16"/>
                <w:szCs w:val="22"/>
              </w:rPr>
              <w:t>1. PATCH with {}</w:t>
            </w:r>
          </w:p>
          <w:p w14:paraId="036DD925">
            <w:pPr>
              <w:spacing w:after="0"/>
            </w:pPr>
            <w:r>
              <w:rPr>
                <w:rFonts w:ascii="Cambria" w:hAnsi="Cambria" w:eastAsia="ＭＳ 明朝" w:cs="Cambria" w:asciiTheme="minorHAnsi" w:hAnsiTheme="minorHAnsi" w:eastAsiaTheme="minorEastAsia" w:csTheme="minorBidi"/>
                <w:sz w:val="16"/>
                <w:szCs w:val="22"/>
              </w:rPr>
              <w:t>2. PATCH /api/model-groups/ghost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B7622A">
            <w:pPr>
              <w:spacing w:after="0"/>
            </w:pPr>
            <w:r/>
            <w:r>
              <w:rPr>
                <w:rFonts w:ascii="Cambria" w:hAnsi="Cambria" w:eastAsia="ＭＳ 明朝" w:cs="Cambria" w:asciiTheme="minorHAnsi" w:hAnsiTheme="minorHAnsi" w:eastAsiaTheme="minorEastAsia" w:csTheme="minorBidi"/>
                <w:sz w:val="16"/>
                <w:szCs w:val="22"/>
              </w:rPr>
              <w:t>Name unchanged; then 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94B18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test_routes_models.py::test_patching_with_no_fields_leaves_the_group_untouched, ::test_patch_404_for_an_unknown_group</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1B4E6C">
            <w:pPr>
              <w:spacing w:after="0"/>
            </w:pPr>
            <w:r/>
            <w:r>
              <w:rPr>
                <w:rFonts w:ascii="Cambria" w:hAnsi="Cambria" w:eastAsia="ＭＳ 明朝" w:cs="Cambria" w:asciiTheme="minorHAnsi" w:hAnsiTheme="minorHAnsi" w:eastAsiaTheme="minorEastAsia" w:csTheme="minorBidi"/>
                <w:sz w:val="16"/>
                <w:szCs w:val="22"/>
              </w:rPr>
              <w:t>TC-096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3B3ADC">
            <w:pPr>
              <w:spacing w:after="0"/>
            </w:pPr>
            <w:r/>
            <w:r>
              <w:rPr>
                <w:rFonts w:ascii="Cambria" w:hAnsi="Cambria" w:eastAsia="ＭＳ 明朝" w:cs="Cambria" w:asciiTheme="minorHAnsi" w:hAnsiTheme="minorHAnsi" w:eastAsiaTheme="minorEastAsia" w:csTheme="minorBidi"/>
                <w:sz w:val="16"/>
                <w:szCs w:val="22"/>
              </w:rPr>
              <w:t>A model can be fetched, starred and renamed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EE20EC">
            <w:pPr>
              <w:spacing w:after="0"/>
            </w:pPr>
            <w:r/>
            <w:r>
              <w:rPr>
                <w:rFonts w:ascii="Cambria" w:hAnsi="Cambria" w:eastAsia="ＭＳ 明朝" w:cs="Cambria" w:asciiTheme="minorHAnsi" w:hAnsiTheme="minorHAnsi" w:eastAsiaTheme="minorEastAsia" w:csTheme="minorBidi"/>
                <w:sz w:val="16"/>
                <w:szCs w:val="22"/>
              </w:rPr>
              <w:t>Two models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515AD4">
            <w:pPr>
              <w:spacing w:after="0"/>
            </w:pPr>
            <w:r/>
            <w:r>
              <w:rPr>
                <w:rFonts w:ascii="Cambria" w:hAnsi="Cambria" w:eastAsia="ＭＳ 明朝" w:cs="Cambria" w:asciiTheme="minorHAnsi" w:hAnsiTheme="minorHAnsi" w:eastAsiaTheme="minorEastAsia" w:csTheme="minorBidi"/>
                <w:sz w:val="16"/>
                <w:szCs w:val="22"/>
              </w:rPr>
              <w:t>1. GET /api/models/{id}</w:t>
            </w:r>
          </w:p>
          <w:p w14:paraId="2042D5CF">
            <w:pPr>
              <w:spacing w:after="0"/>
            </w:pPr>
            <w:r>
              <w:rPr>
                <w:rFonts w:ascii="Cambria" w:hAnsi="Cambria" w:eastAsia="ＭＳ 明朝" w:cs="Cambria" w:asciiTheme="minorHAnsi" w:hAnsiTheme="minorHAnsi" w:eastAsiaTheme="minorEastAsia" w:csTheme="minorBidi"/>
                <w:sz w:val="16"/>
                <w:szCs w:val="22"/>
              </w:rPr>
              <w:t>2. PATCH is_favorite true then false</w:t>
            </w:r>
          </w:p>
          <w:p w14:paraId="2648AF00">
            <w:pPr>
              <w:spacing w:after="0"/>
            </w:pPr>
            <w:r>
              <w:rPr>
                <w:rFonts w:ascii="Cambria" w:hAnsi="Cambria" w:eastAsia="ＭＳ 明朝" w:cs="Cambria" w:asciiTheme="minorHAnsi" w:hAnsiTheme="minorHAnsi" w:eastAsiaTheme="minorEastAsia" w:csTheme="minorBidi"/>
                <w:sz w:val="16"/>
                <w:szCs w:val="22"/>
              </w:rPr>
              <w:t>3. PATCH display_name on one model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ED7371">
            <w:pPr>
              <w:spacing w:after="0"/>
            </w:pPr>
            <w:r/>
            <w:r>
              <w:rPr>
                <w:rFonts w:ascii="Cambria" w:hAnsi="Cambria" w:eastAsia="ＭＳ 明朝" w:cs="Cambria" w:asciiTheme="minorHAnsi" w:hAnsiTheme="minorHAnsi" w:eastAsiaTheme="minorEastAsia" w:csTheme="minorBidi"/>
                <w:sz w:val="16"/>
                <w:szCs w:val="22"/>
              </w:rPr>
              <w:t>Fetch returns the model; the star toggles both ways; the rename affects only that model, not its sibling</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C47E6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test_routes_models.py::test_get_model_returns_it, ::test_patch_model_toggles_the_favorite_flag, ::test_patch_model_renames_only_that_fold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56BEA2">
            <w:pPr>
              <w:spacing w:after="0"/>
            </w:pPr>
            <w:r/>
            <w:r>
              <w:rPr>
                <w:rFonts w:ascii="Cambria" w:hAnsi="Cambria" w:eastAsia="ＭＳ 明朝" w:cs="Cambria" w:asciiTheme="minorHAnsi" w:hAnsiTheme="minorHAnsi" w:eastAsiaTheme="minorEastAsia" w:csTheme="minorBidi"/>
                <w:sz w:val="16"/>
                <w:szCs w:val="22"/>
              </w:rPr>
              <w:t>TC-097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6AE4C5">
            <w:pPr>
              <w:spacing w:after="0"/>
            </w:pPr>
            <w:r/>
            <w:r>
              <w:rPr>
                <w:rFonts w:ascii="Cambria" w:hAnsi="Cambria" w:eastAsia="ＭＳ 明朝" w:cs="Cambria" w:asciiTheme="minorHAnsi" w:hAnsiTheme="minorHAnsi" w:eastAsiaTheme="minorEastAsia" w:csTheme="minorBidi"/>
                <w:sz w:val="16"/>
                <w:szCs w:val="22"/>
              </w:rPr>
              <w:t>Unknown model ids 404 consistently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55FE5B">
            <w:pPr>
              <w:spacing w:after="0"/>
            </w:pPr>
            <w:r/>
            <w:r>
              <w:rPr>
                <w:rFonts w:ascii="Cambria" w:hAnsi="Cambria" w:eastAsia="ＭＳ 明朝" w:cs="Cambria" w:asciiTheme="minorHAnsi" w:hAnsiTheme="minorHAnsi" w:eastAsiaTheme="minorEastAsia" w:csTheme="minorBidi"/>
                <w:sz w:val="16"/>
                <w:szCs w:val="22"/>
              </w:rPr>
              <w:t>Server running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94586E">
            <w:pPr>
              <w:spacing w:after="0"/>
            </w:pPr>
            <w:r/>
            <w:r>
              <w:rPr>
                <w:rFonts w:ascii="Cambria" w:hAnsi="Cambria" w:eastAsia="ＭＳ 明朝" w:cs="Cambria" w:asciiTheme="minorHAnsi" w:hAnsiTheme="minorHAnsi" w:eastAsiaTheme="minorEastAsia" w:csTheme="minorBidi"/>
                <w:sz w:val="16"/>
                <w:szCs w:val="22"/>
              </w:rPr>
              <w:t>1. GET /api/models/ghost</w:t>
            </w:r>
          </w:p>
          <w:p w14:paraId="3C856C5C">
            <w:pPr>
              <w:spacing w:after="0"/>
            </w:pPr>
            <w:r>
              <w:rPr>
                <w:rFonts w:ascii="Cambria" w:hAnsi="Cambria" w:eastAsia="ＭＳ 明朝" w:cs="Cambria" w:asciiTheme="minorHAnsi" w:hAnsiTheme="minorHAnsi" w:eastAsiaTheme="minorEastAsia" w:csTheme="minorBidi"/>
                <w:sz w:val="16"/>
                <w:szCs w:val="22"/>
              </w:rPr>
              <w:t>2. PATCH /api/models/ghost</w:t>
            </w:r>
          </w:p>
          <w:p w14:paraId="7B35962F">
            <w:pPr>
              <w:spacing w:after="0"/>
            </w:pPr>
            <w:r>
              <w:rPr>
                <w:rFonts w:ascii="Cambria" w:hAnsi="Cambria" w:eastAsia="ＭＳ 明朝" w:cs="Cambria" w:asciiTheme="minorHAnsi" w:hAnsiTheme="minorHAnsi" w:eastAsiaTheme="minorEastAsia" w:csTheme="minorBidi"/>
                <w:sz w:val="16"/>
                <w:szCs w:val="22"/>
              </w:rPr>
              <w:t>3. POST /api/models/ghost/shuffle-preview</w:t>
            </w:r>
          </w:p>
          <w:p w14:paraId="3730F4F2">
            <w:pPr>
              <w:spacing w:after="0"/>
            </w:pPr>
            <w:r>
              <w:rPr>
                <w:rFonts w:ascii="Cambria" w:hAnsi="Cambria" w:eastAsia="ＭＳ 明朝" w:cs="Cambria" w:asciiTheme="minorHAnsi" w:hAnsiTheme="minorHAnsi" w:eastAsiaTheme="minorEastAsia" w:csTheme="minorBidi"/>
                <w:sz w:val="16"/>
                <w:szCs w:val="22"/>
              </w:rPr>
              <w:t>4. GET /api/models/ghost/trident-params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7388C2">
            <w:pPr>
              <w:spacing w:after="0"/>
            </w:pPr>
            <w:r/>
            <w:r>
              <w:rPr>
                <w:rFonts w:ascii="Cambria" w:hAnsi="Cambria" w:eastAsia="ＭＳ 明朝" w:cs="Cambria" w:asciiTheme="minorHAnsi" w:hAnsiTheme="minorHAnsi" w:eastAsiaTheme="minorEastAsia" w:csTheme="minorBidi"/>
                <w:sz w:val="16"/>
                <w:szCs w:val="22"/>
              </w:rPr>
              <w:t>404 in every case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BBF35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test_routes_models.py::test_get_model_404_for_an_unknown_id, ::test_patch_model_404_for_an_unknown_id, ::test_shuffle_404_for_an_unknown_model, ::test_trident_params_404_for_an_unknown_model</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652B3D">
            <w:pPr>
              <w:spacing w:after="0"/>
            </w:pPr>
            <w:r/>
            <w:r>
              <w:rPr>
                <w:rFonts w:ascii="Cambria" w:hAnsi="Cambria" w:eastAsia="ＭＳ 明朝" w:cs="Cambria" w:asciiTheme="minorHAnsi" w:hAnsiTheme="minorHAnsi" w:eastAsiaTheme="minorEastAsia" w:csTheme="minorBidi"/>
                <w:sz w:val="16"/>
                <w:szCs w:val="22"/>
              </w:rPr>
              <w:t>TC-098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FA1288">
            <w:pPr>
              <w:spacing w:after="0"/>
            </w:pPr>
            <w:r/>
            <w:r>
              <w:rPr>
                <w:rFonts w:ascii="Cambria" w:hAnsi="Cambria" w:eastAsia="ＭＳ 明朝" w:cs="Cambria" w:asciiTheme="minorHAnsi" w:hAnsiTheme="minorHAnsi" w:eastAsiaTheme="minorEastAsia" w:csTheme="minorBidi"/>
                <w:sz w:val="16"/>
                <w:szCs w:val="22"/>
              </w:rPr>
              <w:t>Shuffle re-picks preview slides and queues a re-render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0877F7">
            <w:pPr>
              <w:spacing w:after="0"/>
            </w:pPr>
            <w:r/>
            <w:r>
              <w:rPr>
                <w:rFonts w:ascii="Cambria" w:hAnsi="Cambria" w:eastAsia="ＭＳ 明朝" w:cs="Cambria" w:asciiTheme="minorHAnsi" w:hAnsiTheme="minorHAnsi" w:eastAsiaTheme="minorEastAsia" w:csTheme="minorBidi"/>
                <w:sz w:val="16"/>
                <w:szCs w:val="22"/>
              </w:rPr>
              <w:t>A model whose split dir holds train.csv with 10 slides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AC826C">
            <w:pPr>
              <w:spacing w:after="0"/>
            </w:pPr>
            <w:r/>
            <w:r>
              <w:rPr>
                <w:rFonts w:ascii="Cambria" w:hAnsi="Cambria" w:eastAsia="ＭＳ 明朝" w:cs="Cambria" w:asciiTheme="minorHAnsi" w:hAnsiTheme="minorHAnsi" w:eastAsiaTheme="minorEastAsia" w:csTheme="minorBidi"/>
                <w:sz w:val="16"/>
                <w:szCs w:val="22"/>
              </w:rPr>
              <w:t>1. POST /api/models/{id}/shuffle-preview</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BD33FB">
            <w:pPr>
              <w:spacing w:after="0"/>
            </w:pPr>
            <w:r/>
            <w:r>
              <w:rPr>
                <w:rFonts w:ascii="Cambria" w:hAnsi="Cambria" w:eastAsia="ＭＳ 明朝" w:cs="Cambria" w:asciiTheme="minorHAnsi" w:hAnsiTheme="minorHAnsi" w:eastAsiaTheme="minorEastAsia" w:csTheme="minorBidi"/>
                <w:sz w:val="16"/>
                <w:szCs w:val="22"/>
              </w:rPr>
              <w:t>3 slide ids returned and persisted on the model; viz_status set to pending; a post_train_viz job queued against the model</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2A4EC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test_routes_models.py::test_shuffle_picks_slides_and_enqueues_a_viz_job, ::test_shuffle_persists_the_picked_ids_on_the_model</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D0AF9F">
            <w:pPr>
              <w:spacing w:after="0"/>
            </w:pPr>
            <w:r/>
            <w:r>
              <w:rPr>
                <w:rFonts w:ascii="Cambria" w:hAnsi="Cambria" w:eastAsia="ＭＳ 明朝" w:cs="Cambria" w:asciiTheme="minorHAnsi" w:hAnsiTheme="minorHAnsi" w:eastAsiaTheme="minorEastAsia" w:csTheme="minorBidi"/>
                <w:sz w:val="16"/>
                <w:szCs w:val="22"/>
              </w:rPr>
              <w:t>TC-099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69AAFC">
            <w:pPr>
              <w:spacing w:after="0"/>
            </w:pPr>
            <w:r/>
            <w:r>
              <w:rPr>
                <w:rFonts w:ascii="Cambria" w:hAnsi="Cambria" w:eastAsia="ＭＳ 明朝" w:cs="Cambria" w:asciiTheme="minorHAnsi" w:hAnsiTheme="minorHAnsi" w:eastAsiaTheme="minorEastAsia" w:csTheme="minorBidi"/>
                <w:sz w:val="16"/>
                <w:szCs w:val="22"/>
              </w:rPr>
              <w:t>Shuffle queues nothing when no slides can be picked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F568E4">
            <w:pPr>
              <w:spacing w:after="0"/>
            </w:pPr>
            <w:r/>
            <w:r>
              <w:rPr>
                <w:rFonts w:ascii="Cambria" w:hAnsi="Cambria" w:eastAsia="ＭＳ 明朝" w:cs="Cambria" w:asciiTheme="minorHAnsi" w:hAnsiTheme="minorHAnsi" w:eastAsiaTheme="minorEastAsia" w:csTheme="minorBidi"/>
                <w:sz w:val="16"/>
                <w:szCs w:val="22"/>
              </w:rPr>
              <w:t>A model whose split directory does not exist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FE016E">
            <w:pPr>
              <w:spacing w:after="0"/>
            </w:pPr>
            <w:r/>
            <w:r>
              <w:rPr>
                <w:rFonts w:ascii="Cambria" w:hAnsi="Cambria" w:eastAsia="ＭＳ 明朝" w:cs="Cambria" w:asciiTheme="minorHAnsi" w:hAnsiTheme="minorHAnsi" w:eastAsiaTheme="minorEastAsia" w:csTheme="minorBidi"/>
                <w:sz w:val="16"/>
                <w:szCs w:val="22"/>
              </w:rPr>
              <w:t>1. POST /api/models/{id}/shuffle-preview</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AF0663">
            <w:pPr>
              <w:spacing w:after="0"/>
            </w:pPr>
            <w:r/>
            <w:r>
              <w:rPr>
                <w:rFonts w:ascii="Cambria" w:hAnsi="Cambria" w:eastAsia="ＭＳ 明朝" w:cs="Cambria" w:asciiTheme="minorHAnsi" w:hAnsiTheme="minorHAnsi" w:eastAsiaTheme="minorEastAsia" w:csTheme="minorBidi"/>
                <w:sz w:val="16"/>
                <w:szCs w:val="22"/>
              </w:rPr>
              <w:t>Empty id list, job_id null, no job row created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CC9759">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test_routes_models.py::test_shuffle_enqueues_nothing_when_no_slides_can_be_picked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97E198">
            <w:pPr>
              <w:spacing w:after="0"/>
            </w:pPr>
            <w:r/>
            <w:r>
              <w:rPr>
                <w:rFonts w:ascii="Cambria" w:hAnsi="Cambria" w:eastAsia="ＭＳ 明朝" w:cs="Cambria" w:asciiTheme="minorHAnsi" w:hAnsiTheme="minorHAnsi" w:eastAsiaTheme="minorEastAsia" w:csTheme="minorBidi"/>
                <w:sz w:val="16"/>
                <w:szCs w:val="22"/>
              </w:rPr>
              <w:t>TC-100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31EB68">
            <w:pPr>
              <w:spacing w:after="0"/>
            </w:pPr>
            <w:r/>
            <w:r>
              <w:rPr>
                <w:rFonts w:ascii="Cambria" w:hAnsi="Cambria" w:eastAsia="ＭＳ 明朝" w:cs="Cambria" w:asciiTheme="minorHAnsi" w:hAnsiTheme="minorHAnsi" w:eastAsiaTheme="minorEastAsia" w:csTheme="minorBidi"/>
                <w:sz w:val="16"/>
                <w:szCs w:val="22"/>
              </w:rPr>
              <w:t>Preview picking is deterministic per model</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20989A">
            <w:pPr>
              <w:spacing w:after="0"/>
            </w:pPr>
            <w:r/>
            <w:r>
              <w:rPr>
                <w:rFonts w:ascii="Cambria" w:hAnsi="Cambria" w:eastAsia="ＭＳ 明朝" w:cs="Cambria" w:asciiTheme="minorHAnsi" w:hAnsiTheme="minorHAnsi" w:eastAsiaTheme="minorEastAsia" w:csTheme="minorBidi"/>
                <w:sz w:val="16"/>
                <w:szCs w:val="22"/>
              </w:rPr>
              <w:t>A train.csv with 20 slides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C0AC7B">
            <w:pPr>
              <w:spacing w:after="0"/>
            </w:pPr>
            <w:r/>
            <w:r>
              <w:rPr>
                <w:rFonts w:ascii="Cambria" w:hAnsi="Cambria" w:eastAsia="ＭＳ 明朝" w:cs="Cambria" w:asciiTheme="minorHAnsi" w:hAnsiTheme="minorHAnsi" w:eastAsiaTheme="minorEastAsia" w:csTheme="minorBidi"/>
                <w:sz w:val="16"/>
                <w:szCs w:val="22"/>
              </w:rPr>
              <w:t>1. pick_preview_slides for the same model twice</w:t>
            </w:r>
          </w:p>
          <w:p w14:paraId="487CAB95">
            <w:pPr>
              <w:spacing w:after="0"/>
            </w:pPr>
            <w:r>
              <w:rPr>
                <w:rFonts w:ascii="Cambria" w:hAnsi="Cambria" w:eastAsia="ＭＳ 明朝" w:cs="Cambria" w:asciiTheme="minorHAnsi" w:hAnsiTheme="minorHAnsi" w:eastAsiaTheme="minorEastAsia" w:csTheme="minorBidi"/>
                <w:sz w:val="16"/>
                <w:szCs w:val="22"/>
              </w:rPr>
              <w:t>2. Repeat for a different model 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83F3CE">
            <w:pPr>
              <w:spacing w:after="0"/>
            </w:pPr>
            <w:r>
              <w:rPr>
                <w:rFonts w:ascii="Cambria" w:hAnsi="Cambria" w:eastAsia="ＭＳ 明朝" w:cs="Cambria" w:asciiTheme="minorHAnsi" w:hAnsiTheme="minorHAnsi" w:eastAsiaTheme="minorEastAsia" w:csTheme="minorBidi"/>
                <w:sz w:val="16"/>
                <w:szCs w:val="22"/>
              </w:rPr>
              <w:t xml:space="preserve">Identical result for the same model, different for another </w:t>
            </w:r>
            <w:r>
              <w:t>-</w:t>
            </w:r>
            <w:r>
              <w:rPr>
                <w:rFonts w:ascii="Cambria" w:hAnsi="Cambria" w:eastAsia="ＭＳ 明朝" w:cs="Cambria" w:asciiTheme="minorHAnsi" w:hAnsiTheme="minorHAnsi" w:eastAsiaTheme="minorEastAsia" w:csTheme="minorBidi"/>
                <w:sz w:val="16"/>
                <w:szCs w:val="22"/>
              </w:rPr>
              <w:t>the route and the render handler stay in lockstep</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CAA88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test_preview.py::test_pick_is_deterministic_for_the_same_model, ::test_pick_differs_across_models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9A5E98">
            <w:pPr>
              <w:spacing w:after="0"/>
            </w:pPr>
            <w:r/>
            <w:r>
              <w:rPr>
                <w:rFonts w:ascii="Cambria" w:hAnsi="Cambria" w:eastAsia="ＭＳ 明朝" w:cs="Cambria" w:asciiTheme="minorHAnsi" w:hAnsiTheme="minorHAnsi" w:eastAsiaTheme="minorEastAsia" w:csTheme="minorBidi"/>
                <w:sz w:val="16"/>
                <w:szCs w:val="22"/>
              </w:rPr>
              <w:t>TC-101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97B0B5">
            <w:pPr>
              <w:spacing w:after="0"/>
            </w:pPr>
            <w:r/>
            <w:r>
              <w:rPr>
                <w:rFonts w:ascii="Cambria" w:hAnsi="Cambria" w:eastAsia="ＭＳ 明朝" w:cs="Cambria" w:asciiTheme="minorHAnsi" w:hAnsiTheme="minorHAnsi" w:eastAsiaTheme="minorEastAsia" w:csTheme="minorBidi"/>
                <w:sz w:val="16"/>
                <w:szCs w:val="22"/>
              </w:rPr>
              <w:t>Preview picking respects the count and the pool</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C1467B">
            <w:pPr>
              <w:spacing w:after="0"/>
            </w:pPr>
            <w:r/>
            <w:r>
              <w:rPr>
                <w:rFonts w:ascii="Cambria" w:hAnsi="Cambria" w:eastAsia="ＭＳ 明朝" w:cs="Cambria" w:asciiTheme="minorHAnsi" w:hAnsiTheme="minorHAnsi" w:eastAsiaTheme="minorEastAsia" w:csTheme="minorBidi"/>
                <w:sz w:val="16"/>
                <w:szCs w:val="22"/>
              </w:rPr>
              <w:t>Pools of 20 and of 2 slides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913CE8">
            <w:pPr>
              <w:spacing w:after="0"/>
            </w:pPr>
            <w:r/>
            <w:r>
              <w:rPr>
                <w:rFonts w:ascii="Cambria" w:hAnsi="Cambria" w:eastAsia="ＭＳ 明朝" w:cs="Cambria" w:asciiTheme="minorHAnsi" w:hAnsiTheme="minorHAnsi" w:eastAsiaTheme="minorEastAsia" w:csTheme="minorBidi"/>
                <w:sz w:val="16"/>
                <w:szCs w:val="22"/>
              </w:rPr>
              <w:t>1. pick_preview_slides with the default count</w:t>
            </w:r>
          </w:p>
          <w:p w14:paraId="00F772A6">
            <w:pPr>
              <w:spacing w:after="0"/>
            </w:pPr>
            <w:r>
              <w:rPr>
                <w:rFonts w:ascii="Cambria" w:hAnsi="Cambria" w:eastAsia="ＭＳ 明朝" w:cs="Cambria" w:asciiTheme="minorHAnsi" w:hAnsiTheme="minorHAnsi" w:eastAsiaTheme="minorEastAsia" w:csTheme="minorBidi"/>
                <w:sz w:val="16"/>
                <w:szCs w:val="22"/>
              </w:rPr>
              <w:t>2. With count=5</w:t>
            </w:r>
          </w:p>
          <w:p w14:paraId="352F7E2B">
            <w:pPr>
              <w:spacing w:after="0"/>
            </w:pPr>
            <w:r>
              <w:rPr>
                <w:rFonts w:ascii="Cambria" w:hAnsi="Cambria" w:eastAsia="ＭＳ 明朝" w:cs="Cambria" w:asciiTheme="minorHAnsi" w:hAnsiTheme="minorHAnsi" w:eastAsiaTheme="minorEastAsia" w:csTheme="minorBidi"/>
                <w:sz w:val="16"/>
                <w:szCs w:val="22"/>
              </w:rPr>
              <w:t>3. With a 2-slide pool</w:t>
            </w:r>
          </w:p>
          <w:p w14:paraId="42E68A1D">
            <w:pPr>
              <w:spacing w:after="0"/>
            </w:pPr>
            <w:r>
              <w:rPr>
                <w:rFonts w:ascii="Cambria" w:hAnsi="Cambria" w:eastAsia="ＭＳ 明朝" w:cs="Cambria" w:asciiTheme="minorHAnsi" w:hAnsiTheme="minorHAnsi" w:eastAsiaTheme="minorEastAsia" w:csTheme="minorBidi"/>
                <w:sz w:val="16"/>
                <w:szCs w:val="22"/>
              </w:rPr>
              <w:t>4. With no train.csv</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21AFD4">
            <w:pPr>
              <w:spacing w:after="0"/>
            </w:pPr>
            <w:r/>
            <w:r>
              <w:rPr>
                <w:rFonts w:ascii="Cambria" w:hAnsi="Cambria" w:eastAsia="ＭＳ 明朝" w:cs="Cambria" w:asciiTheme="minorHAnsi" w:hAnsiTheme="minorHAnsi" w:eastAsiaTheme="minorEastAsia" w:csTheme="minorBidi"/>
                <w:sz w:val="16"/>
                <w:szCs w:val="22"/>
              </w:rPr>
              <w:t>3 by default, 5 when asked, everything when the pool is smaller, empty list when the file is missing; every id comes from the pool</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ECEA1E">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test_preview.py::test_pick_returns_at_most_the_preview_count, ::test_pick_honors_an_explicit_count, ::test_pick_returns_everything_when_the_pool_is_smaller, ::test_pick_returns_empty_when_train_csv_is_absent, ::test_pick_only_returns_ids_from_the_pool</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DA890B">
            <w:pPr>
              <w:spacing w:after="0"/>
            </w:pPr>
            <w:r/>
            <w:r>
              <w:rPr>
                <w:rFonts w:ascii="Cambria" w:hAnsi="Cambria" w:eastAsia="ＭＳ 明朝" w:cs="Cambria" w:asciiTheme="minorHAnsi" w:hAnsiTheme="minorHAnsi" w:eastAsiaTheme="minorEastAsia" w:csTheme="minorBidi"/>
                <w:sz w:val="16"/>
                <w:szCs w:val="22"/>
              </w:rPr>
              <w:t>TC-102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819F26">
            <w:pPr>
              <w:spacing w:after="0"/>
            </w:pPr>
            <w:r/>
            <w:r>
              <w:rPr>
                <w:rFonts w:ascii="Cambria" w:hAnsi="Cambria" w:eastAsia="ＭＳ 明朝" w:cs="Cambria" w:asciiTheme="minorHAnsi" w:hAnsiTheme="minorHAnsi" w:eastAsiaTheme="minorEastAsia" w:csTheme="minorBidi"/>
                <w:sz w:val="16"/>
                <w:szCs w:val="22"/>
              </w:rPr>
              <w:t>Slide-id columns are detected across CSV shapes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1F38F5">
            <w:pPr>
              <w:spacing w:after="0"/>
            </w:pPr>
            <w:r/>
            <w:r>
              <w:rPr>
                <w:rFonts w:ascii="Cambria" w:hAnsi="Cambria" w:eastAsia="ＭＳ 明朝" w:cs="Cambria" w:asciiTheme="minorHAnsi" w:hAnsiTheme="minorHAnsi" w:eastAsiaTheme="minorEastAsia" w:csTheme="minorBidi"/>
                <w:sz w:val="16"/>
                <w:szCs w:val="22"/>
              </w:rPr>
              <w:t>CSVs with slide_id / case_id / slide / id, odd casing, no matching name, blanks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D83788">
            <w:pPr>
              <w:spacing w:after="0"/>
            </w:pPr>
            <w:r/>
            <w:r>
              <w:rPr>
                <w:rFonts w:ascii="Cambria" w:hAnsi="Cambria" w:eastAsia="ＭＳ 明朝" w:cs="Cambria" w:asciiTheme="minorHAnsi" w:hAnsiTheme="minorHAnsi" w:eastAsiaTheme="minorEastAsia" w:csTheme="minorBidi"/>
                <w:sz w:val="16"/>
                <w:szCs w:val="22"/>
              </w:rPr>
              <w:t>1. read_slide_ids_from_csv for each variant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F31108">
            <w:pPr>
              <w:spacing w:after="0"/>
            </w:pPr>
            <w:r/>
            <w:r>
              <w:rPr>
                <w:rFonts w:ascii="Cambria" w:hAnsi="Cambria" w:eastAsia="ＭＳ 明朝" w:cs="Cambria" w:asciiTheme="minorHAnsi" w:hAnsiTheme="minorHAnsi" w:eastAsiaTheme="minorEastAsia" w:csTheme="minorBidi"/>
                <w:sz w:val="16"/>
                <w:szCs w:val="22"/>
              </w:rPr>
              <w:t>All four names detected, matching is case- and whitespace-insensitive, first column used as fallback, blank rows skipped, missing/empty/header-only files yield []</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FA6C9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test_preview.py (11 cases: ::test_reads_the_slide_id_column_by_name … ::test_train_csv_wrapper_targets_train_csv)</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B62156">
            <w:pPr>
              <w:spacing w:after="0"/>
            </w:pPr>
            <w:r/>
            <w:r>
              <w:rPr>
                <w:rFonts w:ascii="Cambria" w:hAnsi="Cambria" w:eastAsia="ＭＳ 明朝" w:cs="Cambria" w:asciiTheme="minorHAnsi" w:hAnsiTheme="minorHAnsi" w:eastAsiaTheme="minorEastAsia" w:csTheme="minorBidi"/>
                <w:sz w:val="16"/>
                <w:szCs w:val="22"/>
              </w:rPr>
              <w:t>TC-103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A3A9B9">
            <w:pPr>
              <w:spacing w:after="0"/>
            </w:pPr>
            <w:r/>
            <w:r>
              <w:rPr>
                <w:rFonts w:ascii="Cambria" w:hAnsi="Cambria" w:eastAsia="ＭＳ 明朝" w:cs="Cambria" w:asciiTheme="minorHAnsi" w:hAnsiTheme="minorHAnsi" w:eastAsiaTheme="minorEastAsia" w:csTheme="minorBidi"/>
                <w:sz w:val="16"/>
                <w:szCs w:val="22"/>
              </w:rPr>
              <w:t>Inherited TRIDENT params reach the model detail page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A6E6B0">
            <w:pPr>
              <w:spacing w:after="0"/>
            </w:pPr>
            <w:r/>
            <w:r>
              <w:rPr>
                <w:rFonts w:ascii="Cambria" w:hAnsi="Cambria" w:eastAsia="ＭＳ 明朝" w:cs="Cambria" w:asciiTheme="minorHAnsi" w:hAnsiTheme="minorHAnsi" w:eastAsiaTheme="minorEastAsia" w:csTheme="minorBidi"/>
                <w:sz w:val="16"/>
                <w:szCs w:val="22"/>
              </w:rPr>
              <w:t>A model linked to a phikon run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F27A46">
            <w:pPr>
              <w:spacing w:after="0"/>
            </w:pPr>
            <w:r/>
            <w:r>
              <w:rPr>
                <w:rFonts w:ascii="Cambria" w:hAnsi="Cambria" w:eastAsia="ＭＳ 明朝" w:cs="Cambria" w:asciiTheme="minorHAnsi" w:hAnsiTheme="minorHAnsi" w:eastAsiaTheme="minorEastAsia" w:csTheme="minorBidi"/>
                <w:sz w:val="16"/>
                <w:szCs w:val="22"/>
              </w:rPr>
              <w:t>1. GET /api/models/{id}/trident-params</w:t>
            </w:r>
          </w:p>
          <w:p w14:paraId="7D31E6B0">
            <w:pPr>
              <w:spacing w:after="0"/>
            </w:pPr>
            <w:r>
              <w:rPr>
                <w:rFonts w:ascii="Cambria" w:hAnsi="Cambria" w:eastAsia="ＭＳ 明朝" w:cs="Cambria" w:asciiTheme="minorHAnsi" w:hAnsiTheme="minorHAnsi" w:eastAsiaTheme="minorEastAsia" w:csTheme="minorBidi"/>
                <w:sz w:val="16"/>
                <w:szCs w:val="22"/>
              </w:rPr>
              <w:t>2. Repeat for a model with no run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353507">
            <w:pPr>
              <w:spacing w:after="0"/>
            </w:pPr>
            <w:r/>
            <w:r>
              <w:rPr>
                <w:rFonts w:ascii="Cambria" w:hAnsi="Cambria" w:eastAsia="ＭＳ 明朝" w:cs="Cambria" w:asciiTheme="minorHAnsi" w:hAnsiTheme="minorHAnsi" w:eastAsiaTheme="minorEastAsia" w:csTheme="minorBidi"/>
                <w:sz w:val="16"/>
                <w:szCs w:val="22"/>
              </w:rPr>
              <w:t>Encoder, mag and patch_size inherited from the run; all null when the model has no linked run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7A6B2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test_routes_models.py::test_trident_params_are_inherited_from_the_linked_run, ::test_trident_params_are_null_when_the_model_has_no_run</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17428F">
            <w:pPr>
              <w:spacing w:after="0"/>
            </w:pPr>
            <w:r/>
            <w:r>
              <w:rPr>
                <w:rFonts w:ascii="Cambria" w:hAnsi="Cambria" w:eastAsia="ＭＳ 明朝" w:cs="Cambria" w:asciiTheme="minorHAnsi" w:hAnsiTheme="minorHAnsi" w:eastAsiaTheme="minorEastAsia" w:csTheme="minorBidi"/>
                <w:sz w:val="16"/>
                <w:szCs w:val="22"/>
              </w:rPr>
              <w:t>TC-104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8D7E9A">
            <w:pPr>
              <w:spacing w:after="0"/>
            </w:pPr>
            <w:r/>
            <w:r>
              <w:rPr>
                <w:rFonts w:ascii="Cambria" w:hAnsi="Cambria" w:eastAsia="ＭＳ 明朝" w:cs="Cambria" w:asciiTheme="minorHAnsi" w:hAnsiTheme="minorHAnsi" w:eastAsiaTheme="minorEastAsia" w:csTheme="minorBidi"/>
                <w:sz w:val="16"/>
                <w:szCs w:val="22"/>
              </w:rPr>
              <w:t>Dataset enumeration counts only trainable models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44E44B">
            <w:pPr>
              <w:spacing w:after="0"/>
            </w:pPr>
            <w:r/>
            <w:r>
              <w:rPr>
                <w:rFonts w:ascii="Cambria" w:hAnsi="Cambria" w:eastAsia="ＭＳ 明朝" w:cs="Cambria" w:asciiTheme="minorHAnsi" w:hAnsiTheme="minorHAnsi" w:eastAsiaTheme="minorEastAsia" w:csTheme="minorBidi"/>
                <w:sz w:val="16"/>
                <w:szCs w:val="22"/>
              </w:rPr>
              <w:t>Models with and without run_kind set on one dataset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29F91F">
            <w:pPr>
              <w:spacing w:after="0"/>
            </w:pPr>
            <w:r/>
            <w:r>
              <w:rPr>
                <w:rFonts w:ascii="Cambria" w:hAnsi="Cambria" w:eastAsia="ＭＳ 明朝" w:cs="Cambria" w:asciiTheme="minorHAnsi" w:hAnsiTheme="minorHAnsi" w:eastAsiaTheme="minorEastAsia" w:csTheme="minorBidi"/>
                <w:sz w:val="16"/>
                <w:szCs w:val="22"/>
              </w:rPr>
              <w:t>1. GET /api/datasets</w:t>
            </w:r>
          </w:p>
          <w:p w14:paraId="6A10CEE8">
            <w:pPr>
              <w:spacing w:after="0"/>
            </w:pPr>
            <w:r>
              <w:rPr>
                <w:rFonts w:ascii="Cambria" w:hAnsi="Cambria" w:eastAsia="ＭＳ 明朝" w:cs="Cambria" w:asciiTheme="minorHAnsi" w:hAnsiTheme="minorHAnsi" w:eastAsiaTheme="minorEastAsia" w:csTheme="minorBidi"/>
                <w:sz w:val="16"/>
                <w:szCs w:val="22"/>
              </w:rPr>
              <w:t>2. GET /api/datasets/{name}/models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B7BEC3">
            <w:pPr>
              <w:spacing w:after="0"/>
            </w:pPr>
            <w:r/>
            <w:r>
              <w:rPr>
                <w:rFonts w:ascii="Cambria" w:hAnsi="Cambria" w:eastAsia="ＭＳ 明朝" w:cs="Cambria" w:asciiTheme="minorHAnsi" w:hAnsiTheme="minorHAnsi" w:eastAsiaTheme="minorEastAsia" w:csTheme="minorBidi"/>
                <w:sz w:val="16"/>
                <w:szCs w:val="22"/>
              </w:rPr>
              <w:t>Only models tagged run_kind='single' are counted and listed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8BA0D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test_routes_datasets.py::test_list_datasets_only_single_models, ::test_list_datasets_counts_only_models_tagged_single, ::test_dataset_models_only_single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3B89DA">
            <w:pPr>
              <w:spacing w:after="0"/>
            </w:pPr>
            <w:r/>
            <w:r>
              <w:rPr>
                <w:rFonts w:ascii="Cambria" w:hAnsi="Cambria" w:eastAsia="ＭＳ 明朝" w:cs="Cambria" w:asciiTheme="minorHAnsi" w:hAnsiTheme="minorHAnsi" w:eastAsiaTheme="minorEastAsia" w:csTheme="minorBidi"/>
                <w:sz w:val="16"/>
                <w:szCs w:val="22"/>
              </w:rPr>
              <w:t>TC-105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99C834">
            <w:pPr>
              <w:spacing w:after="0"/>
            </w:pPr>
            <w:r/>
            <w:r>
              <w:rPr>
                <w:rFonts w:ascii="Cambria" w:hAnsi="Cambria" w:eastAsia="ＭＳ 明朝" w:cs="Cambria" w:asciiTheme="minorHAnsi" w:hAnsiTheme="minorHAnsi" w:eastAsiaTheme="minorEastAsia" w:csTheme="minorBidi"/>
                <w:sz w:val="16"/>
                <w:szCs w:val="22"/>
              </w:rPr>
              <w:t>Dataset slides enumerate feature files with thumbnails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091E1F">
            <w:pPr>
              <w:spacing w:after="0"/>
            </w:pPr>
            <w:r/>
            <w:r>
              <w:rPr>
                <w:rFonts w:ascii="Cambria" w:hAnsi="Cambria" w:eastAsia="ＭＳ 明朝" w:cs="Cambria" w:asciiTheme="minorHAnsi" w:hAnsiTheme="minorHAnsi" w:eastAsiaTheme="minorEastAsia" w:csTheme="minorBidi"/>
                <w:sz w:val="16"/>
                <w:szCs w:val="22"/>
              </w:rPr>
              <w:t>A features dir with .h5 files and a WSI dir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7FB121">
            <w:pPr>
              <w:spacing w:after="0"/>
            </w:pPr>
            <w:r/>
            <w:r>
              <w:rPr>
                <w:rFonts w:ascii="Cambria" w:hAnsi="Cambria" w:eastAsia="ＭＳ 明朝" w:cs="Cambria" w:asciiTheme="minorHAnsi" w:hAnsiTheme="minorHAnsi" w:eastAsiaTheme="minorEastAsia" w:csTheme="minorBidi"/>
                <w:sz w:val="16"/>
                <w:szCs w:val="22"/>
              </w:rPr>
              <w:t>1. GET /api/datasets/{name}/slides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A6B743">
            <w:pPr>
              <w:spacing w:after="0"/>
            </w:pPr>
            <w:r/>
            <w:r>
              <w:rPr>
                <w:rFonts w:ascii="Cambria" w:hAnsi="Cambria" w:eastAsia="ＭＳ 明朝" w:cs="Cambria" w:asciiTheme="minorHAnsi" w:hAnsiTheme="minorHAnsi" w:eastAsiaTheme="minorEastAsia" w:csTheme="minorBidi"/>
                <w:sz w:val="16"/>
                <w:szCs w:val="22"/>
              </w:rPr>
              <w:t>One entry per .h5 stem with a thumbnail URL; a null thumbnail when no WSI dir is configured; a missing features dir degrades gracefully rather than 500ing</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EF9D7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test_routes_datasets.py::test_slides_enumerates_h5_stems_and_thumbnails, ::test_slides_no_wsi_dir_null_thumbnail, ::test_slides_missing_features_dir_graceful</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994E2C">
            <w:pPr>
              <w:spacing w:after="0"/>
            </w:pPr>
            <w:r/>
            <w:r>
              <w:rPr>
                <w:rFonts w:ascii="Cambria" w:hAnsi="Cambria" w:eastAsia="ＭＳ 明朝" w:cs="Cambria" w:asciiTheme="minorHAnsi" w:hAnsiTheme="minorHAnsi" w:eastAsiaTheme="minorEastAsia" w:csTheme="minorBidi"/>
                <w:sz w:val="16"/>
                <w:szCs w:val="22"/>
              </w:rPr>
              <w:t>TC-106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BBD7B7">
            <w:pPr>
              <w:spacing w:after="0"/>
            </w:pPr>
            <w:r/>
            <w:r>
              <w:rPr>
                <w:rFonts w:ascii="Cambria" w:hAnsi="Cambria" w:eastAsia="ＭＳ 明朝" w:cs="Cambria" w:asciiTheme="minorHAnsi" w:hAnsiTheme="minorHAnsi" w:eastAsiaTheme="minorEastAsia" w:csTheme="minorBidi"/>
                <w:sz w:val="16"/>
                <w:szCs w:val="22"/>
              </w:rPr>
              <w:t>Unknown datasets 404</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A1478A">
            <w:pPr>
              <w:spacing w:after="0"/>
            </w:pPr>
            <w:r/>
            <w:r>
              <w:rPr>
                <w:rFonts w:ascii="Cambria" w:hAnsi="Cambria" w:eastAsia="ＭＳ 明朝" w:cs="Cambria" w:asciiTheme="minorHAnsi" w:hAnsiTheme="minorHAnsi" w:eastAsiaTheme="minorEastAsia" w:csTheme="minorBidi"/>
                <w:sz w:val="16"/>
                <w:szCs w:val="22"/>
              </w:rPr>
              <w:t>Server running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89738F">
            <w:pPr>
              <w:spacing w:after="0"/>
            </w:pPr>
            <w:r/>
            <w:r>
              <w:rPr>
                <w:rFonts w:ascii="Cambria" w:hAnsi="Cambria" w:eastAsia="ＭＳ 明朝" w:cs="Cambria" w:asciiTheme="minorHAnsi" w:hAnsiTheme="minorHAnsi" w:eastAsiaTheme="minorEastAsia" w:csTheme="minorBidi"/>
                <w:sz w:val="16"/>
                <w:szCs w:val="22"/>
              </w:rPr>
              <w:t>1. GET /api/datasets/ghost/slides</w:t>
            </w:r>
          </w:p>
          <w:p w14:paraId="5C1C3112">
            <w:pPr>
              <w:spacing w:after="0"/>
            </w:pPr>
            <w:r>
              <w:rPr>
                <w:rFonts w:ascii="Cambria" w:hAnsi="Cambria" w:eastAsia="ＭＳ 明朝" w:cs="Cambria" w:asciiTheme="minorHAnsi" w:hAnsiTheme="minorHAnsi" w:eastAsiaTheme="minorEastAsia" w:csTheme="minorBidi"/>
                <w:sz w:val="16"/>
                <w:szCs w:val="22"/>
              </w:rPr>
              <w:t>2. Repeat for a dataset whose models are not tagged run_kind='single'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EDA65F">
            <w:pPr>
              <w:spacing w:after="0"/>
            </w:pPr>
            <w:r/>
            <w:r>
              <w:rPr>
                <w:rFonts w:ascii="Cambria" w:hAnsi="Cambria" w:eastAsia="ＭＳ 明朝" w:cs="Cambria" w:asciiTheme="minorHAnsi" w:hAnsiTheme="minorHAnsi" w:eastAsiaTheme="minorEastAsia" w:csTheme="minorBidi"/>
                <w:sz w:val="16"/>
                <w:szCs w:val="22"/>
              </w:rPr>
              <w:t>404 in both cases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59F98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test_routes_datasets.py::test_slides_404_unknown_dataset, ::test_slides_404_when_no_model_is_tagged_single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731833">
            <w:pPr>
              <w:spacing w:after="0"/>
            </w:pPr>
            <w:r/>
            <w:r>
              <w:rPr>
                <w:rFonts w:ascii="Cambria" w:hAnsi="Cambria" w:eastAsia="ＭＳ 明朝" w:cs="Cambria" w:asciiTheme="minorHAnsi" w:hAnsiTheme="minorHAnsi" w:eastAsiaTheme="minorEastAsia" w:csTheme="minorBidi"/>
                <w:sz w:val="16"/>
                <w:szCs w:val="22"/>
              </w:rPr>
              <w:t>TC-107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7F69B6">
            <w:pPr>
              <w:spacing w:after="0"/>
            </w:pPr>
            <w:r/>
            <w:r>
              <w:rPr>
                <w:rFonts w:ascii="Cambria" w:hAnsi="Cambria" w:eastAsia="ＭＳ 明朝" w:cs="Cambria" w:asciiTheme="minorHAnsi" w:hAnsiTheme="minorHAnsi" w:eastAsiaTheme="minorEastAsia" w:csTheme="minorBidi"/>
                <w:sz w:val="16"/>
                <w:szCs w:val="22"/>
              </w:rPr>
              <w:t>Deletion removes every dependent row</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D31A3A">
            <w:pPr>
              <w:spacing w:after="0"/>
            </w:pPr>
            <w:r/>
            <w:r>
              <w:rPr>
                <w:rFonts w:ascii="Cambria" w:hAnsi="Cambria" w:eastAsia="ＭＳ 明朝" w:cs="Cambria" w:asciiTheme="minorHAnsi" w:hAnsiTheme="minorHAnsi" w:eastAsiaTheme="minorEastAsia" w:csTheme="minorBidi"/>
                <w:sz w:val="16"/>
                <w:szCs w:val="22"/>
              </w:rPr>
              <w:t>A model with one row in each dependent table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319DE1">
            <w:pPr>
              <w:spacing w:after="0"/>
            </w:pPr>
            <w:r/>
            <w:r>
              <w:rPr>
                <w:rFonts w:ascii="Cambria" w:hAnsi="Cambria" w:eastAsia="ＭＳ 明朝" w:cs="Cambria" w:asciiTheme="minorHAnsi" w:hAnsiTheme="minorHAnsi" w:eastAsiaTheme="minorEastAsia" w:csTheme="minorBidi"/>
                <w:sz w:val="16"/>
                <w:szCs w:val="22"/>
              </w:rPr>
              <w:t>1. DELETE /api/model-groups/{id}</w:t>
            </w:r>
          </w:p>
          <w:p w14:paraId="4869EBA8">
            <w:pPr>
              <w:spacing w:after="0"/>
            </w:pPr>
            <w:r>
              <w:rPr>
                <w:rFonts w:ascii="Cambria" w:hAnsi="Cambria" w:eastAsia="ＭＳ 明朝" w:cs="Cambria" w:asciiTheme="minorHAnsi" w:hAnsiTheme="minorHAnsi" w:eastAsiaTheme="minorEastAsia" w:csTheme="minorBidi"/>
                <w:sz w:val="16"/>
                <w:szCs w:val="22"/>
              </w:rPr>
              <w:t>2. Count rows in each table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4515DF">
            <w:pPr>
              <w:spacing w:after="0"/>
            </w:pPr>
            <w:r/>
            <w:r>
              <w:rPr>
                <w:rFonts w:ascii="Cambria" w:hAnsi="Cambria" w:eastAsia="ＭＳ 明朝" w:cs="Cambria" w:asciiTheme="minorHAnsi" w:hAnsiTheme="minorHAnsi" w:eastAsiaTheme="minorEastAsia" w:csTheme="minorBidi"/>
                <w:sz w:val="16"/>
                <w:szCs w:val="22"/>
              </w:rPr>
              <w:t>Counts reported for models, inferences, inference notes, batches, prototype labels, model notes and PANTHER runs; no orphan rows remain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7969E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test_model_delete.py::test_delete_reports_what_it_removed, ::test_delete_leaves_no_orphan_rows_behind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7B3037">
            <w:pPr>
              <w:spacing w:after="0"/>
            </w:pPr>
            <w:r/>
            <w:r>
              <w:rPr>
                <w:rFonts w:ascii="Cambria" w:hAnsi="Cambria" w:eastAsia="ＭＳ 明朝" w:cs="Cambria" w:asciiTheme="minorHAnsi" w:hAnsiTheme="minorHAnsi" w:eastAsiaTheme="minorEastAsia" w:csTheme="minorBidi"/>
                <w:sz w:val="16"/>
                <w:szCs w:val="22"/>
              </w:rPr>
              <w:t>TC-108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D6F452">
            <w:pPr>
              <w:spacing w:after="0"/>
            </w:pPr>
            <w:r/>
            <w:r>
              <w:rPr>
                <w:rFonts w:ascii="Cambria" w:hAnsi="Cambria" w:eastAsia="ＭＳ 明朝" w:cs="Cambria" w:asciiTheme="minorHAnsi" w:hAnsiTheme="minorHAnsi" w:eastAsiaTheme="minorEastAsia" w:csTheme="minorBidi"/>
                <w:sz w:val="16"/>
                <w:szCs w:val="22"/>
              </w:rPr>
              <w:t>Shared rows survive deletion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09C6F0">
            <w:pPr>
              <w:spacing w:after="0"/>
            </w:pPr>
            <w:r/>
            <w:r>
              <w:rPr>
                <w:rFonts w:ascii="Cambria" w:hAnsi="Cambria" w:eastAsia="ＭＳ 明朝" w:cs="Cambria" w:asciiTheme="minorHAnsi" w:hAnsiTheme="minorHAnsi" w:eastAsiaTheme="minorEastAsia" w:csTheme="minorBidi"/>
                <w:sz w:val="16"/>
                <w:szCs w:val="22"/>
              </w:rPr>
              <w:t>A model sharing a Split and a TridentRun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959052">
            <w:pPr>
              <w:spacing w:after="0"/>
            </w:pPr>
            <w:r/>
            <w:r>
              <w:rPr>
                <w:rFonts w:ascii="Cambria" w:hAnsi="Cambria" w:eastAsia="ＭＳ 明朝" w:cs="Cambria" w:asciiTheme="minorHAnsi" w:hAnsiTheme="minorHAnsi" w:eastAsiaTheme="minorEastAsia" w:csTheme="minorBidi"/>
                <w:sz w:val="16"/>
                <w:szCs w:val="22"/>
              </w:rPr>
              <w:t>1. DELETE /api/model-groups/{id}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14E8A2">
            <w:pPr>
              <w:spacing w:after="0"/>
            </w:pPr>
            <w:r>
              <w:rPr>
                <w:rFonts w:ascii="Cambria" w:hAnsi="Cambria" w:eastAsia="ＭＳ 明朝" w:cs="Cambria" w:asciiTheme="minorHAnsi" w:hAnsiTheme="minorHAnsi" w:eastAsiaTheme="minorEastAsia" w:csTheme="minorBidi"/>
                <w:sz w:val="16"/>
                <w:szCs w:val="22"/>
              </w:rPr>
              <w:t xml:space="preserve">The Split and TridentRun rows remain </w:t>
            </w:r>
            <w:r>
              <w:t>-</w:t>
            </w:r>
            <w:r>
              <w:rPr>
                <w:rFonts w:ascii="Cambria" w:hAnsi="Cambria" w:eastAsia="ＭＳ 明朝" w:cs="Cambria" w:asciiTheme="minorHAnsi" w:hAnsiTheme="minorHAnsi" w:eastAsiaTheme="minorEastAsia" w:csTheme="minorBidi"/>
                <w:sz w:val="16"/>
                <w:szCs w:val="22"/>
              </w:rPr>
              <w:t>they may back other groups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D3459E">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test_model_delete.py::test_delete_keeps_the_shared_split_and_trident_run</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9C4E0F">
            <w:pPr>
              <w:spacing w:after="0"/>
            </w:pPr>
            <w:r/>
            <w:r>
              <w:rPr>
                <w:rFonts w:ascii="Cambria" w:hAnsi="Cambria" w:eastAsia="ＭＳ 明朝" w:cs="Cambria" w:asciiTheme="minorHAnsi" w:hAnsiTheme="minorHAnsi" w:eastAsiaTheme="minorEastAsia" w:csTheme="minorBidi"/>
                <w:sz w:val="16"/>
                <w:szCs w:val="22"/>
              </w:rPr>
              <w:t>TC-109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C2CB93">
            <w:pPr>
              <w:spacing w:after="0"/>
            </w:pPr>
            <w:r/>
            <w:r>
              <w:rPr>
                <w:rFonts w:ascii="Cambria" w:hAnsi="Cambria" w:eastAsia="ＭＳ 明朝" w:cs="Cambria" w:asciiTheme="minorHAnsi" w:hAnsiTheme="minorHAnsi" w:eastAsiaTheme="minorEastAsia" w:csTheme="minorBidi"/>
                <w:sz w:val="16"/>
                <w:szCs w:val="22"/>
              </w:rPr>
              <w:t>On-disk artifacts are removed after the commit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CC8B71">
            <w:pPr>
              <w:spacing w:after="0"/>
            </w:pPr>
            <w:r/>
            <w:r>
              <w:rPr>
                <w:rFonts w:ascii="Cambria" w:hAnsi="Cambria" w:eastAsia="ＭＳ 明朝" w:cs="Cambria" w:asciiTheme="minorHAnsi" w:hAnsiTheme="minorHAnsi" w:eastAsiaTheme="minorEastAsia" w:csTheme="minorBidi"/>
                <w:sz w:val="16"/>
                <w:szCs w:val="22"/>
              </w:rPr>
              <w:t>viz_cache, inference_outputs and prototypes directories exist for the model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8CC2D4">
            <w:pPr>
              <w:spacing w:after="0"/>
            </w:pPr>
            <w:r/>
            <w:r>
              <w:rPr>
                <w:rFonts w:ascii="Cambria" w:hAnsi="Cambria" w:eastAsia="ＭＳ 明朝" w:cs="Cambria" w:asciiTheme="minorHAnsi" w:hAnsiTheme="minorHAnsi" w:eastAsiaTheme="minorEastAsia" w:csTheme="minorBidi"/>
                <w:sz w:val="16"/>
                <w:szCs w:val="22"/>
              </w:rPr>
              <w:t>1. DELETE /api/model-groups/{id}</w:t>
            </w:r>
          </w:p>
          <w:p w14:paraId="5D217180">
            <w:pPr>
              <w:spacing w:after="0"/>
            </w:pPr>
            <w:r>
              <w:rPr>
                <w:rFonts w:ascii="Cambria" w:hAnsi="Cambria" w:eastAsia="ＭＳ 明朝" w:cs="Cambria" w:asciiTheme="minorHAnsi" w:hAnsiTheme="minorHAnsi" w:eastAsiaTheme="minorEastAsia" w:csTheme="minorBidi"/>
                <w:sz w:val="16"/>
                <w:szCs w:val="22"/>
              </w:rPr>
              <w:t>2. Inspect the filesystem</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031212">
            <w:pPr>
              <w:spacing w:after="0"/>
            </w:pPr>
            <w:r/>
            <w:r>
              <w:rPr>
                <w:rFonts w:ascii="Cambria" w:hAnsi="Cambria" w:eastAsia="ＭＳ 明朝" w:cs="Cambria" w:asciiTheme="minorHAnsi" w:hAnsiTheme="minorHAnsi" w:eastAsiaTheme="minorEastAsia" w:csTheme="minorBidi"/>
                <w:sz w:val="16"/>
                <w:szCs w:val="22"/>
              </w:rPr>
              <w:t>All three directories are gone and reported in dirs_removed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355EAB">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test_model_delete.py::test_delete_removes_the_viz_inference_and_prototype_directories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54850A">
            <w:pPr>
              <w:spacing w:after="0"/>
            </w:pPr>
            <w:r/>
            <w:r>
              <w:rPr>
                <w:rFonts w:ascii="Cambria" w:hAnsi="Cambria" w:eastAsia="ＭＳ 明朝" w:cs="Cambria" w:asciiTheme="minorHAnsi" w:hAnsiTheme="minorHAnsi" w:eastAsiaTheme="minorEastAsia" w:csTheme="minorBidi"/>
                <w:sz w:val="16"/>
                <w:szCs w:val="22"/>
              </w:rPr>
              <w:t>TC-110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EB45AA">
            <w:pPr>
              <w:spacing w:after="0"/>
            </w:pPr>
            <w:r/>
            <w:r>
              <w:rPr>
                <w:rFonts w:ascii="Cambria" w:hAnsi="Cambria" w:eastAsia="ＭＳ 明朝" w:cs="Cambria" w:asciiTheme="minorHAnsi" w:hAnsiTheme="minorHAnsi" w:eastAsiaTheme="minorEastAsia" w:csTheme="minorBidi"/>
                <w:sz w:val="16"/>
                <w:szCs w:val="22"/>
              </w:rPr>
              <w:t>Disk cleanup is guarded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52D1DE">
            <w:pPr>
              <w:spacing w:after="0"/>
            </w:pPr>
            <w:r/>
            <w:r>
              <w:rPr>
                <w:rFonts w:ascii="Cambria" w:hAnsi="Cambria" w:eastAsia="ＭＳ 明朝" w:cs="Cambria" w:asciiTheme="minorHAnsi" w:hAnsiTheme="minorHAnsi" w:eastAsiaTheme="minorEastAsia" w:csTheme="minorBidi"/>
                <w:sz w:val="16"/>
                <w:szCs w:val="22"/>
              </w:rPr>
              <w:t>A viz directory already removed; a prototypes_dir outside the allowed roots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F2EE10">
            <w:pPr>
              <w:spacing w:after="0"/>
            </w:pPr>
            <w:r/>
            <w:r>
              <w:rPr>
                <w:rFonts w:ascii="Cambria" w:hAnsi="Cambria" w:eastAsia="ＭＳ 明朝" w:cs="Cambria" w:asciiTheme="minorHAnsi" w:hAnsiTheme="minorHAnsi" w:eastAsiaTheme="minorEastAsia" w:csTheme="minorBidi"/>
                <w:sz w:val="16"/>
                <w:szCs w:val="22"/>
              </w:rPr>
              <w:t>1. DELETE with a missing artifact directory</w:t>
            </w:r>
          </w:p>
          <w:p w14:paraId="48FF56B4">
            <w:pPr>
              <w:spacing w:after="0"/>
            </w:pPr>
            <w:r>
              <w:rPr>
                <w:rFonts w:ascii="Cambria" w:hAnsi="Cambria" w:eastAsia="ＭＳ 明朝" w:cs="Cambria" w:asciiTheme="minorHAnsi" w:hAnsiTheme="minorHAnsi" w:eastAsiaTheme="minorEastAsia" w:csTheme="minorBidi"/>
                <w:sz w:val="16"/>
                <w:szCs w:val="22"/>
              </w:rPr>
              <w:t>2. DELETE with an out-of-roots prototypes_dir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F66735">
            <w:pPr>
              <w:spacing w:after="0"/>
            </w:pPr>
            <w:r>
              <w:rPr>
                <w:rFonts w:ascii="Cambria" w:hAnsi="Cambria" w:eastAsia="ＭＳ 明朝" w:cs="Cambria" w:asciiTheme="minorHAnsi" w:hAnsiTheme="minorHAnsi" w:eastAsiaTheme="minorEastAsia" w:csTheme="minorBidi"/>
                <w:sz w:val="16"/>
                <w:szCs w:val="22"/>
              </w:rPr>
              <w:t xml:space="preserve">200 in both cases; the out-of-roots directory is left untouched </w:t>
            </w:r>
            <w:r>
              <w:t>-</w:t>
            </w:r>
            <w:r>
              <w:rPr>
                <w:rFonts w:ascii="Cambria" w:hAnsi="Cambria" w:eastAsia="ＭＳ 明朝" w:cs="Cambria" w:asciiTheme="minorHAnsi" w:hAnsiTheme="minorHAnsi" w:eastAsiaTheme="minorEastAsia" w:csTheme="minorBidi"/>
                <w:sz w:val="16"/>
                <w:szCs w:val="22"/>
              </w:rPr>
              <w:t>rmtree never runs outside an allowed location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E9903B">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test_model_delete.py::test_delete_tolerates_missing_artifact_directories, ::test_delete_skips_a_prototypes_dir_outside_the_allowed_roots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4319A6">
            <w:pPr>
              <w:spacing w:after="0"/>
            </w:pPr>
            <w:r/>
            <w:r>
              <w:rPr>
                <w:rFonts w:ascii="Cambria" w:hAnsi="Cambria" w:eastAsia="ＭＳ 明朝" w:cs="Cambria" w:asciiTheme="minorHAnsi" w:hAnsiTheme="minorHAnsi" w:eastAsiaTheme="minorEastAsia" w:csTheme="minorBidi"/>
                <w:sz w:val="16"/>
                <w:szCs w:val="22"/>
              </w:rPr>
              <w:t>TC-111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6AF002">
            <w:pPr>
              <w:spacing w:after="0"/>
            </w:pPr>
            <w:r/>
            <w:r>
              <w:rPr>
                <w:rFonts w:ascii="Cambria" w:hAnsi="Cambria" w:eastAsia="ＭＳ 明朝" w:cs="Cambria" w:asciiTheme="minorHAnsi" w:hAnsiTheme="minorHAnsi" w:eastAsiaTheme="minorEastAsia" w:csTheme="minorBidi"/>
                <w:sz w:val="16"/>
                <w:szCs w:val="22"/>
              </w:rPr>
              <w:t>Deletion is refused while work is in flight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E27CC6">
            <w:pPr>
              <w:spacing w:after="0"/>
            </w:pPr>
            <w:r/>
            <w:r>
              <w:rPr>
                <w:rFonts w:ascii="Cambria" w:hAnsi="Cambria" w:eastAsia="ＭＳ 明朝" w:cs="Cambria" w:asciiTheme="minorHAnsi" w:hAnsiTheme="minorHAnsi" w:eastAsiaTheme="minorEastAsia" w:csTheme="minorBidi"/>
                <w:sz w:val="16"/>
                <w:szCs w:val="22"/>
              </w:rPr>
              <w:t>A running model; then queued/running jobs referencing it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FDB8C5">
            <w:pPr>
              <w:spacing w:after="0"/>
            </w:pPr>
            <w:r/>
            <w:r>
              <w:rPr>
                <w:rFonts w:ascii="Cambria" w:hAnsi="Cambria" w:eastAsia="ＭＳ 明朝" w:cs="Cambria" w:asciiTheme="minorHAnsi" w:hAnsiTheme="minorHAnsi" w:eastAsiaTheme="minorEastAsia" w:csTheme="minorBidi"/>
                <w:sz w:val="16"/>
                <w:szCs w:val="22"/>
              </w:rPr>
              <w:t>1. DELETE while the model is running</w:t>
            </w:r>
          </w:p>
          <w:p w14:paraId="13D9EB18">
            <w:pPr>
              <w:spacing w:after="0"/>
            </w:pPr>
            <w:r>
              <w:rPr>
                <w:rFonts w:ascii="Cambria" w:hAnsi="Cambria" w:eastAsia="ＭＳ 明朝" w:cs="Cambria" w:asciiTheme="minorHAnsi" w:hAnsiTheme="minorHAnsi" w:eastAsiaTheme="minorEastAsia" w:csTheme="minorBidi"/>
                <w:sz w:val="16"/>
                <w:szCs w:val="22"/>
              </w:rPr>
              <w:t>2. DELETE with a queued job referencing it</w:t>
            </w:r>
          </w:p>
          <w:p w14:paraId="766186EE">
            <w:pPr>
              <w:spacing w:after="0"/>
            </w:pPr>
            <w:r>
              <w:rPr>
                <w:rFonts w:ascii="Cambria" w:hAnsi="Cambria" w:eastAsia="ＭＳ 明朝" w:cs="Cambria" w:asciiTheme="minorHAnsi" w:hAnsiTheme="minorHAnsi" w:eastAsiaTheme="minorEastAsia" w:csTheme="minorBidi"/>
                <w:sz w:val="16"/>
                <w:szCs w:val="22"/>
              </w:rPr>
              <w:t>3. DELETE with a running job referencing it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0A3EC4">
            <w:pPr>
              <w:spacing w:after="0"/>
            </w:pPr>
            <w:r/>
            <w:r>
              <w:rPr>
                <w:rFonts w:ascii="Cambria" w:hAnsi="Cambria" w:eastAsia="ＭＳ 明朝" w:cs="Cambria" w:asciiTheme="minorHAnsi" w:hAnsiTheme="minorHAnsi" w:eastAsiaTheme="minorEastAsia" w:csTheme="minorBidi"/>
                <w:sz w:val="16"/>
                <w:szCs w:val="22"/>
              </w:rPr>
              <w:t>409 with an explanatory message in every case; nothing is removed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85717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test_model_delete.py::test_delete_409_while_a_fold_model_is_running, ::test_delete_409_while_a_job_references_the_group (2 cases), ::test_delete_409_while_a_job_references_a_fold_model (2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F30CF0">
            <w:pPr>
              <w:spacing w:after="0"/>
            </w:pPr>
            <w:r/>
            <w:r>
              <w:rPr>
                <w:rFonts w:ascii="Cambria" w:hAnsi="Cambria" w:eastAsia="ＭＳ 明朝" w:cs="Cambria" w:asciiTheme="minorHAnsi" w:hAnsiTheme="minorHAnsi" w:eastAsiaTheme="minorEastAsia" w:csTheme="minorBidi"/>
                <w:sz w:val="16"/>
                <w:szCs w:val="22"/>
              </w:rPr>
              <w:t>TC-112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EACECA">
            <w:pPr>
              <w:spacing w:after="0"/>
            </w:pPr>
            <w:r/>
            <w:r>
              <w:rPr>
                <w:rFonts w:ascii="Cambria" w:hAnsi="Cambria" w:eastAsia="ＭＳ 明朝" w:cs="Cambria" w:asciiTheme="minorHAnsi" w:hAnsiTheme="minorHAnsi" w:eastAsiaTheme="minorEastAsia" w:csTheme="minorBidi"/>
                <w:sz w:val="16"/>
                <w:szCs w:val="22"/>
              </w:rPr>
              <w:t>Finished and unrelated jobs do not block deletion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9F003D">
            <w:pPr>
              <w:spacing w:after="0"/>
            </w:pPr>
            <w:r/>
            <w:r>
              <w:rPr>
                <w:rFonts w:ascii="Cambria" w:hAnsi="Cambria" w:eastAsia="ＭＳ 明朝" w:cs="Cambria" w:asciiTheme="minorHAnsi" w:hAnsiTheme="minorHAnsi" w:eastAsiaTheme="minorEastAsia" w:csTheme="minorBidi"/>
                <w:sz w:val="16"/>
                <w:szCs w:val="22"/>
              </w:rPr>
              <w:t>Succeeded/failed/canceled jobs; a running job for another model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05B98D">
            <w:pPr>
              <w:spacing w:after="0"/>
            </w:pPr>
            <w:r/>
            <w:r>
              <w:rPr>
                <w:rFonts w:ascii="Cambria" w:hAnsi="Cambria" w:eastAsia="ＭＳ 明朝" w:cs="Cambria" w:asciiTheme="minorHAnsi" w:hAnsiTheme="minorHAnsi" w:eastAsiaTheme="minorEastAsia" w:csTheme="minorBidi"/>
                <w:sz w:val="16"/>
                <w:szCs w:val="22"/>
              </w:rPr>
              <w:t>1. DELETE for each case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5EE850">
            <w:pPr>
              <w:spacing w:after="0"/>
            </w:pPr>
            <w:r>
              <w:rPr>
                <w:rFonts w:ascii="Cambria" w:hAnsi="Cambria" w:eastAsia="ＭＳ 明朝" w:cs="Cambria" w:asciiTheme="minorHAnsi" w:hAnsiTheme="minorHAnsi" w:eastAsiaTheme="minorEastAsia" w:csTheme="minorBidi"/>
                <w:sz w:val="16"/>
                <w:szCs w:val="22"/>
              </w:rPr>
              <w:t xml:space="preserve">200 </w:t>
            </w:r>
            <w:r>
              <w:t>-</w:t>
            </w:r>
            <w:r>
              <w:rPr>
                <w:rFonts w:ascii="Cambria" w:hAnsi="Cambria" w:eastAsia="ＭＳ 明朝" w:cs="Cambria" w:asciiTheme="minorHAnsi" w:hAnsiTheme="minorHAnsi" w:eastAsiaTheme="minorEastAsia" w:csTheme="minorBidi"/>
                <w:sz w:val="16"/>
                <w:szCs w:val="22"/>
              </w:rPr>
              <w:t>only queued/running jobs on this model's own rows block</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AA334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test_model_delete.py::test_delete_proceeds_when_the_referencing_job_is_finished (3 cases), ::test_delete_ignores_active_jobs_for_unrelated_rows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5A6047">
            <w:pPr>
              <w:spacing w:after="0"/>
            </w:pPr>
            <w:r/>
            <w:r>
              <w:rPr>
                <w:rFonts w:ascii="Cambria" w:hAnsi="Cambria" w:eastAsia="ＭＳ 明朝" w:cs="Cambria" w:asciiTheme="minorHAnsi" w:hAnsiTheme="minorHAnsi" w:eastAsiaTheme="minorEastAsia" w:csTheme="minorBidi"/>
                <w:sz w:val="16"/>
                <w:szCs w:val="22"/>
              </w:rPr>
              <w:t>TC-113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E95129">
            <w:pPr>
              <w:spacing w:after="0"/>
            </w:pPr>
            <w:r/>
            <w:r>
              <w:rPr>
                <w:rFonts w:ascii="Cambria" w:hAnsi="Cambria" w:eastAsia="ＭＳ 明朝" w:cs="Cambria" w:asciiTheme="minorHAnsi" w:hAnsiTheme="minorHAnsi" w:eastAsiaTheme="minorEastAsia" w:csTheme="minorBidi"/>
                <w:sz w:val="16"/>
                <w:szCs w:val="22"/>
              </w:rPr>
              <w:t>Deletion edge cases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234EDE">
            <w:pPr>
              <w:spacing w:after="0"/>
            </w:pPr>
            <w:r/>
            <w:r>
              <w:rPr>
                <w:rFonts w:ascii="Cambria" w:hAnsi="Cambria" w:eastAsia="ＭＳ 明朝" w:cs="Cambria" w:asciiTheme="minorHAnsi" w:hAnsiTheme="minorHAnsi" w:eastAsiaTheme="minorEastAsia" w:csTheme="minorBidi"/>
                <w:sz w:val="16"/>
                <w:szCs w:val="22"/>
              </w:rPr>
              <w:t>An entry with no models; a second unrelated entry; an unknown 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53C3B1">
            <w:pPr>
              <w:spacing w:after="0"/>
            </w:pPr>
            <w:r/>
            <w:r>
              <w:rPr>
                <w:rFonts w:ascii="Cambria" w:hAnsi="Cambria" w:eastAsia="ＭＳ 明朝" w:cs="Cambria" w:asciiTheme="minorHAnsi" w:hAnsiTheme="minorHAnsi" w:eastAsiaTheme="minorEastAsia" w:csTheme="minorBidi"/>
                <w:sz w:val="16"/>
                <w:szCs w:val="22"/>
              </w:rPr>
              <w:t>1. DELETE the empty entry</w:t>
            </w:r>
          </w:p>
          <w:p w14:paraId="7D192CE4">
            <w:pPr>
              <w:spacing w:after="0"/>
            </w:pPr>
            <w:r>
              <w:rPr>
                <w:rFonts w:ascii="Cambria" w:hAnsi="Cambria" w:eastAsia="ＭＳ 明朝" w:cs="Cambria" w:asciiTheme="minorHAnsi" w:hAnsiTheme="minorHAnsi" w:eastAsiaTheme="minorEastAsia" w:csTheme="minorBidi"/>
                <w:sz w:val="16"/>
                <w:szCs w:val="22"/>
              </w:rPr>
              <w:t>2. Confirm the other one survives</w:t>
            </w:r>
          </w:p>
          <w:p w14:paraId="37631A4C">
            <w:pPr>
              <w:spacing w:after="0"/>
            </w:pPr>
            <w:r>
              <w:rPr>
                <w:rFonts w:ascii="Cambria" w:hAnsi="Cambria" w:eastAsia="ＭＳ 明朝" w:cs="Cambria" w:asciiTheme="minorHAnsi" w:hAnsiTheme="minorHAnsi" w:eastAsiaTheme="minorEastAsia" w:csTheme="minorBidi"/>
                <w:sz w:val="16"/>
                <w:szCs w:val="22"/>
              </w:rPr>
              <w:t>3. DELETE /api/model-groups/ghost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BEA395">
            <w:pPr>
              <w:spacing w:after="0"/>
            </w:pPr>
            <w:r/>
            <w:r>
              <w:rPr>
                <w:rFonts w:ascii="Cambria" w:hAnsi="Cambria" w:eastAsia="ＭＳ 明朝" w:cs="Cambria" w:asciiTheme="minorHAnsi" w:hAnsiTheme="minorHAnsi" w:eastAsiaTheme="minorEastAsia" w:csTheme="minorBidi"/>
                <w:sz w:val="16"/>
                <w:szCs w:val="22"/>
              </w:rPr>
              <w:t>Deleted with models_deleted=0; the unrelated entry is untouched; an unknown id is 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DAFADE">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test_model_delete.py::test_delete_handles_a_group_with_no_models, ::test_delete_only_touches_the_targeted_group, ::test_delete_404_for_an_unknown_group</w:t>
            </w:r>
          </w:p>
        </w:tc>
      </w:tr>
    </w:tbl>
    <w:p w14:paraId="52A538F2">
      <w:pPr>
        <w:spacing w:after="200" w:line="276" w:lineRule="auto"/>
      </w:pPr>
    </w:p>
    <w:p w14:paraId="0D31436E">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2.7 Prototype labels and model notes</w:t>
      </w:r>
    </w:p>
    <w:p w14:paraId="19D281BE">
      <w:pPr>
        <w:spacing w:after="80"/>
      </w:pPr>
      <w:r>
        <w:rPr>
          <w:rFonts w:ascii="Cambria" w:hAnsi="Cambria" w:eastAsia="ＭＳ 明朝" w:cs="Cambria" w:asciiTheme="minorHAnsi" w:hAnsiTheme="minorHAnsi" w:eastAsiaTheme="minorEastAsia" w:csTheme="minorBidi"/>
          <w:sz w:val="22"/>
          <w:szCs w:val="22"/>
        </w:rPr>
        <w:t>The two annotation resources. Covered by backend/tests/test_routes_labels_notes.py.</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52"/>
        <w:gridCol w:w="2352"/>
        <w:gridCol w:w="2352"/>
        <w:gridCol w:w="2352"/>
        <w:gridCol w:w="2352"/>
        <w:gridCol w:w="2352"/>
      </w:tblGrid>
      <w:tr>
        <w:trPr>
          <w:tblHeader/>
        </w:trP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0A1343">
            <w:pPr>
              <w:spacing w:after="200" w:line="276" w:lineRule="auto"/>
            </w:pPr>
            <w:r/>
            <w:r>
              <w:rPr>
                <w:rFonts w:ascii="Cambria" w:hAnsi="Cambria" w:eastAsia="ＭＳ 明朝" w:cs="Cambria" w:asciiTheme="minorHAnsi" w:hAnsiTheme="minorHAnsi" w:eastAsiaTheme="minorEastAsia" w:csTheme="minorBidi"/>
                <w:b/>
                <w:bCs/>
                <w:sz w:val="18"/>
                <w:szCs w:val="22"/>
              </w:rPr>
              <w:t>Test Case ID</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3D74DD">
            <w:pPr>
              <w:spacing w:after="200" w:line="276" w:lineRule="auto"/>
            </w:pPr>
            <w:r/>
            <w:r>
              <w:rPr>
                <w:rFonts w:ascii="Cambria" w:hAnsi="Cambria" w:eastAsia="ＭＳ 明朝" w:cs="Cambria" w:asciiTheme="minorHAnsi" w:hAnsiTheme="minorHAnsi" w:eastAsiaTheme="minorEastAsia" w:csTheme="minorBidi"/>
                <w:b/>
                <w:bCs/>
                <w:sz w:val="18"/>
                <w:szCs w:val="22"/>
              </w:rPr>
              <w:t>Description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1D118C">
            <w:pPr>
              <w:spacing w:after="200" w:line="276" w:lineRule="auto"/>
            </w:pPr>
            <w:r/>
            <w:r>
              <w:rPr>
                <w:rFonts w:ascii="Cambria" w:hAnsi="Cambria" w:eastAsia="ＭＳ 明朝" w:cs="Cambria" w:asciiTheme="minorHAnsi" w:hAnsiTheme="minorHAnsi" w:eastAsiaTheme="minorEastAsia" w:csTheme="minorBidi"/>
                <w:b/>
                <w:bCs/>
                <w:sz w:val="18"/>
                <w:szCs w:val="22"/>
              </w:rPr>
              <w:t>Preconditions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49BE4C">
            <w:pPr>
              <w:spacing w:after="200" w:line="276" w:lineRule="auto"/>
            </w:pPr>
            <w:r/>
            <w:r>
              <w:rPr>
                <w:rFonts w:ascii="Cambria" w:hAnsi="Cambria" w:eastAsia="ＭＳ 明朝" w:cs="Cambria" w:asciiTheme="minorHAnsi" w:hAnsiTheme="minorHAnsi" w:eastAsiaTheme="minorEastAsia" w:csTheme="minorBidi"/>
                <w:b/>
                <w:bCs/>
                <w:sz w:val="18"/>
                <w:szCs w:val="22"/>
              </w:rPr>
              <w:t>Test Steps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07E6E7">
            <w:pPr>
              <w:spacing w:after="200" w:line="276" w:lineRule="auto"/>
            </w:pPr>
            <w:r/>
            <w:r>
              <w:rPr>
                <w:rFonts w:ascii="Cambria" w:hAnsi="Cambria" w:eastAsia="ＭＳ 明朝" w:cs="Cambria" w:asciiTheme="minorHAnsi" w:hAnsiTheme="minorHAnsi" w:eastAsiaTheme="minorEastAsia" w:csTheme="minorBidi"/>
                <w:b/>
                <w:bCs/>
                <w:sz w:val="18"/>
                <w:szCs w:val="22"/>
              </w:rPr>
              <w:t>Expected Result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84D278">
            <w:pPr>
              <w:spacing w:after="200" w:line="276" w:lineRule="auto"/>
            </w:pPr>
            <w:r/>
            <w:r>
              <w:rPr>
                <w:rFonts w:ascii="Cambria" w:hAnsi="Cambria" w:eastAsia="ＭＳ 明朝" w:cs="Cambria" w:asciiTheme="minorHAnsi" w:hAnsiTheme="minorHAnsi" w:eastAsiaTheme="minorEastAsia" w:csTheme="minorBidi"/>
                <w:b/>
                <w:bCs/>
                <w:sz w:val="18"/>
                <w:szCs w:val="22"/>
              </w:rPr>
              <w:t>Actual Result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293750">
            <w:pPr>
              <w:spacing w:after="0"/>
            </w:pPr>
            <w:r/>
            <w:r>
              <w:rPr>
                <w:rFonts w:ascii="Cambria" w:hAnsi="Cambria" w:eastAsia="ＭＳ 明朝" w:cs="Cambria" w:asciiTheme="minorHAnsi" w:hAnsiTheme="minorHAnsi" w:eastAsiaTheme="minorEastAsia" w:csTheme="minorBidi"/>
                <w:sz w:val="16"/>
                <w:szCs w:val="22"/>
              </w:rPr>
              <w:t>TC-114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EC12CA">
            <w:pPr>
              <w:spacing w:after="0"/>
            </w:pPr>
            <w:r/>
            <w:r>
              <w:rPr>
                <w:rFonts w:ascii="Cambria" w:hAnsi="Cambria" w:eastAsia="ＭＳ 明朝" w:cs="Cambria" w:asciiTheme="minorHAnsi" w:hAnsiTheme="minorHAnsi" w:eastAsiaTheme="minorEastAsia" w:csTheme="minorBidi"/>
                <w:sz w:val="16"/>
                <w:szCs w:val="22"/>
              </w:rPr>
              <w:t>A prototype label can be created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43ADB6">
            <w:pPr>
              <w:spacing w:after="0"/>
            </w:pPr>
            <w:r/>
            <w:r>
              <w:rPr>
                <w:rFonts w:ascii="Cambria" w:hAnsi="Cambria" w:eastAsia="ＭＳ 明朝" w:cs="Cambria" w:asciiTheme="minorHAnsi" w:hAnsiTheme="minorHAnsi" w:eastAsiaTheme="minorEastAsia" w:csTheme="minorBidi"/>
                <w:sz w:val="16"/>
                <w:szCs w:val="22"/>
              </w:rPr>
              <w:t>A model with n_proto=8</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03A067">
            <w:pPr>
              <w:spacing w:after="0"/>
            </w:pPr>
            <w:r/>
            <w:r>
              <w:rPr>
                <w:rFonts w:ascii="Cambria" w:hAnsi="Cambria" w:eastAsia="ＭＳ 明朝" w:cs="Cambria" w:asciiTheme="minorHAnsi" w:hAnsiTheme="minorHAnsi" w:eastAsiaTheme="minorEastAsia" w:csTheme="minorBidi"/>
                <w:sz w:val="16"/>
                <w:szCs w:val="22"/>
              </w:rPr>
              <w:t>1. POST /api/prototype-labels with prototype_index=2</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07603F">
            <w:pPr>
              <w:spacing w:after="0"/>
            </w:pPr>
            <w:r/>
            <w:r>
              <w:rPr>
                <w:rFonts w:ascii="Cambria" w:hAnsi="Cambria" w:eastAsia="ＭＳ 明朝" w:cs="Cambria" w:asciiTheme="minorHAnsi" w:hAnsiTheme="minorHAnsi" w:eastAsiaTheme="minorEastAsia" w:csTheme="minorBidi"/>
                <w:sz w:val="16"/>
                <w:szCs w:val="22"/>
              </w:rPr>
              <w:t>200 with the stored index and label</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8CE23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test_routes_labels_notes.py::test_creating_a_label_returns_it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A40767">
            <w:pPr>
              <w:spacing w:after="0"/>
            </w:pPr>
            <w:r/>
            <w:r>
              <w:rPr>
                <w:rFonts w:ascii="Cambria" w:hAnsi="Cambria" w:eastAsia="ＭＳ 明朝" w:cs="Cambria" w:asciiTheme="minorHAnsi" w:hAnsiTheme="minorHAnsi" w:eastAsiaTheme="minorEastAsia" w:csTheme="minorBidi"/>
                <w:sz w:val="16"/>
                <w:szCs w:val="22"/>
              </w:rPr>
              <w:t>TC-115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0DF960">
            <w:pPr>
              <w:spacing w:after="0"/>
            </w:pPr>
            <w:r/>
            <w:r>
              <w:rPr>
                <w:rFonts w:ascii="Cambria" w:hAnsi="Cambria" w:eastAsia="ＭＳ 明朝" w:cs="Cambria" w:asciiTheme="minorHAnsi" w:hAnsiTheme="minorHAnsi" w:eastAsiaTheme="minorEastAsia" w:csTheme="minorBidi"/>
                <w:sz w:val="16"/>
                <w:szCs w:val="22"/>
              </w:rPr>
              <w:t>Re-posting the same prototype updates in place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B0B6AE">
            <w:pPr>
              <w:spacing w:after="0"/>
            </w:pPr>
            <w:r/>
            <w:r>
              <w:rPr>
                <w:rFonts w:ascii="Cambria" w:hAnsi="Cambria" w:eastAsia="ＭＳ 明朝" w:cs="Cambria" w:asciiTheme="minorHAnsi" w:hAnsiTheme="minorHAnsi" w:eastAsiaTheme="minorEastAsia" w:csTheme="minorBidi"/>
                <w:sz w:val="16"/>
                <w:szCs w:val="22"/>
              </w:rPr>
              <w:t>An existing label for prototype 0</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3E7BFD">
            <w:pPr>
              <w:spacing w:after="0"/>
            </w:pPr>
            <w:r/>
            <w:r>
              <w:rPr>
                <w:rFonts w:ascii="Cambria" w:hAnsi="Cambria" w:eastAsia="ＭＳ 明朝" w:cs="Cambria" w:asciiTheme="minorHAnsi" w:hAnsiTheme="minorHAnsi" w:eastAsiaTheme="minorEastAsia" w:csTheme="minorBidi"/>
                <w:sz w:val="16"/>
                <w:szCs w:val="22"/>
              </w:rPr>
              <w:t>1. POST again for prototype 0 with a new label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741349">
            <w:pPr>
              <w:spacing w:after="0"/>
            </w:pPr>
            <w:r/>
            <w:r>
              <w:rPr>
                <w:rFonts w:ascii="Cambria" w:hAnsi="Cambria" w:eastAsia="ＭＳ 明朝" w:cs="Cambria" w:asciiTheme="minorHAnsi" w:hAnsiTheme="minorHAnsi" w:eastAsiaTheme="minorEastAsia" w:csTheme="minorBidi"/>
                <w:sz w:val="16"/>
                <w:szCs w:val="22"/>
              </w:rPr>
              <w:t>Same row id returned with the new text, updated_at bumped, still one row in the table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93965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test_routes_labels_notes.py::test_posting_the_same_prototype_twice_updates_in_place, ::test_upsert_bumps_updated_at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EEA9AF">
            <w:pPr>
              <w:spacing w:after="0"/>
            </w:pPr>
            <w:r/>
            <w:r>
              <w:rPr>
                <w:rFonts w:ascii="Cambria" w:hAnsi="Cambria" w:eastAsia="ＭＳ 明朝" w:cs="Cambria" w:asciiTheme="minorHAnsi" w:hAnsiTheme="minorHAnsi" w:eastAsiaTheme="minorEastAsia" w:csTheme="minorBidi"/>
                <w:sz w:val="16"/>
                <w:szCs w:val="22"/>
              </w:rPr>
              <w:t>TC-116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8DF25E">
            <w:pPr>
              <w:spacing w:after="0"/>
            </w:pPr>
            <w:r/>
            <w:r>
              <w:rPr>
                <w:rFonts w:ascii="Cambria" w:hAnsi="Cambria" w:eastAsia="ＭＳ 明朝" w:cs="Cambria" w:asciiTheme="minorHAnsi" w:hAnsiTheme="minorHAnsi" w:eastAsiaTheme="minorEastAsia" w:csTheme="minorBidi"/>
                <w:sz w:val="16"/>
                <w:szCs w:val="22"/>
              </w:rPr>
              <w:t>Distinct prototypes get distinct rows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6B7055">
            <w:pPr>
              <w:spacing w:after="0"/>
            </w:pPr>
            <w:r/>
            <w:r>
              <w:rPr>
                <w:rFonts w:ascii="Cambria" w:hAnsi="Cambria" w:eastAsia="ＭＳ 明朝" w:cs="Cambria" w:asciiTheme="minorHAnsi" w:hAnsiTheme="minorHAnsi" w:eastAsiaTheme="minorEastAsia" w:csTheme="minorBidi"/>
                <w:sz w:val="16"/>
                <w:szCs w:val="22"/>
              </w:rPr>
              <w:t>A model with n_proto=8</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AC6EB3">
            <w:pPr>
              <w:spacing w:after="0"/>
            </w:pPr>
            <w:r/>
            <w:r>
              <w:rPr>
                <w:rFonts w:ascii="Cambria" w:hAnsi="Cambria" w:eastAsia="ＭＳ 明朝" w:cs="Cambria" w:asciiTheme="minorHAnsi" w:hAnsiTheme="minorHAnsi" w:eastAsiaTheme="minorEastAsia" w:csTheme="minorBidi"/>
                <w:sz w:val="16"/>
                <w:szCs w:val="22"/>
              </w:rPr>
              <w:t>1. POST for prototype 0 and prototype 1</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7EE1BD">
            <w:pPr>
              <w:spacing w:after="0"/>
            </w:pPr>
            <w:r/>
            <w:r>
              <w:rPr>
                <w:rFonts w:ascii="Cambria" w:hAnsi="Cambria" w:eastAsia="ＭＳ 明朝" w:cs="Cambria" w:asciiTheme="minorHAnsi" w:hAnsiTheme="minorHAnsi" w:eastAsiaTheme="minorEastAsia" w:csTheme="minorBidi"/>
                <w:sz w:val="16"/>
                <w:szCs w:val="22"/>
              </w:rPr>
              <w:t>Two rows persisted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63885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test_routes_labels_notes.py::test_different_prototypes_get_separate_rows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AF12B2">
            <w:pPr>
              <w:spacing w:after="0"/>
            </w:pPr>
            <w:r/>
            <w:r>
              <w:rPr>
                <w:rFonts w:ascii="Cambria" w:hAnsi="Cambria" w:eastAsia="ＭＳ 明朝" w:cs="Cambria" w:asciiTheme="minorHAnsi" w:hAnsiTheme="minorHAnsi" w:eastAsiaTheme="minorEastAsia" w:csTheme="minorBidi"/>
                <w:sz w:val="16"/>
                <w:szCs w:val="22"/>
              </w:rPr>
              <w:t>TC-117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879DFE">
            <w:pPr>
              <w:spacing w:after="0"/>
            </w:pPr>
            <w:r/>
            <w:r>
              <w:rPr>
                <w:rFonts w:ascii="Cambria" w:hAnsi="Cambria" w:eastAsia="ＭＳ 明朝" w:cs="Cambria" w:asciiTheme="minorHAnsi" w:hAnsiTheme="minorHAnsi" w:eastAsiaTheme="minorEastAsia" w:csTheme="minorBidi"/>
                <w:sz w:val="16"/>
                <w:szCs w:val="22"/>
              </w:rPr>
              <w:t>Label validation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B6CC16">
            <w:pPr>
              <w:spacing w:after="0"/>
            </w:pPr>
            <w:r/>
            <w:r>
              <w:rPr>
                <w:rFonts w:ascii="Cambria" w:hAnsi="Cambria" w:eastAsia="ＭＳ 明朝" w:cs="Cambria" w:asciiTheme="minorHAnsi" w:hAnsiTheme="minorHAnsi" w:eastAsiaTheme="minorEastAsia" w:csTheme="minorBidi"/>
                <w:sz w:val="16"/>
                <w:szCs w:val="22"/>
              </w:rPr>
              <w:t>A model with n_proto=8</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B26E2C">
            <w:pPr>
              <w:spacing w:after="0"/>
            </w:pPr>
            <w:r/>
            <w:r>
              <w:rPr>
                <w:rFonts w:ascii="Cambria" w:hAnsi="Cambria" w:eastAsia="ＭＳ 明朝" w:cs="Cambria" w:asciiTheme="minorHAnsi" w:hAnsiTheme="minorHAnsi" w:eastAsiaTheme="minorEastAsia" w:csTheme="minorBidi"/>
                <w:sz w:val="16"/>
                <w:szCs w:val="22"/>
              </w:rPr>
              <w:t>1. POST for an unknown model</w:t>
            </w:r>
          </w:p>
          <w:p w14:paraId="55654AAA">
            <w:pPr>
              <w:spacing w:after="0"/>
            </w:pPr>
            <w:r>
              <w:rPr>
                <w:rFonts w:ascii="Cambria" w:hAnsi="Cambria" w:eastAsia="ＭＳ 明朝" w:cs="Cambria" w:asciiTheme="minorHAnsi" w:hAnsiTheme="minorHAnsi" w:eastAsiaTheme="minorEastAsia" w:csTheme="minorBidi"/>
                <w:sz w:val="16"/>
                <w:szCs w:val="22"/>
              </w:rPr>
              <w:t>2. POST with prototype_index=8</w:t>
            </w:r>
          </w:p>
          <w:p w14:paraId="7B0AA49C">
            <w:pPr>
              <w:spacing w:after="0"/>
            </w:pPr>
            <w:r>
              <w:rPr>
                <w:rFonts w:ascii="Cambria" w:hAnsi="Cambria" w:eastAsia="ＭＳ 明朝" w:cs="Cambria" w:asciiTheme="minorHAnsi" w:hAnsiTheme="minorHAnsi" w:eastAsiaTheme="minorEastAsia" w:csTheme="minorBidi"/>
                <w:sz w:val="16"/>
                <w:szCs w:val="22"/>
              </w:rPr>
              <w:t>3. POST with prototype_index=7</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C76C43">
            <w:pPr>
              <w:spacing w:after="0"/>
            </w:pPr>
            <w:r>
              <w:rPr>
                <w:rFonts w:ascii="Cambria" w:hAnsi="Cambria" w:eastAsia="ＭＳ 明朝" w:cs="Cambria" w:asciiTheme="minorHAnsi" w:hAnsiTheme="minorHAnsi" w:eastAsiaTheme="minorEastAsia" w:csTheme="minorBidi"/>
                <w:sz w:val="16"/>
                <w:szCs w:val="22"/>
              </w:rPr>
              <w:t xml:space="preserve">404, then 400 naming n_proto, then 200 </w:t>
            </w:r>
            <w:r>
              <w:t>-</w:t>
            </w:r>
            <w:r>
              <w:rPr>
                <w:rFonts w:ascii="Cambria" w:hAnsi="Cambria" w:eastAsia="ＭＳ 明朝" w:cs="Cambria" w:asciiTheme="minorHAnsi" w:hAnsiTheme="minorHAnsi" w:eastAsiaTheme="minorEastAsia" w:csTheme="minorBidi"/>
                <w:sz w:val="16"/>
                <w:szCs w:val="22"/>
              </w:rPr>
              <w:t>the last valid index is accepted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056E1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test_routes_labels_notes.py::test_label_404_for_an_unknown_model, ::test_label_400_when_the_index_exceeds_n_proto, ::test_label_accepts_the_last_valid_index</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DE2A26">
            <w:pPr>
              <w:spacing w:after="0"/>
            </w:pPr>
            <w:r/>
            <w:r>
              <w:rPr>
                <w:rFonts w:ascii="Cambria" w:hAnsi="Cambria" w:eastAsia="ＭＳ 明朝" w:cs="Cambria" w:asciiTheme="minorHAnsi" w:hAnsiTheme="minorHAnsi" w:eastAsiaTheme="minorEastAsia" w:csTheme="minorBidi"/>
                <w:sz w:val="16"/>
                <w:szCs w:val="22"/>
              </w:rPr>
              <w:t>TC-118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EED864">
            <w:pPr>
              <w:spacing w:after="0"/>
            </w:pPr>
            <w:r/>
            <w:r>
              <w:rPr>
                <w:rFonts w:ascii="Cambria" w:hAnsi="Cambria" w:eastAsia="ＭＳ 明朝" w:cs="Cambria" w:asciiTheme="minorHAnsi" w:hAnsiTheme="minorHAnsi" w:eastAsiaTheme="minorEastAsia" w:csTheme="minorBidi"/>
                <w:sz w:val="16"/>
                <w:szCs w:val="22"/>
              </w:rPr>
              <w:t>Labels list in prototype order, scoped to one model</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001F36">
            <w:pPr>
              <w:spacing w:after="0"/>
            </w:pPr>
            <w:r/>
            <w:r>
              <w:rPr>
                <w:rFonts w:ascii="Cambria" w:hAnsi="Cambria" w:eastAsia="ＭＳ 明朝" w:cs="Cambria" w:asciiTheme="minorHAnsi" w:hAnsiTheme="minorHAnsi" w:eastAsiaTheme="minorEastAsia" w:csTheme="minorBidi"/>
                <w:sz w:val="16"/>
                <w:szCs w:val="22"/>
              </w:rPr>
              <w:t>Labels created for prototypes 3, 0, 2</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2D5B87">
            <w:pPr>
              <w:spacing w:after="0"/>
            </w:pPr>
            <w:r/>
            <w:r>
              <w:rPr>
                <w:rFonts w:ascii="Cambria" w:hAnsi="Cambria" w:eastAsia="ＭＳ 明朝" w:cs="Cambria" w:asciiTheme="minorHAnsi" w:hAnsiTheme="minorHAnsi" w:eastAsiaTheme="minorEastAsia" w:csTheme="minorBidi"/>
                <w:sz w:val="16"/>
                <w:szCs w:val="22"/>
              </w:rPr>
              <w:t>1. GET /api/prototype-labels?model_id=…</w:t>
            </w:r>
          </w:p>
          <w:p w14:paraId="6A8573C1">
            <w:pPr>
              <w:spacing w:after="0"/>
            </w:pPr>
            <w:r>
              <w:rPr>
                <w:rFonts w:ascii="Cambria" w:hAnsi="Cambria" w:eastAsia="ＭＳ 明朝" w:cs="Cambria" w:asciiTheme="minorHAnsi" w:hAnsiTheme="minorHAnsi" w:eastAsiaTheme="minorEastAsia" w:csTheme="minorBidi"/>
                <w:sz w:val="16"/>
                <w:szCs w:val="22"/>
              </w:rPr>
              <w:t>2. Repeat for another model id</w:t>
            </w:r>
          </w:p>
          <w:p w14:paraId="3A1F3627">
            <w:pPr>
              <w:spacing w:after="0"/>
            </w:pPr>
            <w:r>
              <w:rPr>
                <w:rFonts w:ascii="Cambria" w:hAnsi="Cambria" w:eastAsia="ＭＳ 明朝" w:cs="Cambria" w:asciiTheme="minorHAnsi" w:hAnsiTheme="minorHAnsi" w:eastAsiaTheme="minorEastAsia" w:csTheme="minorBidi"/>
                <w:sz w:val="16"/>
                <w:szCs w:val="22"/>
              </w:rPr>
              <w:t>3. GET with no model_id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121756">
            <w:pPr>
              <w:spacing w:after="0"/>
            </w:pPr>
            <w:r/>
            <w:r>
              <w:rPr>
                <w:rFonts w:ascii="Cambria" w:hAnsi="Cambria" w:eastAsia="ＭＳ 明朝" w:cs="Cambria" w:asciiTheme="minorHAnsi" w:hAnsiTheme="minorHAnsi" w:eastAsiaTheme="minorEastAsia" w:csTheme="minorBidi"/>
                <w:sz w:val="16"/>
                <w:szCs w:val="22"/>
              </w:rPr>
              <w:t>Ordered 0, 2, 3; empty for another model; 422 when model_id is omitted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A123CE">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test_routes_labels_notes.py::test_labels_are_listed_in_prototype_order, ::test_labels_are_scoped_to_one_model, ::test_listing_labels_requires_a_model_id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0911D0">
            <w:pPr>
              <w:spacing w:after="0"/>
            </w:pPr>
            <w:r/>
            <w:r>
              <w:rPr>
                <w:rFonts w:ascii="Cambria" w:hAnsi="Cambria" w:eastAsia="ＭＳ 明朝" w:cs="Cambria" w:asciiTheme="minorHAnsi" w:hAnsiTheme="minorHAnsi" w:eastAsiaTheme="minorEastAsia" w:csTheme="minorBidi"/>
                <w:sz w:val="16"/>
                <w:szCs w:val="22"/>
              </w:rPr>
              <w:t>TC-119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5E08F9">
            <w:pPr>
              <w:spacing w:after="0"/>
            </w:pPr>
            <w:r/>
            <w:r>
              <w:rPr>
                <w:rFonts w:ascii="Cambria" w:hAnsi="Cambria" w:eastAsia="ＭＳ 明朝" w:cs="Cambria" w:asciiTheme="minorHAnsi" w:hAnsiTheme="minorHAnsi" w:eastAsiaTheme="minorEastAsia" w:csTheme="minorBidi"/>
                <w:sz w:val="16"/>
                <w:szCs w:val="22"/>
              </w:rPr>
              <w:t>Labels can be deleted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ACFC9F">
            <w:pPr>
              <w:spacing w:after="0"/>
            </w:pPr>
            <w:r/>
            <w:r>
              <w:rPr>
                <w:rFonts w:ascii="Cambria" w:hAnsi="Cambria" w:eastAsia="ＭＳ 明朝" w:cs="Cambria" w:asciiTheme="minorHAnsi" w:hAnsiTheme="minorHAnsi" w:eastAsiaTheme="minorEastAsia" w:csTheme="minorBidi"/>
                <w:sz w:val="16"/>
                <w:szCs w:val="22"/>
              </w:rPr>
              <w:t>An existing label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2A52B9">
            <w:pPr>
              <w:spacing w:after="0"/>
            </w:pPr>
            <w:r/>
            <w:r>
              <w:rPr>
                <w:rFonts w:ascii="Cambria" w:hAnsi="Cambria" w:eastAsia="ＭＳ 明朝" w:cs="Cambria" w:asciiTheme="minorHAnsi" w:hAnsiTheme="minorHAnsi" w:eastAsiaTheme="minorEastAsia" w:csTheme="minorBidi"/>
                <w:sz w:val="16"/>
                <w:szCs w:val="22"/>
              </w:rPr>
              <w:t>1. DELETE /api/prototype-labels/{id}</w:t>
            </w:r>
          </w:p>
          <w:p w14:paraId="0BC7FAEE">
            <w:pPr>
              <w:spacing w:after="0"/>
            </w:pPr>
            <w:r>
              <w:rPr>
                <w:rFonts w:ascii="Cambria" w:hAnsi="Cambria" w:eastAsia="ＭＳ 明朝" w:cs="Cambria" w:asciiTheme="minorHAnsi" w:hAnsiTheme="minorHAnsi" w:eastAsiaTheme="minorEastAsia" w:csTheme="minorBidi"/>
                <w:sz w:val="16"/>
                <w:szCs w:val="22"/>
              </w:rPr>
              <w:t>2. DELETE an unknown 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905E9D">
            <w:pPr>
              <w:spacing w:after="0"/>
            </w:pPr>
            <w:r/>
            <w:r>
              <w:rPr>
                <w:rFonts w:ascii="Cambria" w:hAnsi="Cambria" w:eastAsia="ＭＳ 明朝" w:cs="Cambria" w:asciiTheme="minorHAnsi" w:hAnsiTheme="minorHAnsi" w:eastAsiaTheme="minorEastAsia" w:csTheme="minorBidi"/>
                <w:sz w:val="16"/>
                <w:szCs w:val="22"/>
              </w:rPr>
              <w:t>204 and the row is gone; then 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AA2669">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test_routes_labels_notes.py::test_deleting_a_label_returns_204_and_removes_the_row, ::test_deleting_an_unknown_label_404s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8BF0A8">
            <w:pPr>
              <w:spacing w:after="0"/>
            </w:pPr>
            <w:r/>
            <w:r>
              <w:rPr>
                <w:rFonts w:ascii="Cambria" w:hAnsi="Cambria" w:eastAsia="ＭＳ 明朝" w:cs="Cambria" w:asciiTheme="minorHAnsi" w:hAnsiTheme="minorHAnsi" w:eastAsiaTheme="minorEastAsia" w:csTheme="minorBidi"/>
                <w:sz w:val="16"/>
                <w:szCs w:val="22"/>
              </w:rPr>
              <w:t>TC-120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7454D0">
            <w:pPr>
              <w:spacing w:after="0"/>
            </w:pPr>
            <w:r/>
            <w:r>
              <w:rPr>
                <w:rFonts w:ascii="Cambria" w:hAnsi="Cambria" w:eastAsia="ＭＳ 明朝" w:cs="Cambria" w:asciiTheme="minorHAnsi" w:hAnsiTheme="minorHAnsi" w:eastAsiaTheme="minorEastAsia" w:csTheme="minorBidi"/>
                <w:sz w:val="16"/>
                <w:szCs w:val="22"/>
              </w:rPr>
              <w:t>Model notes are created against an existing model</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FFBBB9">
            <w:pPr>
              <w:spacing w:after="0"/>
            </w:pPr>
            <w:r/>
            <w:r>
              <w:rPr>
                <w:rFonts w:ascii="Cambria" w:hAnsi="Cambria" w:eastAsia="ＭＳ 明朝" w:cs="Cambria" w:asciiTheme="minorHAnsi" w:hAnsiTheme="minorHAnsi" w:eastAsiaTheme="minorEastAsia" w:csTheme="minorBidi"/>
                <w:sz w:val="16"/>
                <w:szCs w:val="22"/>
              </w:rPr>
              <w:t>A model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80AA0D">
            <w:pPr>
              <w:spacing w:after="0"/>
            </w:pPr>
            <w:r/>
            <w:r>
              <w:rPr>
                <w:rFonts w:ascii="Cambria" w:hAnsi="Cambria" w:eastAsia="ＭＳ 明朝" w:cs="Cambria" w:asciiTheme="minorHAnsi" w:hAnsiTheme="minorHAnsi" w:eastAsiaTheme="minorEastAsia" w:csTheme="minorBidi"/>
                <w:sz w:val="16"/>
                <w:szCs w:val="22"/>
              </w:rPr>
              <w:t>1. POST /api/model-notes</w:t>
            </w:r>
          </w:p>
          <w:p w14:paraId="187C519F">
            <w:pPr>
              <w:spacing w:after="0"/>
            </w:pPr>
            <w:r>
              <w:rPr>
                <w:rFonts w:ascii="Cambria" w:hAnsi="Cambria" w:eastAsia="ＭＳ 明朝" w:cs="Cambria" w:asciiTheme="minorHAnsi" w:hAnsiTheme="minorHAnsi" w:eastAsiaTheme="minorEastAsia" w:csTheme="minorBidi"/>
                <w:sz w:val="16"/>
                <w:szCs w:val="22"/>
              </w:rPr>
              <w:t>2. POST for an unknown model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7B15C0">
            <w:pPr>
              <w:spacing w:after="0"/>
            </w:pPr>
            <w:r/>
            <w:r>
              <w:rPr>
                <w:rFonts w:ascii="Cambria" w:hAnsi="Cambria" w:eastAsia="ＭＳ 明朝" w:cs="Cambria" w:asciiTheme="minorHAnsi" w:hAnsiTheme="minorHAnsi" w:eastAsiaTheme="minorEastAsia" w:csTheme="minorBidi"/>
                <w:sz w:val="16"/>
                <w:szCs w:val="22"/>
              </w:rPr>
              <w:t>200 with the body; then 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1C825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test_routes_labels_notes.py::test_creating_a_note_returns_it, ::test_note_404_for_an_unknown_model</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BE50F9">
            <w:pPr>
              <w:spacing w:after="0"/>
            </w:pPr>
            <w:r/>
            <w:r>
              <w:rPr>
                <w:rFonts w:ascii="Cambria" w:hAnsi="Cambria" w:eastAsia="ＭＳ 明朝" w:cs="Cambria" w:asciiTheme="minorHAnsi" w:hAnsiTheme="minorHAnsi" w:eastAsiaTheme="minorEastAsia" w:csTheme="minorBidi"/>
                <w:sz w:val="16"/>
                <w:szCs w:val="22"/>
              </w:rPr>
              <w:t>TC-121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05C266">
            <w:pPr>
              <w:spacing w:after="0"/>
            </w:pPr>
            <w:r/>
            <w:r>
              <w:rPr>
                <w:rFonts w:ascii="Cambria" w:hAnsi="Cambria" w:eastAsia="ＭＳ 明朝" w:cs="Cambria" w:asciiTheme="minorHAnsi" w:hAnsiTheme="minorHAnsi" w:eastAsiaTheme="minorEastAsia" w:csTheme="minorBidi"/>
                <w:sz w:val="16"/>
                <w:szCs w:val="22"/>
              </w:rPr>
              <w:t>Notes list newest-first, scoped to one model</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E16DDE">
            <w:pPr>
              <w:spacing w:after="0"/>
            </w:pPr>
            <w:r/>
            <w:r>
              <w:rPr>
                <w:rFonts w:ascii="Cambria" w:hAnsi="Cambria" w:eastAsia="ＭＳ 明朝" w:cs="Cambria" w:asciiTheme="minorHAnsi" w:hAnsiTheme="minorHAnsi" w:eastAsiaTheme="minorEastAsia" w:csTheme="minorBidi"/>
                <w:sz w:val="16"/>
                <w:szCs w:val="22"/>
              </w:rPr>
              <w:t>Two notes an hour apart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D25827">
            <w:pPr>
              <w:spacing w:after="0"/>
            </w:pPr>
            <w:r/>
            <w:r>
              <w:rPr>
                <w:rFonts w:ascii="Cambria" w:hAnsi="Cambria" w:eastAsia="ＭＳ 明朝" w:cs="Cambria" w:asciiTheme="minorHAnsi" w:hAnsiTheme="minorHAnsi" w:eastAsiaTheme="minorEastAsia" w:csTheme="minorBidi"/>
                <w:sz w:val="16"/>
                <w:szCs w:val="22"/>
              </w:rPr>
              <w:t>1. GET /api/model-notes?model_id=…</w:t>
            </w:r>
          </w:p>
          <w:p w14:paraId="041A254E">
            <w:pPr>
              <w:spacing w:after="0"/>
            </w:pPr>
            <w:r>
              <w:rPr>
                <w:rFonts w:ascii="Cambria" w:hAnsi="Cambria" w:eastAsia="ＭＳ 明朝" w:cs="Cambria" w:asciiTheme="minorHAnsi" w:hAnsiTheme="minorHAnsi" w:eastAsiaTheme="minorEastAsia" w:csTheme="minorBidi"/>
                <w:sz w:val="16"/>
                <w:szCs w:val="22"/>
              </w:rPr>
              <w:t>2. Repeat for another model</w:t>
            </w:r>
          </w:p>
          <w:p w14:paraId="6CF6CDE8">
            <w:pPr>
              <w:spacing w:after="0"/>
            </w:pPr>
            <w:r>
              <w:rPr>
                <w:rFonts w:ascii="Cambria" w:hAnsi="Cambria" w:eastAsia="ＭＳ 明朝" w:cs="Cambria" w:asciiTheme="minorHAnsi" w:hAnsiTheme="minorHAnsi" w:eastAsiaTheme="minorEastAsia" w:csTheme="minorBidi"/>
                <w:sz w:val="16"/>
                <w:szCs w:val="22"/>
              </w:rPr>
              <w:t>3. GET with no model_id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C9AF23">
            <w:pPr>
              <w:spacing w:after="0"/>
            </w:pPr>
            <w:r/>
            <w:r>
              <w:rPr>
                <w:rFonts w:ascii="Cambria" w:hAnsi="Cambria" w:eastAsia="ＭＳ 明朝" w:cs="Cambria" w:asciiTheme="minorHAnsi" w:hAnsiTheme="minorHAnsi" w:eastAsiaTheme="minorEastAsia" w:csTheme="minorBidi"/>
                <w:sz w:val="16"/>
                <w:szCs w:val="22"/>
              </w:rPr>
              <w:t>Newest first; empty for another model; 422 when model_id is omitted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FF1F3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test_routes_labels_notes.py::test_notes_are_listed_newest_first, ::test_notes_are_scoped_to_one_model, ::test_listing_notes_requires_a_model_id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92FF2E">
            <w:pPr>
              <w:spacing w:after="0"/>
            </w:pPr>
            <w:r/>
            <w:r>
              <w:rPr>
                <w:rFonts w:ascii="Cambria" w:hAnsi="Cambria" w:eastAsia="ＭＳ 明朝" w:cs="Cambria" w:asciiTheme="minorHAnsi" w:hAnsiTheme="minorHAnsi" w:eastAsiaTheme="minorEastAsia" w:csTheme="minorBidi"/>
                <w:sz w:val="16"/>
                <w:szCs w:val="22"/>
              </w:rPr>
              <w:t>TC-122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3A83F9">
            <w:pPr>
              <w:spacing w:after="0"/>
            </w:pPr>
            <w:r/>
            <w:r>
              <w:rPr>
                <w:rFonts w:ascii="Cambria" w:hAnsi="Cambria" w:eastAsia="ＭＳ 明朝" w:cs="Cambria" w:asciiTheme="minorHAnsi" w:hAnsiTheme="minorHAnsi" w:eastAsiaTheme="minorEastAsia" w:csTheme="minorBidi"/>
                <w:sz w:val="16"/>
                <w:szCs w:val="22"/>
              </w:rPr>
              <w:t>Notes can be edited and deleted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40AC40">
            <w:pPr>
              <w:spacing w:after="0"/>
            </w:pPr>
            <w:r/>
            <w:r>
              <w:rPr>
                <w:rFonts w:ascii="Cambria" w:hAnsi="Cambria" w:eastAsia="ＭＳ 明朝" w:cs="Cambria" w:asciiTheme="minorHAnsi" w:hAnsiTheme="minorHAnsi" w:eastAsiaTheme="minorEastAsia" w:csTheme="minorBidi"/>
                <w:sz w:val="16"/>
                <w:szCs w:val="22"/>
              </w:rPr>
              <w:t>An existing note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DBB5C4">
            <w:pPr>
              <w:spacing w:after="0"/>
            </w:pPr>
            <w:r/>
            <w:r>
              <w:rPr>
                <w:rFonts w:ascii="Cambria" w:hAnsi="Cambria" w:eastAsia="ＭＳ 明朝" w:cs="Cambria" w:asciiTheme="minorHAnsi" w:hAnsiTheme="minorHAnsi" w:eastAsiaTheme="minorEastAsia" w:csTheme="minorBidi"/>
                <w:sz w:val="16"/>
                <w:szCs w:val="22"/>
              </w:rPr>
              <w:t>1. PATCH the body</w:t>
            </w:r>
          </w:p>
          <w:p w14:paraId="1325FB2A">
            <w:pPr>
              <w:spacing w:after="0"/>
            </w:pPr>
            <w:r>
              <w:rPr>
                <w:rFonts w:ascii="Cambria" w:hAnsi="Cambria" w:eastAsia="ＭＳ 明朝" w:cs="Cambria" w:asciiTheme="minorHAnsi" w:hAnsiTheme="minorHAnsi" w:eastAsiaTheme="minorEastAsia" w:csTheme="minorBidi"/>
                <w:sz w:val="16"/>
                <w:szCs w:val="22"/>
              </w:rPr>
              <w:t>2. PATCH an unknown id</w:t>
            </w:r>
          </w:p>
          <w:p w14:paraId="5EB143F8">
            <w:pPr>
              <w:spacing w:after="0"/>
            </w:pPr>
            <w:r>
              <w:rPr>
                <w:rFonts w:ascii="Cambria" w:hAnsi="Cambria" w:eastAsia="ＭＳ 明朝" w:cs="Cambria" w:asciiTheme="minorHAnsi" w:hAnsiTheme="minorHAnsi" w:eastAsiaTheme="minorEastAsia" w:csTheme="minorBidi"/>
                <w:sz w:val="16"/>
                <w:szCs w:val="22"/>
              </w:rPr>
              <w:t>3. DELETE the note</w:t>
            </w:r>
          </w:p>
          <w:p w14:paraId="18A3D866">
            <w:pPr>
              <w:spacing w:after="0"/>
            </w:pPr>
            <w:r>
              <w:rPr>
                <w:rFonts w:ascii="Cambria" w:hAnsi="Cambria" w:eastAsia="ＭＳ 明朝" w:cs="Cambria" w:asciiTheme="minorHAnsi" w:hAnsiTheme="minorHAnsi" w:eastAsiaTheme="minorEastAsia" w:csTheme="minorBidi"/>
                <w:sz w:val="16"/>
                <w:szCs w:val="22"/>
              </w:rPr>
              <w:t>4. DELETE an unknown 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7A8195">
            <w:pPr>
              <w:spacing w:after="0"/>
            </w:pPr>
            <w:r/>
            <w:r>
              <w:rPr>
                <w:rFonts w:ascii="Cambria" w:hAnsi="Cambria" w:eastAsia="ＭＳ 明朝" w:cs="Cambria" w:asciiTheme="minorHAnsi" w:hAnsiTheme="minorHAnsi" w:eastAsiaTheme="minorEastAsia" w:csTheme="minorBidi"/>
                <w:sz w:val="16"/>
                <w:szCs w:val="22"/>
              </w:rPr>
              <w:t>Body replaced with updated_at bumped; 404; 204 with the row removed; 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8D94E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test_routes_labels_notes.py::test_patching_a_note_replaces_its_body, ::test_patching_a_note_bumps_updated_at, ::test_patching_an_unknown_note_404s, ::test_deleting_a_note_returns_204_and_removes_the_row, ::test_deleting_an_unknown_note_404s</w:t>
            </w:r>
          </w:p>
        </w:tc>
      </w:tr>
    </w:tbl>
    <w:p w14:paraId="6E3B94ED">
      <w:pPr>
        <w:spacing w:after="200" w:line="276" w:lineRule="auto"/>
      </w:pPr>
    </w:p>
    <w:p w14:paraId="4F46340D">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2.8 Visualization rendering and artifact serving</w:t>
      </w:r>
    </w:p>
    <w:p w14:paraId="488256AE">
      <w:pPr>
        <w:spacing w:after="80"/>
      </w:pPr>
      <w:r>
        <w:rPr>
          <w:rFonts w:ascii="Cambria" w:hAnsi="Cambria" w:eastAsia="ＭＳ 明朝" w:cs="Cambria" w:asciiTheme="minorHAnsi" w:hAnsiTheme="minorHAnsi" w:eastAsiaTheme="minorEastAsia" w:csTheme="minorBidi"/>
          <w:sz w:val="22"/>
          <w:szCs w:val="22"/>
        </w:rPr>
        <w:t>Slide rendering jobs, ROI selection, the assignment-map cache, thumbnails and the two-root viz file server. Covered by backend/tests/test_routes_viz.py, test_routes_render_slide.py, test_routes_select_roi.py, test_assignment_cache.py and test_routes_thumbnails.py.</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52"/>
        <w:gridCol w:w="2352"/>
        <w:gridCol w:w="2352"/>
        <w:gridCol w:w="2352"/>
        <w:gridCol w:w="2352"/>
        <w:gridCol w:w="2352"/>
      </w:tblGrid>
      <w:tr>
        <w:trPr>
          <w:tblHeader/>
        </w:trP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C93AEE">
            <w:pPr>
              <w:spacing w:after="200" w:line="276" w:lineRule="auto"/>
            </w:pPr>
            <w:r/>
            <w:r>
              <w:rPr>
                <w:rFonts w:ascii="Cambria" w:hAnsi="Cambria" w:eastAsia="ＭＳ 明朝" w:cs="Cambria" w:asciiTheme="minorHAnsi" w:hAnsiTheme="minorHAnsi" w:eastAsiaTheme="minorEastAsia" w:csTheme="minorBidi"/>
                <w:b/>
                <w:bCs/>
                <w:sz w:val="18"/>
                <w:szCs w:val="22"/>
              </w:rPr>
              <w:t>Test Case ID</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949031">
            <w:pPr>
              <w:spacing w:after="200" w:line="276" w:lineRule="auto"/>
            </w:pPr>
            <w:r/>
            <w:r>
              <w:rPr>
                <w:rFonts w:ascii="Cambria" w:hAnsi="Cambria" w:eastAsia="ＭＳ 明朝" w:cs="Cambria" w:asciiTheme="minorHAnsi" w:hAnsiTheme="minorHAnsi" w:eastAsiaTheme="minorEastAsia" w:csTheme="minorBidi"/>
                <w:b/>
                <w:bCs/>
                <w:sz w:val="18"/>
                <w:szCs w:val="22"/>
              </w:rPr>
              <w:t>Description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51043E">
            <w:pPr>
              <w:spacing w:after="200" w:line="276" w:lineRule="auto"/>
            </w:pPr>
            <w:r/>
            <w:r>
              <w:rPr>
                <w:rFonts w:ascii="Cambria" w:hAnsi="Cambria" w:eastAsia="ＭＳ 明朝" w:cs="Cambria" w:asciiTheme="minorHAnsi" w:hAnsiTheme="minorHAnsi" w:eastAsiaTheme="minorEastAsia" w:csTheme="minorBidi"/>
                <w:b/>
                <w:bCs/>
                <w:sz w:val="18"/>
                <w:szCs w:val="22"/>
              </w:rPr>
              <w:t>Preconditions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4DFBA6">
            <w:pPr>
              <w:spacing w:after="200" w:line="276" w:lineRule="auto"/>
            </w:pPr>
            <w:r/>
            <w:r>
              <w:rPr>
                <w:rFonts w:ascii="Cambria" w:hAnsi="Cambria" w:eastAsia="ＭＳ 明朝" w:cs="Cambria" w:asciiTheme="minorHAnsi" w:hAnsiTheme="minorHAnsi" w:eastAsiaTheme="minorEastAsia" w:csTheme="minorBidi"/>
                <w:b/>
                <w:bCs/>
                <w:sz w:val="18"/>
                <w:szCs w:val="22"/>
              </w:rPr>
              <w:t>Test Steps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362007">
            <w:pPr>
              <w:spacing w:after="200" w:line="276" w:lineRule="auto"/>
            </w:pPr>
            <w:r/>
            <w:r>
              <w:rPr>
                <w:rFonts w:ascii="Cambria" w:hAnsi="Cambria" w:eastAsia="ＭＳ 明朝" w:cs="Cambria" w:asciiTheme="minorHAnsi" w:hAnsiTheme="minorHAnsi" w:eastAsiaTheme="minorEastAsia" w:csTheme="minorBidi"/>
                <w:b/>
                <w:bCs/>
                <w:sz w:val="18"/>
                <w:szCs w:val="22"/>
              </w:rPr>
              <w:t>Expected Result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1760EB">
            <w:pPr>
              <w:spacing w:after="200" w:line="276" w:lineRule="auto"/>
            </w:pPr>
            <w:r/>
            <w:r>
              <w:rPr>
                <w:rFonts w:ascii="Cambria" w:hAnsi="Cambria" w:eastAsia="ＭＳ 明朝" w:cs="Cambria" w:asciiTheme="minorHAnsi" w:hAnsiTheme="minorHAnsi" w:eastAsiaTheme="minorEastAsia" w:csTheme="minorBidi"/>
                <w:b/>
                <w:bCs/>
                <w:sz w:val="18"/>
                <w:szCs w:val="22"/>
              </w:rPr>
              <w:t>Actual Result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5E63CC">
            <w:pPr>
              <w:spacing w:after="0"/>
            </w:pPr>
            <w:r/>
            <w:r>
              <w:rPr>
                <w:rFonts w:ascii="Cambria" w:hAnsi="Cambria" w:eastAsia="ＭＳ 明朝" w:cs="Cambria" w:asciiTheme="minorHAnsi" w:hAnsiTheme="minorHAnsi" w:eastAsiaTheme="minorEastAsia" w:csTheme="minorBidi"/>
                <w:sz w:val="16"/>
                <w:szCs w:val="22"/>
              </w:rPr>
              <w:t>TC-123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21BD6C">
            <w:pPr>
              <w:spacing w:after="0"/>
            </w:pPr>
            <w:r/>
            <w:r>
              <w:rPr>
                <w:rFonts w:ascii="Cambria" w:hAnsi="Cambria" w:eastAsia="ＭＳ 明朝" w:cs="Cambria" w:asciiTheme="minorHAnsi" w:hAnsiTheme="minorHAnsi" w:eastAsiaTheme="minorEastAsia" w:csTheme="minorBidi"/>
                <w:sz w:val="16"/>
                <w:szCs w:val="22"/>
              </w:rPr>
              <w:t>Placeholders render for every known kind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0C78AA">
            <w:pPr>
              <w:spacing w:after="0"/>
            </w:pPr>
            <w:r/>
            <w:r>
              <w:rPr>
                <w:rFonts w:ascii="Cambria" w:hAnsi="Cambria" w:eastAsia="ＭＳ 明朝" w:cs="Cambria" w:asciiTheme="minorHAnsi" w:hAnsiTheme="minorHAnsi" w:eastAsiaTheme="minorEastAsia" w:csTheme="minorBidi"/>
                <w:sz w:val="16"/>
                <w:szCs w:val="22"/>
              </w:rPr>
              <w:t>Server running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BB8897">
            <w:pPr>
              <w:spacing w:after="0"/>
            </w:pPr>
            <w:r/>
            <w:r>
              <w:rPr>
                <w:rFonts w:ascii="Cambria" w:hAnsi="Cambria" w:eastAsia="ＭＳ 明朝" w:cs="Cambria" w:asciiTheme="minorHAnsi" w:hAnsiTheme="minorHAnsi" w:eastAsiaTheme="minorEastAsia" w:csTheme="minorBidi"/>
                <w:sz w:val="16"/>
                <w:szCs w:val="22"/>
              </w:rPr>
              <w:t>1. GET /api/viz/placeholder/{kind} for heatmap, mixture, patches, tsne, topk, umap</w:t>
            </w:r>
          </w:p>
          <w:p w14:paraId="2A103EE6">
            <w:pPr>
              <w:spacing w:after="0"/>
            </w:pPr>
            <w:r>
              <w:rPr>
                <w:rFonts w:ascii="Cambria" w:hAnsi="Cambria" w:eastAsia="ＭＳ 明朝" w:cs="Cambria" w:asciiTheme="minorHAnsi" w:hAnsiTheme="minorHAnsi" w:eastAsiaTheme="minorEastAsia" w:csTheme="minorBidi"/>
                <w:sz w:val="16"/>
                <w:szCs w:val="22"/>
              </w:rPr>
              <w:t>2. GET an unknown kind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5E2F4D">
            <w:pPr>
              <w:spacing w:after="0"/>
            </w:pPr>
            <w:r/>
            <w:r>
              <w:rPr>
                <w:rFonts w:ascii="Cambria" w:hAnsi="Cambria" w:eastAsia="ＭＳ 明朝" w:cs="Cambria" w:asciiTheme="minorHAnsi" w:hAnsiTheme="minorHAnsi" w:eastAsiaTheme="minorEastAsia" w:csTheme="minorBidi"/>
                <w:sz w:val="16"/>
                <w:szCs w:val="22"/>
              </w:rPr>
              <w:t>SVG returned with the kind's own label; an unknown kind falls back to a generic "Preview"</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C3DEF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test_routes_viz.py::test_every_known_kind_renders_its_own_label (6 cases), ::test_unknown_kind_falls_back_to_a_generic_preview</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041A04">
            <w:pPr>
              <w:spacing w:after="0"/>
            </w:pPr>
            <w:r/>
            <w:r>
              <w:rPr>
                <w:rFonts w:ascii="Cambria" w:hAnsi="Cambria" w:eastAsia="ＭＳ 明朝" w:cs="Cambria" w:asciiTheme="minorHAnsi" w:hAnsiTheme="minorHAnsi" w:eastAsiaTheme="minorEastAsia" w:csTheme="minorBidi"/>
                <w:sz w:val="16"/>
                <w:szCs w:val="22"/>
              </w:rPr>
              <w:t>TC-124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497A99">
            <w:pPr>
              <w:spacing w:after="0"/>
            </w:pPr>
            <w:r/>
            <w:r>
              <w:rPr>
                <w:rFonts w:ascii="Cambria" w:hAnsi="Cambria" w:eastAsia="ＭＳ 明朝" w:cs="Cambria" w:asciiTheme="minorHAnsi" w:hAnsiTheme="minorHAnsi" w:eastAsiaTheme="minorEastAsia" w:csTheme="minorBidi"/>
                <w:sz w:val="16"/>
                <w:szCs w:val="22"/>
              </w:rPr>
              <w:t>Placeholder labels are honoured and escaped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99BBF1">
            <w:pPr>
              <w:spacing w:after="0"/>
            </w:pPr>
            <w:r/>
            <w:r>
              <w:rPr>
                <w:rFonts w:ascii="Cambria" w:hAnsi="Cambria" w:eastAsia="ＭＳ 明朝" w:cs="Cambria" w:asciiTheme="minorHAnsi" w:hAnsiTheme="minorHAnsi" w:eastAsiaTheme="minorEastAsia" w:csTheme="minorBidi"/>
                <w:sz w:val="16"/>
                <w:szCs w:val="22"/>
              </w:rPr>
              <w:t>Server running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88353F">
            <w:pPr>
              <w:spacing w:after="0"/>
            </w:pPr>
            <w:r/>
            <w:r>
              <w:rPr>
                <w:rFonts w:ascii="Cambria" w:hAnsi="Cambria" w:eastAsia="ＭＳ 明朝" w:cs="Cambria" w:asciiTheme="minorHAnsi" w:hAnsiTheme="minorHAnsi" w:eastAsiaTheme="minorEastAsia" w:csTheme="minorBidi"/>
                <w:sz w:val="16"/>
                <w:szCs w:val="22"/>
              </w:rPr>
              <w:t>1. GET with label="Fold 3 heatmap"</w:t>
            </w:r>
          </w:p>
          <w:p w14:paraId="6E43EDF0">
            <w:pPr>
              <w:spacing w:after="0"/>
            </w:pPr>
            <w:r>
              <w:rPr>
                <w:rFonts w:ascii="Cambria" w:hAnsi="Cambria" w:eastAsia="ＭＳ 明朝" w:cs="Cambria" w:asciiTheme="minorHAnsi" w:hAnsiTheme="minorHAnsi" w:eastAsiaTheme="minorEastAsia" w:csTheme="minorBidi"/>
                <w:sz w:val="16"/>
                <w:szCs w:val="22"/>
              </w:rPr>
              <w:t>2. GET with label='&lt;script&gt;&amp;"x"&lt;/script&gt;'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8613F6">
            <w:pPr>
              <w:spacing w:after="0"/>
            </w:pPr>
            <w:r/>
            <w:r>
              <w:rPr>
                <w:rFonts w:ascii="Cambria" w:hAnsi="Cambria" w:eastAsia="ＭＳ 明朝" w:cs="Cambria" w:asciiTheme="minorHAnsi" w:hAnsiTheme="minorHAnsi" w:eastAsiaTheme="minorEastAsia" w:csTheme="minorBidi"/>
                <w:sz w:val="16"/>
                <w:szCs w:val="22"/>
              </w:rPr>
              <w:t>Custom label rendered; markup is XML-escaped rather than injected into the SVG</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AD183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test_routes_viz.py::test_label_overrides_the_default_title, ::test_label_is_xml_escaped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B9597C">
            <w:pPr>
              <w:spacing w:after="0"/>
            </w:pPr>
            <w:r/>
            <w:r>
              <w:rPr>
                <w:rFonts w:ascii="Cambria" w:hAnsi="Cambria" w:eastAsia="ＭＳ 明朝" w:cs="Cambria" w:asciiTheme="minorHAnsi" w:hAnsiTheme="minorHAnsi" w:eastAsiaTheme="minorEastAsia" w:csTheme="minorBidi"/>
                <w:sz w:val="16"/>
                <w:szCs w:val="22"/>
              </w:rPr>
              <w:t>TC-125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EC3035">
            <w:pPr>
              <w:spacing w:after="0"/>
            </w:pPr>
            <w:r/>
            <w:r>
              <w:rPr>
                <w:rFonts w:ascii="Cambria" w:hAnsi="Cambria" w:eastAsia="ＭＳ 明朝" w:cs="Cambria" w:asciiTheme="minorHAnsi" w:hAnsiTheme="minorHAnsi" w:eastAsiaTheme="minorEastAsia" w:csTheme="minorBidi"/>
                <w:sz w:val="16"/>
                <w:szCs w:val="22"/>
              </w:rPr>
              <w:t>Placeholder dimensions are bounded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58C079">
            <w:pPr>
              <w:spacing w:after="0"/>
            </w:pPr>
            <w:r/>
            <w:r>
              <w:rPr>
                <w:rFonts w:ascii="Cambria" w:hAnsi="Cambria" w:eastAsia="ＭＳ 明朝" w:cs="Cambria" w:asciiTheme="minorHAnsi" w:hAnsiTheme="minorHAnsi" w:eastAsiaTheme="minorEastAsia" w:csTheme="minorBidi"/>
                <w:sz w:val="16"/>
                <w:szCs w:val="22"/>
              </w:rPr>
              <w:t>Server running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FF93E7">
            <w:pPr>
              <w:spacing w:after="0"/>
            </w:pPr>
            <w:r/>
            <w:r>
              <w:rPr>
                <w:rFonts w:ascii="Cambria" w:hAnsi="Cambria" w:eastAsia="ＭＳ 明朝" w:cs="Cambria" w:asciiTheme="minorHAnsi" w:hAnsiTheme="minorHAnsi" w:eastAsiaTheme="minorEastAsia" w:csTheme="minorBidi"/>
                <w:sz w:val="16"/>
                <w:szCs w:val="22"/>
              </w:rPr>
              <w:t>1. GET with width=800&amp;height=600</w:t>
            </w:r>
          </w:p>
          <w:p w14:paraId="25B78E2D">
            <w:pPr>
              <w:spacing w:after="0"/>
            </w:pPr>
            <w:r>
              <w:rPr>
                <w:rFonts w:ascii="Cambria" w:hAnsi="Cambria" w:eastAsia="ＭＳ 明朝" w:cs="Cambria" w:asciiTheme="minorHAnsi" w:hAnsiTheme="minorHAnsi" w:eastAsiaTheme="minorEastAsia" w:csTheme="minorBidi"/>
                <w:sz w:val="16"/>
                <w:szCs w:val="22"/>
              </w:rPr>
              <w:t>2. GET with width=10, width=5000, height=10, height=5000</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4E684E">
            <w:pPr>
              <w:spacing w:after="0"/>
            </w:pPr>
            <w:r/>
            <w:r>
              <w:rPr>
                <w:rFonts w:ascii="Cambria" w:hAnsi="Cambria" w:eastAsia="ＭＳ 明朝" w:cs="Cambria" w:asciiTheme="minorHAnsi" w:hAnsiTheme="minorHAnsi" w:eastAsiaTheme="minorEastAsia" w:csTheme="minorBidi"/>
                <w:sz w:val="16"/>
                <w:szCs w:val="22"/>
              </w:rPr>
              <w:t>The valid request sets the viewBox; each out-of-range value is 422</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17250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test_routes_viz.py::test_dimensions_land_in_the_viewbox, ::test_out_of_range_dimensions_are_rejected (4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41B0A4">
            <w:pPr>
              <w:spacing w:after="0"/>
            </w:pPr>
            <w:r/>
            <w:r>
              <w:rPr>
                <w:rFonts w:ascii="Cambria" w:hAnsi="Cambria" w:eastAsia="ＭＳ 明朝" w:cs="Cambria" w:asciiTheme="minorHAnsi" w:hAnsiTheme="minorHAnsi" w:eastAsiaTheme="minorEastAsia" w:csTheme="minorBidi"/>
                <w:sz w:val="16"/>
                <w:szCs w:val="22"/>
              </w:rPr>
              <w:t>TC-126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E841B8">
            <w:pPr>
              <w:spacing w:after="0"/>
            </w:pPr>
            <w:r/>
            <w:r>
              <w:rPr>
                <w:rFonts w:ascii="Cambria" w:hAnsi="Cambria" w:eastAsia="ＭＳ 明朝" w:cs="Cambria" w:asciiTheme="minorHAnsi" w:hAnsiTheme="minorHAnsi" w:eastAsiaTheme="minorEastAsia" w:csTheme="minorBidi"/>
                <w:sz w:val="16"/>
                <w:szCs w:val="22"/>
              </w:rPr>
              <w:t>Viz files serve from both roots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CA2C0A">
            <w:pPr>
              <w:spacing w:after="0"/>
            </w:pPr>
            <w:r/>
            <w:r>
              <w:rPr>
                <w:rFonts w:ascii="Cambria" w:hAnsi="Cambria" w:eastAsia="ＭＳ 明朝" w:cs="Cambria" w:asciiTheme="minorHAnsi" w:hAnsiTheme="minorHAnsi" w:eastAsiaTheme="minorEastAsia" w:csTheme="minorBidi"/>
                <w:sz w:val="16"/>
                <w:szCs w:val="22"/>
              </w:rPr>
              <w:t>A PNG in VIZ_CACHE_ROOT and one in INFERENCE_ROOT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2E2663">
            <w:pPr>
              <w:spacing w:after="0"/>
            </w:pPr>
            <w:r/>
            <w:r>
              <w:rPr>
                <w:rFonts w:ascii="Cambria" w:hAnsi="Cambria" w:eastAsia="ＭＳ 明朝" w:cs="Cambria" w:asciiTheme="minorHAnsi" w:hAnsiTheme="minorHAnsi" w:eastAsiaTheme="minorEastAsia" w:csTheme="minorBidi"/>
                <w:sz w:val="16"/>
                <w:szCs w:val="22"/>
              </w:rPr>
              <w:t>1. GET /api/viz/{relative path} for each</w:t>
            </w:r>
          </w:p>
          <w:p w14:paraId="16AF03C0">
            <w:pPr>
              <w:spacing w:after="0"/>
            </w:pPr>
            <w:r>
              <w:rPr>
                <w:rFonts w:ascii="Cambria" w:hAnsi="Cambria" w:eastAsia="ＭＳ 明朝" w:cs="Cambria" w:asciiTheme="minorHAnsi" w:hAnsiTheme="minorHAnsi" w:eastAsiaTheme="minorEastAsia" w:csTheme="minorBidi"/>
                <w:sz w:val="16"/>
                <w:szCs w:val="22"/>
              </w:rPr>
              <w:t>2. GET with the absolute path</w:t>
            </w:r>
          </w:p>
          <w:p w14:paraId="603E7B1E">
            <w:pPr>
              <w:spacing w:after="0"/>
            </w:pPr>
            <w:r>
              <w:rPr>
                <w:rFonts w:ascii="Cambria" w:hAnsi="Cambria" w:eastAsia="ＭＳ 明朝" w:cs="Cambria" w:asciiTheme="minorHAnsi" w:hAnsiTheme="minorHAnsi" w:eastAsiaTheme="minorEastAsia" w:csTheme="minorBidi"/>
                <w:sz w:val="16"/>
                <w:szCs w:val="22"/>
              </w:rPr>
              <w:t>3. GET a nested relative path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3DA78F">
            <w:pPr>
              <w:spacing w:after="0"/>
            </w:pPr>
            <w:r/>
            <w:r>
              <w:rPr>
                <w:rFonts w:ascii="Cambria" w:hAnsi="Cambria" w:eastAsia="ＭＳ 明朝" w:cs="Cambria" w:asciiTheme="minorHAnsi" w:hAnsiTheme="minorHAnsi" w:eastAsiaTheme="minorEastAsia" w:csTheme="minorBidi"/>
                <w:sz w:val="16"/>
                <w:szCs w:val="22"/>
              </w:rPr>
              <w:t>Correct bytes returned in every case with content-type image/png</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8D297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test_routes_viz.py::test_serves_a_relative_path_from_the_viz_cache_root, ::test_serves_a_relative_path_from_the_inference_root, ::test_serves_an_absolute_path_inside_a_root, ::test_serves_a_nested_relative_path, ::test_png_is_served_with_an_image_content_type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34FDD3">
            <w:pPr>
              <w:spacing w:after="0"/>
            </w:pPr>
            <w:r/>
            <w:r>
              <w:rPr>
                <w:rFonts w:ascii="Cambria" w:hAnsi="Cambria" w:eastAsia="ＭＳ 明朝" w:cs="Cambria" w:asciiTheme="minorHAnsi" w:hAnsiTheme="minorHAnsi" w:eastAsiaTheme="minorEastAsia" w:csTheme="minorBidi"/>
                <w:sz w:val="16"/>
                <w:szCs w:val="22"/>
              </w:rPr>
              <w:t>TC-127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79D313">
            <w:pPr>
              <w:spacing w:after="0"/>
            </w:pPr>
            <w:r/>
            <w:r>
              <w:rPr>
                <w:rFonts w:ascii="Cambria" w:hAnsi="Cambria" w:eastAsia="ＭＳ 明朝" w:cs="Cambria" w:asciiTheme="minorHAnsi" w:hAnsiTheme="minorHAnsi" w:eastAsiaTheme="minorEastAsia" w:csTheme="minorBidi"/>
                <w:sz w:val="16"/>
                <w:szCs w:val="22"/>
              </w:rPr>
              <w:t>Missing files 404, out-of-roots paths 403</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1E15F4">
            <w:pPr>
              <w:spacing w:after="0"/>
            </w:pPr>
            <w:r/>
            <w:r>
              <w:rPr>
                <w:rFonts w:ascii="Cambria" w:hAnsi="Cambria" w:eastAsia="ＭＳ 明朝" w:cs="Cambria" w:asciiTheme="minorHAnsi" w:hAnsiTheme="minorHAnsi" w:eastAsiaTheme="minorEastAsia" w:csTheme="minorBidi"/>
                <w:sz w:val="16"/>
                <w:szCs w:val="22"/>
              </w:rPr>
              <w:t>Roots configured; a file outside them</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93F325">
            <w:pPr>
              <w:spacing w:after="0"/>
            </w:pPr>
            <w:r/>
            <w:r>
              <w:rPr>
                <w:rFonts w:ascii="Cambria" w:hAnsi="Cambria" w:eastAsia="ＭＳ 明朝" w:cs="Cambria" w:asciiTheme="minorHAnsi" w:hAnsiTheme="minorHAnsi" w:eastAsiaTheme="minorEastAsia" w:csTheme="minorBidi"/>
                <w:sz w:val="16"/>
                <w:szCs w:val="22"/>
              </w:rPr>
              <w:t>1. GET a missing relative path</w:t>
            </w:r>
          </w:p>
          <w:p w14:paraId="1FC6FCAA">
            <w:pPr>
              <w:spacing w:after="0"/>
            </w:pPr>
            <w:r>
              <w:rPr>
                <w:rFonts w:ascii="Cambria" w:hAnsi="Cambria" w:eastAsia="ＭＳ 明朝" w:cs="Cambria" w:asciiTheme="minorHAnsi" w:hAnsiTheme="minorHAnsi" w:eastAsiaTheme="minorEastAsia" w:csTheme="minorBidi"/>
                <w:sz w:val="16"/>
                <w:szCs w:val="22"/>
              </w:rPr>
              <w:t>2. GET a missing absolute path inside a root</w:t>
            </w:r>
          </w:p>
          <w:p w14:paraId="5369164C">
            <w:pPr>
              <w:spacing w:after="0"/>
            </w:pPr>
            <w:r>
              <w:rPr>
                <w:rFonts w:ascii="Cambria" w:hAnsi="Cambria" w:eastAsia="ＭＳ 明朝" w:cs="Cambria" w:asciiTheme="minorHAnsi" w:hAnsiTheme="minorHAnsi" w:eastAsiaTheme="minorEastAsia" w:csTheme="minorBidi"/>
                <w:sz w:val="16"/>
                <w:szCs w:val="22"/>
              </w:rPr>
              <w:t>3. GET an absolute path outside the roots</w:t>
            </w:r>
          </w:p>
          <w:p w14:paraId="35BE61F3">
            <w:pPr>
              <w:spacing w:after="0"/>
            </w:pPr>
            <w:r>
              <w:rPr>
                <w:rFonts w:ascii="Cambria" w:hAnsi="Cambria" w:eastAsia="ＭＳ 明朝" w:cs="Cambria" w:asciiTheme="minorHAnsi" w:hAnsiTheme="minorHAnsi" w:eastAsiaTheme="minorEastAsia" w:csTheme="minorBidi"/>
                <w:sz w:val="16"/>
                <w:szCs w:val="22"/>
              </w:rPr>
              <w:t>4. GET through a symlink that escapes a root</w:t>
            </w:r>
          </w:p>
          <w:p w14:paraId="7C9FEC8C">
            <w:pPr>
              <w:spacing w:after="0"/>
            </w:pPr>
            <w:r>
              <w:rPr>
                <w:rFonts w:ascii="Cambria" w:hAnsi="Cambria" w:eastAsia="ＭＳ 明朝" w:cs="Cambria" w:asciiTheme="minorHAnsi" w:hAnsiTheme="minorHAnsi" w:eastAsiaTheme="minorEastAsia" w:csTheme="minorBidi"/>
                <w:sz w:val="16"/>
                <w:szCs w:val="22"/>
              </w:rPr>
              <w:t>5. GET a directory inside a root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9C9B13">
            <w:pPr>
              <w:spacing w:after="0"/>
            </w:pPr>
            <w:r>
              <w:rPr>
                <w:rFonts w:ascii="Cambria" w:hAnsi="Cambria" w:eastAsia="ＭＳ 明朝" w:cs="Cambria" w:asciiTheme="minorHAnsi" w:hAnsiTheme="minorHAnsi" w:eastAsiaTheme="minorEastAsia" w:csTheme="minorBidi"/>
                <w:sz w:val="16"/>
                <w:szCs w:val="22"/>
              </w:rPr>
              <w:t xml:space="preserve">404, 404, 403, 403, 404 </w:t>
            </w:r>
            <w:r>
              <w:t>-</w:t>
            </w:r>
            <w:r>
              <w:rPr>
                <w:rFonts w:ascii="Cambria" w:hAnsi="Cambria" w:eastAsia="ＭＳ 明朝" w:cs="Cambria" w:asciiTheme="minorHAnsi" w:hAnsiTheme="minorHAnsi" w:eastAsiaTheme="minorEastAsia" w:csTheme="minorBidi"/>
                <w:sz w:val="16"/>
                <w:szCs w:val="22"/>
              </w:rPr>
              <w:t>the documented traversal contract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6FA497">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test_routes_viz.py::test_missing_relative_path_404s, ::test_missing_absolute_path_inside_a_root_404s, ::test_absolute_path_outside_the_roots_403s, ::test_a_symlink_escaping_the_root_403s, ::test_a_directory_inside_a_root_is_not_served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1C497C">
            <w:pPr>
              <w:spacing w:after="0"/>
            </w:pPr>
            <w:r/>
            <w:r>
              <w:rPr>
                <w:rFonts w:ascii="Cambria" w:hAnsi="Cambria" w:eastAsia="ＭＳ 明朝" w:cs="Cambria" w:asciiTheme="minorHAnsi" w:hAnsiTheme="minorHAnsi" w:eastAsiaTheme="minorEastAsia" w:csTheme="minorBidi"/>
                <w:sz w:val="16"/>
                <w:szCs w:val="22"/>
              </w:rPr>
              <w:t>TC-128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1DDB9B">
            <w:pPr>
              <w:spacing w:after="0"/>
            </w:pPr>
            <w:r/>
            <w:r>
              <w:rPr>
                <w:rFonts w:ascii="Cambria" w:hAnsi="Cambria" w:eastAsia="ＭＳ 明朝" w:cs="Cambria" w:asciiTheme="minorHAnsi" w:hAnsiTheme="minorHAnsi" w:eastAsiaTheme="minorEastAsia" w:csTheme="minorBidi"/>
                <w:sz w:val="16"/>
                <w:szCs w:val="22"/>
              </w:rPr>
              <w:t>Rendering a slide enqueues a job, or reports a cached one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E5C844">
            <w:pPr>
              <w:spacing w:after="0"/>
            </w:pPr>
            <w:r/>
            <w:r>
              <w:rPr>
                <w:rFonts w:ascii="Cambria" w:hAnsi="Cambria" w:eastAsia="ＭＳ 明朝" w:cs="Cambria" w:asciiTheme="minorHAnsi" w:hAnsiTheme="minorHAnsi" w:eastAsiaTheme="minorEastAsia" w:csTheme="minorBidi"/>
                <w:sz w:val="16"/>
                <w:szCs w:val="22"/>
              </w:rPr>
              <w:t>A model; a slide with an .h5 present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9BD812">
            <w:pPr>
              <w:spacing w:after="0"/>
            </w:pPr>
            <w:r/>
            <w:r>
              <w:rPr>
                <w:rFonts w:ascii="Cambria" w:hAnsi="Cambria" w:eastAsia="ＭＳ 明朝" w:cs="Cambria" w:asciiTheme="minorHAnsi" w:hAnsiTheme="minorHAnsi" w:eastAsiaTheme="minorEastAsia" w:csTheme="minorBidi"/>
                <w:sz w:val="16"/>
                <w:szCs w:val="22"/>
              </w:rPr>
              <w:t>1. POST /api/models/{id}/render-slide with no manifest</w:t>
            </w:r>
          </w:p>
          <w:p w14:paraId="240EAA00">
            <w:pPr>
              <w:spacing w:after="0"/>
            </w:pPr>
            <w:r>
              <w:rPr>
                <w:rFonts w:ascii="Cambria" w:hAnsi="Cambria" w:eastAsia="ＭＳ 明朝" w:cs="Cambria" w:asciiTheme="minorHAnsi" w:hAnsiTheme="minorHAnsi" w:eastAsiaTheme="minorEastAsia" w:csTheme="minorBidi"/>
                <w:sz w:val="16"/>
                <w:szCs w:val="22"/>
              </w:rPr>
              <w:t>2. Repeat with a cached manifest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8190DB">
            <w:pPr>
              <w:spacing w:after="0"/>
            </w:pPr>
            <w:r/>
            <w:r>
              <w:rPr>
                <w:rFonts w:ascii="Cambria" w:hAnsi="Cambria" w:eastAsia="ＭＳ 明朝" w:cs="Cambria" w:asciiTheme="minorHAnsi" w:hAnsiTheme="minorHAnsi" w:eastAsiaTheme="minorEastAsia" w:csTheme="minorBidi"/>
                <w:sz w:val="16"/>
                <w:szCs w:val="22"/>
              </w:rPr>
              <w:t>First call enqueues a render_slide job; the second reports ready without re-queuing</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2F21FC">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test_routes_render_slide.py::test_render_slide_enqueues_when_no_manifest, ::test_render_slide_ready_on_cached_manifest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3C8302">
            <w:pPr>
              <w:spacing w:after="0"/>
            </w:pPr>
            <w:r/>
            <w:r>
              <w:rPr>
                <w:rFonts w:ascii="Cambria" w:hAnsi="Cambria" w:eastAsia="ＭＳ 明朝" w:cs="Cambria" w:asciiTheme="minorHAnsi" w:hAnsiTheme="minorHAnsi" w:eastAsiaTheme="minorEastAsia" w:csTheme="minorBidi"/>
                <w:sz w:val="16"/>
                <w:szCs w:val="22"/>
              </w:rPr>
              <w:t>TC-129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9CCAE3">
            <w:pPr>
              <w:spacing w:after="0"/>
            </w:pPr>
            <w:r/>
            <w:r>
              <w:rPr>
                <w:rFonts w:ascii="Cambria" w:hAnsi="Cambria" w:eastAsia="ＭＳ 明朝" w:cs="Cambria" w:asciiTheme="minorHAnsi" w:hAnsiTheme="minorHAnsi" w:eastAsiaTheme="minorEastAsia" w:csTheme="minorBidi"/>
                <w:sz w:val="16"/>
                <w:szCs w:val="22"/>
              </w:rPr>
              <w:t>Render-slide validation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B45BD2">
            <w:pPr>
              <w:spacing w:after="0"/>
            </w:pPr>
            <w:r/>
            <w:r>
              <w:rPr>
                <w:rFonts w:ascii="Cambria" w:hAnsi="Cambria" w:eastAsia="ＭＳ 明朝" w:cs="Cambria" w:asciiTheme="minorHAnsi" w:hAnsiTheme="minorHAnsi" w:eastAsiaTheme="minorEastAsia" w:csTheme="minorBidi"/>
                <w:sz w:val="16"/>
                <w:szCs w:val="22"/>
              </w:rPr>
              <w:t>A model; various bad requests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090165">
            <w:pPr>
              <w:spacing w:after="0"/>
            </w:pPr>
            <w:r/>
            <w:r>
              <w:rPr>
                <w:rFonts w:ascii="Cambria" w:hAnsi="Cambria" w:eastAsia="ＭＳ 明朝" w:cs="Cambria" w:asciiTheme="minorHAnsi" w:hAnsiTheme="minorHAnsi" w:eastAsiaTheme="minorEastAsia" w:csTheme="minorBidi"/>
                <w:sz w:val="16"/>
                <w:szCs w:val="22"/>
              </w:rPr>
              <w:t>1. POST when the slide's .h5 is absent</w:t>
            </w:r>
          </w:p>
          <w:p w14:paraId="795C0142">
            <w:pPr>
              <w:spacing w:after="0"/>
            </w:pPr>
            <w:r>
              <w:rPr>
                <w:rFonts w:ascii="Cambria" w:hAnsi="Cambria" w:eastAsia="ＭＳ 明朝" w:cs="Cambria" w:asciiTheme="minorHAnsi" w:hAnsiTheme="minorHAnsi" w:eastAsiaTheme="minorEastAsia" w:csTheme="minorBidi"/>
                <w:sz w:val="16"/>
                <w:szCs w:val="22"/>
              </w:rPr>
              <w:t>2. POST with a slide_id containing path separators</w:t>
            </w:r>
          </w:p>
          <w:p w14:paraId="7954D040">
            <w:pPr>
              <w:spacing w:after="0"/>
            </w:pPr>
            <w:r>
              <w:rPr>
                <w:rFonts w:ascii="Cambria" w:hAnsi="Cambria" w:eastAsia="ＭＳ 明朝" w:cs="Cambria" w:asciiTheme="minorHAnsi" w:hAnsiTheme="minorHAnsi" w:eastAsiaTheme="minorEastAsia" w:csTheme="minorBidi"/>
                <w:sz w:val="16"/>
                <w:szCs w:val="22"/>
              </w:rPr>
              <w:t>3. POST for an unknown model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547BD5">
            <w:pPr>
              <w:spacing w:after="0"/>
            </w:pPr>
            <w:r/>
            <w:r>
              <w:rPr>
                <w:rFonts w:ascii="Cambria" w:hAnsi="Cambria" w:eastAsia="ＭＳ 明朝" w:cs="Cambria" w:asciiTheme="minorHAnsi" w:hAnsiTheme="minorHAnsi" w:eastAsiaTheme="minorEastAsia" w:csTheme="minorBidi"/>
                <w:sz w:val="16"/>
                <w:szCs w:val="22"/>
              </w:rPr>
              <w:t>422, 422 (the slide-id pattern blocks traversal before it reaches a path), 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531E3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test_routes_render_slide.py::test_render_slide_422_when_h5_absent, ::test_render_slide_422_on_bad_slide_id, ::test_render_slide_404_missing_model</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524C6B">
            <w:pPr>
              <w:spacing w:after="0"/>
            </w:pPr>
            <w:r/>
            <w:r>
              <w:rPr>
                <w:rFonts w:ascii="Cambria" w:hAnsi="Cambria" w:eastAsia="ＭＳ 明朝" w:cs="Cambria" w:asciiTheme="minorHAnsi" w:hAnsiTheme="minorHAnsi" w:eastAsiaTheme="minorEastAsia" w:csTheme="minorBidi"/>
                <w:sz w:val="16"/>
                <w:szCs w:val="22"/>
              </w:rPr>
              <w:t>TC-130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44DE46">
            <w:pPr>
              <w:spacing w:after="0"/>
            </w:pPr>
            <w:r/>
            <w:r>
              <w:rPr>
                <w:rFonts w:ascii="Cambria" w:hAnsi="Cambria" w:eastAsia="ＭＳ 明朝" w:cs="Cambria" w:asciiTheme="minorHAnsi" w:hAnsiTheme="minorHAnsi" w:eastAsiaTheme="minorEastAsia" w:csTheme="minorBidi"/>
                <w:sz w:val="16"/>
                <w:szCs w:val="22"/>
              </w:rPr>
              <w:t>Slide viz reports missing then ready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3DB4D2">
            <w:pPr>
              <w:spacing w:after="0"/>
            </w:pPr>
            <w:r/>
            <w:r>
              <w:rPr>
                <w:rFonts w:ascii="Cambria" w:hAnsi="Cambria" w:eastAsia="ＭＳ 明朝" w:cs="Cambria" w:asciiTheme="minorHAnsi" w:hAnsiTheme="minorHAnsi" w:eastAsiaTheme="minorEastAsia" w:csTheme="minorBidi"/>
                <w:sz w:val="16"/>
                <w:szCs w:val="22"/>
              </w:rPr>
              <w:t>A model and slide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DA2893">
            <w:pPr>
              <w:spacing w:after="0"/>
            </w:pPr>
            <w:r/>
            <w:r>
              <w:rPr>
                <w:rFonts w:ascii="Cambria" w:hAnsi="Cambria" w:eastAsia="ＭＳ 明朝" w:cs="Cambria" w:asciiTheme="minorHAnsi" w:hAnsiTheme="minorHAnsi" w:eastAsiaTheme="minorEastAsia" w:csTheme="minorBidi"/>
                <w:sz w:val="16"/>
                <w:szCs w:val="22"/>
              </w:rPr>
              <w:t>1. GET /api/models/{id}/slide-viz before rendering</w:t>
            </w:r>
          </w:p>
          <w:p w14:paraId="78B285B3">
            <w:pPr>
              <w:spacing w:after="0"/>
            </w:pPr>
            <w:r>
              <w:rPr>
                <w:rFonts w:ascii="Cambria" w:hAnsi="Cambria" w:eastAsia="ＭＳ 明朝" w:cs="Cambria" w:asciiTheme="minorHAnsi" w:hAnsiTheme="minorHAnsi" w:eastAsiaTheme="minorEastAsia" w:csTheme="minorBidi"/>
                <w:sz w:val="16"/>
                <w:szCs w:val="22"/>
              </w:rPr>
              <w:t>2. Write the manifest and GET again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5C79DF">
            <w:pPr>
              <w:spacing w:after="0"/>
            </w:pPr>
            <w:r>
              <w:rPr>
                <w:rFonts w:ascii="Cambria" w:hAnsi="Cambria" w:eastAsia="ＭＳ 明朝" w:cs="Cambria" w:asciiTheme="minorHAnsi" w:hAnsiTheme="minorHAnsi" w:eastAsiaTheme="minorEastAsia" w:csTheme="minorBidi"/>
                <w:sz w:val="16"/>
                <w:szCs w:val="22"/>
              </w:rPr>
              <w:t xml:space="preserve">Missing first, ready second </w:t>
            </w:r>
            <w:r>
              <w:t>-</w:t>
            </w:r>
            <w:r>
              <w:rPr>
                <w:rFonts w:ascii="Cambria" w:hAnsi="Cambria" w:eastAsia="ＭＳ 明朝" w:cs="Cambria" w:asciiTheme="minorHAnsi" w:hAnsiTheme="minorHAnsi" w:eastAsiaTheme="minorEastAsia" w:csTheme="minorBidi"/>
                <w:sz w:val="16"/>
                <w:szCs w:val="22"/>
              </w:rPr>
              <w:t>the polling contract the UI relies on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F1000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test_routes_render_slide.py::test_slide_viz_missing_then_ready</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12DDB8">
            <w:pPr>
              <w:spacing w:after="0"/>
            </w:pPr>
            <w:r/>
            <w:r>
              <w:rPr>
                <w:rFonts w:ascii="Cambria" w:hAnsi="Cambria" w:eastAsia="ＭＳ 明朝" w:cs="Cambria" w:asciiTheme="minorHAnsi" w:hAnsiTheme="minorHAnsi" w:eastAsiaTheme="minorEastAsia" w:csTheme="minorBidi"/>
                <w:sz w:val="16"/>
                <w:szCs w:val="22"/>
              </w:rPr>
              <w:t>TC-131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2448B3">
            <w:pPr>
              <w:spacing w:after="0"/>
            </w:pPr>
            <w:r/>
            <w:r>
              <w:rPr>
                <w:rFonts w:ascii="Cambria" w:hAnsi="Cambria" w:eastAsia="ＭＳ 明朝" w:cs="Cambria" w:asciiTheme="minorHAnsi" w:hAnsiTheme="minorHAnsi" w:eastAsiaTheme="minorEastAsia" w:csTheme="minorBidi"/>
                <w:sz w:val="16"/>
                <w:szCs w:val="22"/>
              </w:rPr>
              <w:t>Render jobs round-trip their parameters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5AEEC4">
            <w:pPr>
              <w:spacing w:after="0"/>
            </w:pPr>
            <w:r/>
            <w:r>
              <w:rPr>
                <w:rFonts w:ascii="Cambria" w:hAnsi="Cambria" w:eastAsia="ＭＳ 明朝" w:cs="Cambria" w:asciiTheme="minorHAnsi" w:hAnsiTheme="minorHAnsi" w:eastAsiaTheme="minorEastAsia" w:csTheme="minorBidi"/>
                <w:sz w:val="16"/>
                <w:szCs w:val="22"/>
              </w:rPr>
              <w:t>A model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BF4DE2">
            <w:pPr>
              <w:spacing w:after="0"/>
            </w:pPr>
            <w:r/>
            <w:r>
              <w:rPr>
                <w:rFonts w:ascii="Cambria" w:hAnsi="Cambria" w:eastAsia="ＭＳ 明朝" w:cs="Cambria" w:asciiTheme="minorHAnsi" w:hAnsiTheme="minorHAnsi" w:eastAsiaTheme="minorEastAsia" w:csTheme="minorBidi"/>
                <w:sz w:val="16"/>
                <w:szCs w:val="22"/>
              </w:rPr>
              <w:t>1. Enqueue a render_slide job with a slide_id</w:t>
            </w:r>
          </w:p>
          <w:p w14:paraId="6BD1F199">
            <w:pPr>
              <w:spacing w:after="0"/>
            </w:pPr>
            <w:r>
              <w:rPr>
                <w:rFonts w:ascii="Cambria" w:hAnsi="Cambria" w:eastAsia="ＭＳ 明朝" w:cs="Cambria" w:asciiTheme="minorHAnsi" w:hAnsiTheme="minorHAnsi" w:eastAsiaTheme="minorEastAsia" w:csTheme="minorBidi"/>
                <w:sz w:val="16"/>
                <w:szCs w:val="22"/>
              </w:rPr>
              <w:t>2. Read jobs.params back</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136E03">
            <w:pPr>
              <w:spacing w:after="0"/>
            </w:pPr>
            <w:r/>
            <w:r>
              <w:rPr>
                <w:rFonts w:ascii="Cambria" w:hAnsi="Cambria" w:eastAsia="ＭＳ 明朝" w:cs="Cambria" w:asciiTheme="minorHAnsi" w:hAnsiTheme="minorHAnsi" w:eastAsiaTheme="minorEastAsia" w:csTheme="minorBidi"/>
                <w:sz w:val="16"/>
                <w:szCs w:val="22"/>
              </w:rPr>
              <w:t>The slide_id survives the JSON round-trip for the handler</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F30A9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test_routes_render_slide.py::test_enqueue_job_params_roundtrip</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5362C9">
            <w:pPr>
              <w:spacing w:after="0"/>
            </w:pPr>
            <w:r/>
            <w:r>
              <w:rPr>
                <w:rFonts w:ascii="Cambria" w:hAnsi="Cambria" w:eastAsia="ＭＳ 明朝" w:cs="Cambria" w:asciiTheme="minorHAnsi" w:hAnsiTheme="minorHAnsi" w:eastAsiaTheme="minorEastAsia" w:csTheme="minorBidi"/>
                <w:sz w:val="16"/>
                <w:szCs w:val="22"/>
              </w:rPr>
              <w:t>TC-132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A282D5">
            <w:pPr>
              <w:spacing w:after="0"/>
            </w:pPr>
            <w:r/>
            <w:r>
              <w:rPr>
                <w:rFonts w:ascii="Cambria" w:hAnsi="Cambria" w:eastAsia="ＭＳ 明朝" w:cs="Cambria" w:asciiTheme="minorHAnsi" w:hAnsiTheme="minorHAnsi" w:eastAsiaTheme="minorEastAsia" w:csTheme="minorBidi"/>
                <w:sz w:val="16"/>
                <w:szCs w:val="22"/>
              </w:rPr>
              <w:t>ROI selection preconditions are enforced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998150">
            <w:pPr>
              <w:spacing w:after="0"/>
            </w:pPr>
            <w:r/>
            <w:r>
              <w:rPr>
                <w:rFonts w:ascii="Cambria" w:hAnsi="Cambria" w:eastAsia="ＭＳ 明朝" w:cs="Cambria" w:asciiTheme="minorHAnsi" w:hAnsiTheme="minorHAnsi" w:eastAsiaTheme="minorEastAsia" w:csTheme="minorBidi"/>
                <w:sz w:val="16"/>
                <w:szCs w:val="22"/>
              </w:rPr>
              <w:t>Models in various states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1FA75C">
            <w:pPr>
              <w:spacing w:after="0"/>
            </w:pPr>
            <w:r/>
            <w:r>
              <w:rPr>
                <w:rFonts w:ascii="Cambria" w:hAnsi="Cambria" w:eastAsia="ＭＳ 明朝" w:cs="Cambria" w:asciiTheme="minorHAnsi" w:hAnsiTheme="minorHAnsi" w:eastAsiaTheme="minorEastAsia" w:csTheme="minorBidi"/>
                <w:sz w:val="16"/>
                <w:szCs w:val="22"/>
              </w:rPr>
              <w:t>1. POST /api/models/{id}/select-roi for an unknown model</w:t>
            </w:r>
          </w:p>
          <w:p w14:paraId="4198553B">
            <w:pPr>
              <w:spacing w:after="0"/>
            </w:pPr>
            <w:r>
              <w:rPr>
                <w:rFonts w:ascii="Cambria" w:hAnsi="Cambria" w:eastAsia="ＭＳ 明朝" w:cs="Cambria" w:asciiTheme="minorHAnsi" w:hAnsiTheme="minorHAnsi" w:eastAsiaTheme="minorEastAsia" w:csTheme="minorBidi"/>
                <w:sz w:val="16"/>
                <w:szCs w:val="22"/>
              </w:rPr>
              <w:t>2. With no Section A artifacts</w:t>
            </w:r>
          </w:p>
          <w:p w14:paraId="6EB44AC0">
            <w:pPr>
              <w:spacing w:after="0"/>
            </w:pPr>
            <w:r>
              <w:rPr>
                <w:rFonts w:ascii="Cambria" w:hAnsi="Cambria" w:eastAsia="ＭＳ 明朝" w:cs="Cambria" w:asciiTheme="minorHAnsi" w:hAnsiTheme="minorHAnsi" w:eastAsiaTheme="minorEastAsia" w:csTheme="minorBidi"/>
                <w:sz w:val="16"/>
                <w:szCs w:val="22"/>
              </w:rPr>
              <w:t>3. With no compare manifest</w:t>
            </w:r>
          </w:p>
          <w:p w14:paraId="318B87B7">
            <w:pPr>
              <w:spacing w:after="0"/>
            </w:pPr>
            <w:r>
              <w:rPr>
                <w:rFonts w:ascii="Cambria" w:hAnsi="Cambria" w:eastAsia="ＭＳ 明朝" w:cs="Cambria" w:asciiTheme="minorHAnsi" w:hAnsiTheme="minorHAnsi" w:eastAsiaTheme="minorEastAsia" w:csTheme="minorBidi"/>
                <w:sz w:val="16"/>
                <w:szCs w:val="22"/>
              </w:rPr>
              <w:t>4. With the WSI unavailable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7924DE">
            <w:pPr>
              <w:spacing w:after="0"/>
            </w:pPr>
            <w:r/>
            <w:r>
              <w:rPr>
                <w:rFonts w:ascii="Cambria" w:hAnsi="Cambria" w:eastAsia="ＭＳ 明朝" w:cs="Cambria" w:asciiTheme="minorHAnsi" w:hAnsiTheme="minorHAnsi" w:eastAsiaTheme="minorEastAsia" w:csTheme="minorBidi"/>
                <w:sz w:val="16"/>
                <w:szCs w:val="22"/>
              </w:rPr>
              <w:t>404, 409, 409, 409 respectively</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5691B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test_routes_select_roi.py::test_select_roi_404_missing_model, ::test_select_roi_409_when_no_section_a, ::test_select_roi_409_when_no_compare_manifest, ::test_select_roi_409_when_wsi_unavailable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9871A6">
            <w:pPr>
              <w:spacing w:after="0"/>
            </w:pPr>
            <w:r/>
            <w:r>
              <w:rPr>
                <w:rFonts w:ascii="Cambria" w:hAnsi="Cambria" w:eastAsia="ＭＳ 明朝" w:cs="Cambria" w:asciiTheme="minorHAnsi" w:hAnsiTheme="minorHAnsi" w:eastAsiaTheme="minorEastAsia" w:csTheme="minorBidi"/>
                <w:sz w:val="16"/>
                <w:szCs w:val="22"/>
              </w:rPr>
              <w:t>TC-133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6487D5">
            <w:pPr>
              <w:spacing w:after="0"/>
            </w:pPr>
            <w:r/>
            <w:r>
              <w:rPr>
                <w:rFonts w:ascii="Cambria" w:hAnsi="Cambria" w:eastAsia="ＭＳ 明朝" w:cs="Cambria" w:asciiTheme="minorHAnsi" w:hAnsiTheme="minorHAnsi" w:eastAsiaTheme="minorEastAsia" w:csTheme="minorBidi"/>
                <w:sz w:val="16"/>
                <w:szCs w:val="22"/>
              </w:rPr>
              <w:t>ROI selection persists the preview and rewrites the compare manifest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3C5DCC">
            <w:pPr>
              <w:spacing w:after="0"/>
            </w:pPr>
            <w:r/>
            <w:r>
              <w:rPr>
                <w:rFonts w:ascii="Cambria" w:hAnsi="Cambria" w:eastAsia="ＭＳ 明朝" w:cs="Cambria" w:asciiTheme="minorHAnsi" w:hAnsiTheme="minorHAnsi" w:eastAsiaTheme="minorEastAsia" w:csTheme="minorBidi"/>
                <w:sz w:val="16"/>
                <w:szCs w:val="22"/>
              </w:rPr>
              <w:t>A model with Section A artifacts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EE558E">
            <w:pPr>
              <w:spacing w:after="0"/>
            </w:pPr>
            <w:r/>
            <w:r>
              <w:rPr>
                <w:rFonts w:ascii="Cambria" w:hAnsi="Cambria" w:eastAsia="ＭＳ 明朝" w:cs="Cambria" w:asciiTheme="minorHAnsi" w:hAnsiTheme="minorHAnsi" w:eastAsiaTheme="minorEastAsia" w:csTheme="minorBidi"/>
                <w:sz w:val="16"/>
                <w:szCs w:val="22"/>
              </w:rPr>
              <w:t>1. POST /api/models/{id}/select-roi in preview mode</w:t>
            </w:r>
          </w:p>
          <w:p w14:paraId="1141447F">
            <w:pPr>
              <w:spacing w:after="0"/>
            </w:pPr>
            <w:r>
              <w:rPr>
                <w:rFonts w:ascii="Cambria" w:hAnsi="Cambria" w:eastAsia="ＭＳ 明朝" w:cs="Cambria" w:asciiTheme="minorHAnsi" w:hAnsiTheme="minorHAnsi" w:eastAsiaTheme="minorEastAsia" w:csTheme="minorBidi"/>
                <w:sz w:val="16"/>
                <w:szCs w:val="22"/>
              </w:rPr>
              <w:t>2. POST in compare mode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66661D">
            <w:pPr>
              <w:spacing w:after="0"/>
            </w:pPr>
            <w:r/>
            <w:r>
              <w:rPr>
                <w:rFonts w:ascii="Cambria" w:hAnsi="Cambria" w:eastAsia="ＭＳ 明朝" w:cs="Cambria" w:asciiTheme="minorHAnsi" w:hAnsiTheme="minorHAnsi" w:eastAsiaTheme="minorEastAsia" w:csTheme="minorBidi"/>
                <w:sz w:val="16"/>
                <w:szCs w:val="22"/>
              </w:rPr>
              <w:t>Preview persists and returns the model; compare rewrites the manifest; a renderer error surfaces as 422 rather than 500</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92182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test_routes_select_roi.py::test_select_roi_preview_persists_and_returns_model_info, ::test_select_roi_compare_rewrites_manifest, ::test_select_roi_422_on_visualization_error</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9718D2">
            <w:pPr>
              <w:spacing w:after="0"/>
            </w:pPr>
            <w:r/>
            <w:r>
              <w:rPr>
                <w:rFonts w:ascii="Cambria" w:hAnsi="Cambria" w:eastAsia="ＭＳ 明朝" w:cs="Cambria" w:asciiTheme="minorHAnsi" w:hAnsiTheme="minorHAnsi" w:eastAsiaTheme="minorEastAsia" w:csTheme="minorBidi"/>
                <w:sz w:val="16"/>
                <w:szCs w:val="22"/>
              </w:rPr>
              <w:t>TC-134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EB9729">
            <w:pPr>
              <w:spacing w:after="0"/>
            </w:pPr>
            <w:r/>
            <w:r>
              <w:rPr>
                <w:rFonts w:ascii="Cambria" w:hAnsi="Cambria" w:eastAsia="ＭＳ 明朝" w:cs="Cambria" w:asciiTheme="minorHAnsi" w:hAnsiTheme="minorHAnsi" w:eastAsiaTheme="minorEastAsia" w:csTheme="minorBidi"/>
                <w:sz w:val="16"/>
                <w:szCs w:val="22"/>
              </w:rPr>
              <w:t>ROI point-to-window mapping</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6444B8">
            <w:pPr>
              <w:spacing w:after="0"/>
            </w:pPr>
            <w:r/>
            <w:r>
              <w:rPr>
                <w:rFonts w:ascii="Cambria" w:hAnsi="Cambria" w:eastAsia="ＭＳ 明朝" w:cs="Cambria" w:asciiTheme="minorHAnsi" w:hAnsiTheme="minorHAnsi" w:eastAsiaTheme="minorEastAsia" w:csTheme="minorBidi"/>
                <w:sz w:val="16"/>
                <w:szCs w:val="22"/>
              </w:rPr>
              <w:t>A set of candidate ROI windows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5FA966">
            <w:pPr>
              <w:spacing w:after="0"/>
            </w:pPr>
            <w:r/>
            <w:r>
              <w:rPr>
                <w:rFonts w:ascii="Cambria" w:hAnsi="Cambria" w:eastAsia="ＭＳ 明朝" w:cs="Cambria" w:asciiTheme="minorHAnsi" w:hAnsiTheme="minorHAnsi" w:eastAsiaTheme="minorEastAsia" w:csTheme="minorBidi"/>
                <w:sz w:val="16"/>
                <w:szCs w:val="22"/>
              </w:rPr>
              <w:t>1. Click inside a window</w:t>
            </w:r>
          </w:p>
          <w:p w14:paraId="5347F8B1">
            <w:pPr>
              <w:spacing w:after="0"/>
            </w:pPr>
            <w:r>
              <w:rPr>
                <w:rFonts w:ascii="Cambria" w:hAnsi="Cambria" w:eastAsia="ＭＳ 明朝" w:cs="Cambria" w:asciiTheme="minorHAnsi" w:hAnsiTheme="minorHAnsi" w:eastAsiaTheme="minorEastAsia" w:csTheme="minorBidi"/>
                <w:sz w:val="16"/>
                <w:szCs w:val="22"/>
              </w:rPr>
              <w:t>2. Click outside every window</w:t>
            </w:r>
          </w:p>
          <w:p w14:paraId="469DE4AA">
            <w:pPr>
              <w:spacing w:after="0"/>
            </w:pPr>
            <w:r>
              <w:rPr>
                <w:rFonts w:ascii="Cambria" w:hAnsi="Cambria" w:eastAsia="ＭＳ 明朝" w:cs="Cambria" w:asciiTheme="minorHAnsi" w:hAnsiTheme="minorHAnsi" w:eastAsiaTheme="minorEastAsia" w:csTheme="minorBidi"/>
                <w:sz w:val="16"/>
                <w:szCs w:val="22"/>
              </w:rPr>
              <w:t>3. Click with no windows available</w:t>
            </w:r>
          </w:p>
          <w:p w14:paraId="41397763">
            <w:pPr>
              <w:spacing w:after="0"/>
            </w:pPr>
            <w:r>
              <w:rPr>
                <w:rFonts w:ascii="Cambria" w:hAnsi="Cambria" w:eastAsia="ＭＳ 明朝" w:cs="Cambria" w:asciiTheme="minorHAnsi" w:hAnsiTheme="minorHAnsi" w:eastAsiaTheme="minorEastAsia" w:csTheme="minorBidi"/>
                <w:sz w:val="16"/>
                <w:szCs w:val="22"/>
              </w:rPr>
              <w:t>4. Click out of range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BB1A21">
            <w:pPr>
              <w:spacing w:after="0"/>
            </w:pPr>
            <w:r/>
            <w:r>
              <w:rPr>
                <w:rFonts w:ascii="Cambria" w:hAnsi="Cambria" w:eastAsia="ＭＳ 明朝" w:cs="Cambria" w:asciiTheme="minorHAnsi" w:hAnsiTheme="minorHAnsi" w:eastAsiaTheme="minorEastAsia" w:csTheme="minorBidi"/>
                <w:sz w:val="16"/>
                <w:szCs w:val="22"/>
              </w:rPr>
              <w:t>Containment wins; otherwise the nearest window; no windows raises; out-of-range coordinates are clamped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4C2481">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test_routes_select_roi.py::test_render_roi_at_point_containment, ::test_render_roi_at_point_nearest_fallback, ::test_render_roi_at_point_no_windows_raises, ::test_render_roi_at_point_clamps_out_of_range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38D4C1">
            <w:pPr>
              <w:spacing w:after="0"/>
            </w:pPr>
            <w:r/>
            <w:r>
              <w:rPr>
                <w:rFonts w:ascii="Cambria" w:hAnsi="Cambria" w:eastAsia="ＭＳ 明朝" w:cs="Cambria" w:asciiTheme="minorHAnsi" w:hAnsiTheme="minorHAnsi" w:eastAsiaTheme="minorEastAsia" w:csTheme="minorBidi"/>
                <w:sz w:val="16"/>
                <w:szCs w:val="22"/>
              </w:rPr>
              <w:t>TC-135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B97DE0">
            <w:pPr>
              <w:spacing w:after="0"/>
            </w:pPr>
            <w:r/>
            <w:r>
              <w:rPr>
                <w:rFonts w:ascii="Cambria" w:hAnsi="Cambria" w:eastAsia="ＭＳ 明朝" w:cs="Cambria" w:asciiTheme="minorHAnsi" w:hAnsiTheme="minorHAnsi" w:eastAsiaTheme="minorEastAsia" w:csTheme="minorBidi"/>
                <w:sz w:val="16"/>
                <w:szCs w:val="22"/>
              </w:rPr>
              <w:t>The assignment cache round-trips and isolates per model/slide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D6B387">
            <w:pPr>
              <w:spacing w:after="0"/>
            </w:pPr>
            <w:r/>
            <w:r>
              <w:rPr>
                <w:rFonts w:ascii="Cambria" w:hAnsi="Cambria" w:eastAsia="ＭＳ 明朝" w:cs="Cambria" w:asciiTheme="minorHAnsi" w:hAnsiTheme="minorHAnsi" w:eastAsiaTheme="minorEastAsia" w:csTheme="minorBidi"/>
                <w:sz w:val="16"/>
                <w:szCs w:val="22"/>
              </w:rPr>
              <w:t>Empty cache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B33ECC">
            <w:pPr>
              <w:spacing w:after="0"/>
            </w:pPr>
            <w:r/>
            <w:r>
              <w:rPr>
                <w:rFonts w:ascii="Cambria" w:hAnsi="Cambria" w:eastAsia="ＭＳ 明朝" w:cs="Cambria" w:asciiTheme="minorHAnsi" w:hAnsiTheme="minorHAnsi" w:eastAsiaTheme="minorEastAsia" w:csTheme="minorBidi"/>
                <w:sz w:val="16"/>
                <w:szCs w:val="22"/>
              </w:rPr>
              <w:t>1. put then get</w:t>
            </w:r>
          </w:p>
          <w:p w14:paraId="6645D2E8">
            <w:pPr>
              <w:spacing w:after="0"/>
            </w:pPr>
            <w:r>
              <w:rPr>
                <w:rFonts w:ascii="Cambria" w:hAnsi="Cambria" w:eastAsia="ＭＳ 明朝" w:cs="Cambria" w:asciiTheme="minorHAnsi" w:hAnsiTheme="minorHAnsi" w:eastAsiaTheme="minorEastAsia" w:csTheme="minorBidi"/>
                <w:sz w:val="16"/>
                <w:szCs w:val="22"/>
              </w:rPr>
              <w:t>2. get a missing key</w:t>
            </w:r>
          </w:p>
          <w:p w14:paraId="0753E8BF">
            <w:pPr>
              <w:spacing w:after="0"/>
            </w:pPr>
            <w:r>
              <w:rPr>
                <w:rFonts w:ascii="Cambria" w:hAnsi="Cambria" w:eastAsia="ＭＳ 明朝" w:cs="Cambria" w:asciiTheme="minorHAnsi" w:hAnsiTheme="minorHAnsi" w:eastAsiaTheme="minorEastAsia" w:csTheme="minorBidi"/>
                <w:sz w:val="16"/>
                <w:szCs w:val="22"/>
              </w:rPr>
              <w:t>3. get for another model with the same slide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308E93">
            <w:pPr>
              <w:spacing w:after="0"/>
            </w:pPr>
            <w:r/>
            <w:r>
              <w:rPr>
                <w:rFonts w:ascii="Cambria" w:hAnsi="Cambria" w:eastAsia="ＭＳ 明朝" w:cs="Cambria" w:asciiTheme="minorHAnsi" w:hAnsiTheme="minorHAnsi" w:eastAsiaTheme="minorEastAsia" w:csTheme="minorBidi"/>
                <w:sz w:val="16"/>
                <w:szCs w:val="22"/>
              </w:rPr>
              <w:t>Round-trip returns the record; a miss returns None; entries are keyed per (model, slide)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C925EB">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test_assignment_cache.py::test_put_get_roundtrip, ::test_get_miss_returns_none, ::test_per_model_slide_isolation</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8F18B1">
            <w:pPr>
              <w:spacing w:after="0"/>
            </w:pPr>
            <w:r/>
            <w:r>
              <w:rPr>
                <w:rFonts w:ascii="Cambria" w:hAnsi="Cambria" w:eastAsia="ＭＳ 明朝" w:cs="Cambria" w:asciiTheme="minorHAnsi" w:hAnsiTheme="minorHAnsi" w:eastAsiaTheme="minorEastAsia" w:csTheme="minorBidi"/>
                <w:sz w:val="16"/>
                <w:szCs w:val="22"/>
              </w:rPr>
              <w:t>TC-136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F0964F">
            <w:pPr>
              <w:spacing w:after="0"/>
            </w:pPr>
            <w:r/>
            <w:r>
              <w:rPr>
                <w:rFonts w:ascii="Cambria" w:hAnsi="Cambria" w:eastAsia="ＭＳ 明朝" w:cs="Cambria" w:asciiTheme="minorHAnsi" w:hAnsiTheme="minorHAnsi" w:eastAsiaTheme="minorEastAsia" w:csTheme="minorBidi"/>
                <w:sz w:val="16"/>
                <w:szCs w:val="22"/>
              </w:rPr>
              <w:t>The cache evicts least-recently-used entries past its cap</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53D750">
            <w:pPr>
              <w:spacing w:after="0"/>
            </w:pPr>
            <w:r/>
            <w:r>
              <w:rPr>
                <w:rFonts w:ascii="Cambria" w:hAnsi="Cambria" w:eastAsia="ＭＳ 明朝" w:cs="Cambria" w:asciiTheme="minorHAnsi" w:hAnsiTheme="minorHAnsi" w:eastAsiaTheme="minorEastAsia" w:csTheme="minorBidi"/>
                <w:sz w:val="16"/>
                <w:szCs w:val="22"/>
              </w:rPr>
              <w:t>Cache filled beyond MAX_ENTRIES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7AC8D8">
            <w:pPr>
              <w:spacing w:after="0"/>
            </w:pPr>
            <w:r/>
            <w:r>
              <w:rPr>
                <w:rFonts w:ascii="Cambria" w:hAnsi="Cambria" w:eastAsia="ＭＳ 明朝" w:cs="Cambria" w:asciiTheme="minorHAnsi" w:hAnsiTheme="minorHAnsi" w:eastAsiaTheme="minorEastAsia" w:csTheme="minorBidi"/>
                <w:sz w:val="16"/>
                <w:szCs w:val="22"/>
              </w:rPr>
              <w:t>1. Insert more than the cap</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87E4B5">
            <w:pPr>
              <w:spacing w:after="0"/>
            </w:pPr>
            <w:r/>
            <w:r>
              <w:rPr>
                <w:rFonts w:ascii="Cambria" w:hAnsi="Cambria" w:eastAsia="ＭＳ 明朝" w:cs="Cambria" w:asciiTheme="minorHAnsi" w:hAnsiTheme="minorHAnsi" w:eastAsiaTheme="minorEastAsia" w:csTheme="minorBidi"/>
                <w:sz w:val="16"/>
                <w:szCs w:val="22"/>
              </w:rPr>
              <w:t>The oldest entries are evicted; the cache stays bounded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4E747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test_assignment_cache.py::test_lru_eviction_past_cap</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BA2E1B">
            <w:pPr>
              <w:spacing w:after="0"/>
            </w:pPr>
            <w:r/>
            <w:r>
              <w:rPr>
                <w:rFonts w:ascii="Cambria" w:hAnsi="Cambria" w:eastAsia="ＭＳ 明朝" w:cs="Cambria" w:asciiTheme="minorHAnsi" w:hAnsiTheme="minorHAnsi" w:eastAsiaTheme="minorEastAsia" w:csTheme="minorBidi"/>
                <w:sz w:val="16"/>
                <w:szCs w:val="22"/>
              </w:rPr>
              <w:t>TC-137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225CB2">
            <w:pPr>
              <w:spacing w:after="0"/>
            </w:pPr>
            <w:r/>
            <w:r>
              <w:rPr>
                <w:rFonts w:ascii="Cambria" w:hAnsi="Cambria" w:eastAsia="ＭＳ 明朝" w:cs="Cambria" w:asciiTheme="minorHAnsi" w:hAnsiTheme="minorHAnsi" w:eastAsiaTheme="minorEastAsia" w:csTheme="minorBidi"/>
                <w:sz w:val="16"/>
                <w:szCs w:val="22"/>
              </w:rPr>
              <w:t>get_or_compute only computes on a miss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8830F1">
            <w:pPr>
              <w:spacing w:after="0"/>
            </w:pPr>
            <w:r/>
            <w:r>
              <w:rPr>
                <w:rFonts w:ascii="Cambria" w:hAnsi="Cambria" w:eastAsia="ＭＳ 明朝" w:cs="Cambria" w:asciiTheme="minorHAnsi" w:hAnsiTheme="minorHAnsi" w:eastAsiaTheme="minorEastAsia" w:csTheme="minorBidi"/>
                <w:sz w:val="16"/>
                <w:szCs w:val="22"/>
              </w:rPr>
              <w:t>Empty cache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7BAD02">
            <w:pPr>
              <w:spacing w:after="0"/>
            </w:pPr>
            <w:r/>
            <w:r>
              <w:rPr>
                <w:rFonts w:ascii="Cambria" w:hAnsi="Cambria" w:eastAsia="ＭＳ 明朝" w:cs="Cambria" w:asciiTheme="minorHAnsi" w:hAnsiTheme="minorHAnsi" w:eastAsiaTheme="minorEastAsia" w:csTheme="minorBidi"/>
                <w:sz w:val="16"/>
                <w:szCs w:val="22"/>
              </w:rPr>
              <w:t>1. Call get_or_compute twice for the same key</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0B85BD">
            <w:pPr>
              <w:spacing w:after="0"/>
            </w:pPr>
            <w:r/>
            <w:r>
              <w:rPr>
                <w:rFonts w:ascii="Cambria" w:hAnsi="Cambria" w:eastAsia="ＭＳ 明朝" w:cs="Cambria" w:asciiTheme="minorHAnsi" w:hAnsiTheme="minorHAnsi" w:eastAsiaTheme="minorEastAsia" w:csTheme="minorBidi"/>
                <w:sz w:val="16"/>
                <w:szCs w:val="22"/>
              </w:rPr>
              <w:t>The compute function runs exactly once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F177C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test_assignment_cache.py::test_get_or_compute_calls_compute_only_on_miss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F4BEB7">
            <w:pPr>
              <w:spacing w:after="0"/>
            </w:pPr>
            <w:r/>
            <w:r>
              <w:rPr>
                <w:rFonts w:ascii="Cambria" w:hAnsi="Cambria" w:eastAsia="ＭＳ 明朝" w:cs="Cambria" w:asciiTheme="minorHAnsi" w:hAnsiTheme="minorHAnsi" w:eastAsiaTheme="minorEastAsia" w:csTheme="minorBidi"/>
                <w:sz w:val="16"/>
                <w:szCs w:val="22"/>
              </w:rPr>
              <w:t>TC-138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B29657">
            <w:pPr>
              <w:spacing w:after="0"/>
            </w:pPr>
            <w:r/>
            <w:r>
              <w:rPr>
                <w:rFonts w:ascii="Cambria" w:hAnsi="Cambria" w:eastAsia="ＭＳ 明朝" w:cs="Cambria" w:asciiTheme="minorHAnsi" w:hAnsiTheme="minorHAnsi" w:eastAsiaTheme="minorEastAsia" w:csTheme="minorBidi"/>
                <w:sz w:val="16"/>
                <w:szCs w:val="22"/>
              </w:rPr>
              <w:t>clear_model drops only that model's entries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709743">
            <w:pPr>
              <w:spacing w:after="0"/>
            </w:pPr>
            <w:r/>
            <w:r>
              <w:rPr>
                <w:rFonts w:ascii="Cambria" w:hAnsi="Cambria" w:eastAsia="ＭＳ 明朝" w:cs="Cambria" w:asciiTheme="minorHAnsi" w:hAnsiTheme="minorHAnsi" w:eastAsiaTheme="minorEastAsia" w:csTheme="minorBidi"/>
                <w:sz w:val="16"/>
                <w:szCs w:val="22"/>
              </w:rPr>
              <w:t>Entries for two models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987A58">
            <w:pPr>
              <w:spacing w:after="0"/>
            </w:pPr>
            <w:r/>
            <w:r>
              <w:rPr>
                <w:rFonts w:ascii="Cambria" w:hAnsi="Cambria" w:eastAsia="ＭＳ 明朝" w:cs="Cambria" w:asciiTheme="minorHAnsi" w:hAnsiTheme="minorHAnsi" w:eastAsiaTheme="minorEastAsia" w:csTheme="minorBidi"/>
                <w:sz w:val="16"/>
                <w:szCs w:val="22"/>
              </w:rPr>
              <w:t>1. clear_model(model_a)</w:t>
            </w:r>
          </w:p>
          <w:p w14:paraId="473B5647">
            <w:pPr>
              <w:spacing w:after="0"/>
            </w:pPr>
            <w:r>
              <w:rPr>
                <w:rFonts w:ascii="Cambria" w:hAnsi="Cambria" w:eastAsia="ＭＳ 明朝" w:cs="Cambria" w:asciiTheme="minorHAnsi" w:hAnsiTheme="minorHAnsi" w:eastAsiaTheme="minorEastAsia" w:csTheme="minorBidi"/>
                <w:sz w:val="16"/>
                <w:szCs w:val="22"/>
              </w:rPr>
              <w:t>2. clear_model for a model with no entries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C0F300">
            <w:pPr>
              <w:spacing w:after="0"/>
            </w:pPr>
            <w:r/>
            <w:r>
              <w:rPr>
                <w:rFonts w:ascii="Cambria" w:hAnsi="Cambria" w:eastAsia="ＭＳ 明朝" w:cs="Cambria" w:asciiTheme="minorHAnsi" w:hAnsiTheme="minorHAnsi" w:eastAsiaTheme="minorEastAsia" w:csTheme="minorBidi"/>
                <w:sz w:val="16"/>
                <w:szCs w:val="22"/>
              </w:rPr>
              <w:t>Only model A's entries are dropped and the count is returned; a model with no entries returns 0</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4CEEB9">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test_assignment_cache.py::test_clear_model_drops_only_that_model, ::test_clear_model_no_entries_returns_zero</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07FBF0">
            <w:pPr>
              <w:spacing w:after="0"/>
            </w:pPr>
            <w:r/>
            <w:r>
              <w:rPr>
                <w:rFonts w:ascii="Cambria" w:hAnsi="Cambria" w:eastAsia="ＭＳ 明朝" w:cs="Cambria" w:asciiTheme="minorHAnsi" w:hAnsiTheme="minorHAnsi" w:eastAsiaTheme="minorEastAsia" w:csTheme="minorBidi"/>
                <w:sz w:val="16"/>
                <w:szCs w:val="22"/>
              </w:rPr>
              <w:t>TC-139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304488">
            <w:pPr>
              <w:spacing w:after="0"/>
            </w:pPr>
            <w:r/>
            <w:r>
              <w:rPr>
                <w:rFonts w:ascii="Cambria" w:hAnsi="Cambria" w:eastAsia="ＭＳ 明朝" w:cs="Cambria" w:asciiTheme="minorHAnsi" w:hAnsiTheme="minorHAnsi" w:eastAsiaTheme="minorEastAsia" w:csTheme="minorBidi"/>
                <w:sz w:val="16"/>
                <w:szCs w:val="22"/>
              </w:rPr>
              <w:t>Slide thumbnails enforce the sandbox</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CFEDE0">
            <w:pPr>
              <w:spacing w:after="0"/>
            </w:pPr>
            <w:r/>
            <w:r>
              <w:rPr>
                <w:rFonts w:ascii="Cambria" w:hAnsi="Cambria" w:eastAsia="ＭＳ 明朝" w:cs="Cambria" w:asciiTheme="minorHAnsi" w:hAnsiTheme="minorHAnsi" w:eastAsiaTheme="minorEastAsia" w:csTheme="minorBidi"/>
                <w:sz w:val="16"/>
                <w:szCs w:val="22"/>
              </w:rPr>
              <w:t>Roots configured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89C659">
            <w:pPr>
              <w:spacing w:after="0"/>
            </w:pPr>
            <w:r/>
            <w:r>
              <w:rPr>
                <w:rFonts w:ascii="Cambria" w:hAnsi="Cambria" w:eastAsia="ＭＳ 明朝" w:cs="Cambria" w:asciiTheme="minorHAnsi" w:hAnsiTheme="minorHAnsi" w:eastAsiaTheme="minorEastAsia" w:csTheme="minorBidi"/>
                <w:sz w:val="16"/>
                <w:szCs w:val="22"/>
              </w:rPr>
              <w:t>1. GET /api/slide-thumbnail for a path outside the roots</w:t>
            </w:r>
          </w:p>
          <w:p w14:paraId="7346001C">
            <w:pPr>
              <w:spacing w:after="0"/>
            </w:pPr>
            <w:r>
              <w:rPr>
                <w:rFonts w:ascii="Cambria" w:hAnsi="Cambria" w:eastAsia="ＭＳ 明朝" w:cs="Cambria" w:asciiTheme="minorHAnsi" w:hAnsiTheme="minorHAnsi" w:eastAsiaTheme="minorEastAsia" w:csTheme="minorBidi"/>
                <w:sz w:val="16"/>
                <w:szCs w:val="22"/>
              </w:rPr>
              <w:t>2. GET for a missing file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791825">
            <w:pPr>
              <w:spacing w:after="0"/>
            </w:pPr>
            <w:r/>
            <w:r>
              <w:rPr>
                <w:rFonts w:ascii="Cambria" w:hAnsi="Cambria" w:eastAsia="ＭＳ 明朝" w:cs="Cambria" w:asciiTheme="minorHAnsi" w:hAnsiTheme="minorHAnsi" w:eastAsiaTheme="minorEastAsia" w:csTheme="minorBidi"/>
                <w:sz w:val="16"/>
                <w:szCs w:val="22"/>
              </w:rPr>
              <w:t>403 then 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50AAD1">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test_routes_thumbnails.py::test_403_outside_roots, ::test_404_missing_file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AB18CC">
            <w:pPr>
              <w:spacing w:after="0"/>
            </w:pPr>
            <w:r/>
            <w:r>
              <w:rPr>
                <w:rFonts w:ascii="Cambria" w:hAnsi="Cambria" w:eastAsia="ＭＳ 明朝" w:cs="Cambria" w:asciiTheme="minorHAnsi" w:hAnsiTheme="minorHAnsi" w:eastAsiaTheme="minorEastAsia" w:csTheme="minorBidi"/>
                <w:sz w:val="16"/>
                <w:szCs w:val="22"/>
              </w:rPr>
              <w:t>TC-140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B78350">
            <w:pPr>
              <w:spacing w:after="0"/>
            </w:pPr>
            <w:r/>
            <w:r>
              <w:rPr>
                <w:rFonts w:ascii="Cambria" w:hAnsi="Cambria" w:eastAsia="ＭＳ 明朝" w:cs="Cambria" w:asciiTheme="minorHAnsi" w:hAnsiTheme="minorHAnsi" w:eastAsiaTheme="minorEastAsia" w:csTheme="minorBidi"/>
                <w:sz w:val="16"/>
                <w:szCs w:val="22"/>
              </w:rPr>
              <w:t>A TRIDENT-produced thumbnail is preferred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518E87">
            <w:pPr>
              <w:spacing w:after="0"/>
            </w:pPr>
            <w:r/>
            <w:r>
              <w:rPr>
                <w:rFonts w:ascii="Cambria" w:hAnsi="Cambria" w:eastAsia="ＭＳ 明朝" w:cs="Cambria" w:asciiTheme="minorHAnsi" w:hAnsiTheme="minorHAnsi" w:eastAsiaTheme="minorEastAsia" w:csTheme="minorBidi"/>
                <w:sz w:val="16"/>
                <w:szCs w:val="22"/>
              </w:rPr>
              <w:t>A TRIDENT thumbnail beside the features dir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CE1AB5">
            <w:pPr>
              <w:spacing w:after="0"/>
            </w:pPr>
            <w:r/>
            <w:r>
              <w:rPr>
                <w:rFonts w:ascii="Cambria" w:hAnsi="Cambria" w:eastAsia="ＭＳ 明朝" w:cs="Cambria" w:asciiTheme="minorHAnsi" w:hAnsiTheme="minorHAnsi" w:eastAsiaTheme="minorEastAsia" w:csTheme="minorBidi"/>
                <w:sz w:val="16"/>
                <w:szCs w:val="22"/>
              </w:rPr>
              <w:t>1. GET /api/slide-thumbnail with features_dir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065E33">
            <w:pPr>
              <w:spacing w:after="0"/>
            </w:pPr>
            <w:r/>
            <w:r>
              <w:rPr>
                <w:rFonts w:ascii="Cambria" w:hAnsi="Cambria" w:eastAsia="ＭＳ 明朝" w:cs="Cambria" w:asciiTheme="minorHAnsi" w:hAnsiTheme="minorHAnsi" w:eastAsiaTheme="minorEastAsia" w:csTheme="minorBidi"/>
                <w:sz w:val="16"/>
                <w:szCs w:val="22"/>
              </w:rPr>
              <w:t>The existing image is served without opening the slide; when none exists the request falls through to generation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20D0F7">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test_routes_thumbnails.py::test_trident_thumbnail_branch, ::test_trident_probe_falls_through_when_no_thumbnail</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866E69">
            <w:pPr>
              <w:spacing w:after="0"/>
            </w:pPr>
            <w:r/>
            <w:r>
              <w:rPr>
                <w:rFonts w:ascii="Cambria" w:hAnsi="Cambria" w:eastAsia="ＭＳ 明朝" w:cs="Cambria" w:asciiTheme="minorHAnsi" w:hAnsiTheme="minorHAnsi" w:eastAsiaTheme="minorEastAsia" w:csTheme="minorBidi"/>
                <w:sz w:val="16"/>
                <w:szCs w:val="22"/>
              </w:rPr>
              <w:t>TC-141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1AAAF1">
            <w:pPr>
              <w:spacing w:after="0"/>
            </w:pPr>
            <w:r/>
            <w:r>
              <w:rPr>
                <w:rFonts w:ascii="Cambria" w:hAnsi="Cambria" w:eastAsia="ＭＳ 明朝" w:cs="Cambria" w:asciiTheme="minorHAnsi" w:hAnsiTheme="minorHAnsi" w:eastAsiaTheme="minorEastAsia" w:csTheme="minorBidi"/>
                <w:sz w:val="16"/>
                <w:szCs w:val="22"/>
              </w:rPr>
              <w:t>Thumbnail generation failures are reported, not fatal</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CCA540">
            <w:pPr>
              <w:spacing w:after="0"/>
            </w:pPr>
            <w:r/>
            <w:r>
              <w:rPr>
                <w:rFonts w:ascii="Cambria" w:hAnsi="Cambria" w:eastAsia="ＭＳ 明朝" w:cs="Cambria" w:asciiTheme="minorHAnsi" w:hAnsiTheme="minorHAnsi" w:eastAsiaTheme="minorEastAsia" w:csTheme="minorBidi"/>
                <w:sz w:val="16"/>
                <w:szCs w:val="22"/>
              </w:rPr>
              <w:t>openslide stubbed to raise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D9DE85">
            <w:pPr>
              <w:spacing w:after="0"/>
            </w:pPr>
            <w:r/>
            <w:r>
              <w:rPr>
                <w:rFonts w:ascii="Cambria" w:hAnsi="Cambria" w:eastAsia="ＭＳ 明朝" w:cs="Cambria" w:asciiTheme="minorHAnsi" w:hAnsiTheme="minorHAnsi" w:eastAsiaTheme="minorEastAsia" w:csTheme="minorBidi"/>
                <w:sz w:val="16"/>
                <w:szCs w:val="22"/>
              </w:rPr>
              <w:t>1. GET /api/slide-thumbnail for a slide that cannot be opened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3150A4">
            <w:pPr>
              <w:spacing w:after="0"/>
            </w:pPr>
            <w:r/>
            <w:r>
              <w:rPr>
                <w:rFonts w:ascii="Cambria" w:hAnsi="Cambria" w:eastAsia="ＭＳ 明朝" w:cs="Cambria" w:asciiTheme="minorHAnsi" w:hAnsiTheme="minorHAnsi" w:eastAsiaTheme="minorEastAsia" w:csTheme="minorBidi"/>
                <w:sz w:val="16"/>
                <w:szCs w:val="22"/>
              </w:rPr>
              <w:t>422 rather than a 500</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889D9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test_routes_thumbnails.py::test_generation_path_422_on_openslide_failure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42BE75">
            <w:pPr>
              <w:spacing w:after="0"/>
            </w:pPr>
            <w:r/>
            <w:r>
              <w:rPr>
                <w:rFonts w:ascii="Cambria" w:hAnsi="Cambria" w:eastAsia="ＭＳ 明朝" w:cs="Cambria" w:asciiTheme="minorHAnsi" w:hAnsiTheme="minorHAnsi" w:eastAsiaTheme="minorEastAsia" w:csTheme="minorBidi"/>
                <w:sz w:val="16"/>
                <w:szCs w:val="22"/>
              </w:rPr>
              <w:t>TC-142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F3853A">
            <w:pPr>
              <w:spacing w:after="0"/>
            </w:pPr>
            <w:r/>
            <w:r>
              <w:rPr>
                <w:rFonts w:ascii="Cambria" w:hAnsi="Cambria" w:eastAsia="ＭＳ 明朝" w:cs="Cambria" w:asciiTheme="minorHAnsi" w:hAnsiTheme="minorHAnsi" w:eastAsiaTheme="minorEastAsia" w:csTheme="minorBidi"/>
                <w:sz w:val="16"/>
                <w:szCs w:val="22"/>
              </w:rPr>
              <w:t>Thumbnail cache keys and job dirs are deterministic</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566E8E">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CDDFBA">
            <w:pPr>
              <w:spacing w:after="0"/>
            </w:pPr>
            <w:r/>
            <w:r>
              <w:rPr>
                <w:rFonts w:ascii="Cambria" w:hAnsi="Cambria" w:eastAsia="ＭＳ 明朝" w:cs="Cambria" w:asciiTheme="minorHAnsi" w:hAnsiTheme="minorHAnsi" w:eastAsiaTheme="minorEastAsia" w:csTheme="minorBidi"/>
                <w:sz w:val="16"/>
                <w:szCs w:val="22"/>
              </w:rPr>
              <w:t>1. slide_thumb_cache_key for the same inputs twice</w:t>
            </w:r>
          </w:p>
          <w:p w14:paraId="254C1B9F">
            <w:pPr>
              <w:spacing w:after="0"/>
            </w:pPr>
            <w:r>
              <w:rPr>
                <w:rFonts w:ascii="Cambria" w:hAnsi="Cambria" w:eastAsia="ＭＳ 明朝" w:cs="Cambria" w:asciiTheme="minorHAnsi" w:hAnsiTheme="minorHAnsi" w:eastAsiaTheme="minorEastAsia" w:csTheme="minorBidi"/>
                <w:sz w:val="16"/>
                <w:szCs w:val="22"/>
              </w:rPr>
              <w:t>2. trident_job_dir for a features dir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D1A59F">
            <w:pPr>
              <w:spacing w:after="0"/>
            </w:pPr>
            <w:r/>
            <w:r>
              <w:rPr>
                <w:rFonts w:ascii="Cambria" w:hAnsi="Cambria" w:eastAsia="ＭＳ 明朝" w:cs="Cambria" w:asciiTheme="minorHAnsi" w:hAnsiTheme="minorHAnsi" w:eastAsiaTheme="minorEastAsia" w:csTheme="minorBidi"/>
                <w:sz w:val="16"/>
                <w:szCs w:val="22"/>
              </w:rPr>
              <w:t>Identical key on repeat; the job dir derives correctly from the features path</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1D63A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test_routes_thumbnails.py::test_cache_key_deterministic, ::test_job_dir_derivation</w:t>
            </w:r>
          </w:p>
        </w:tc>
      </w:tr>
    </w:tbl>
    <w:p w14:paraId="34C27EA4">
      <w:pPr>
        <w:spacing w:after="200" w:line="276" w:lineRule="auto"/>
      </w:pPr>
    </w:p>
    <w:p w14:paraId="0DEE776D">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2.9 Per-slide inference</w:t>
      </w:r>
    </w:p>
    <w:p w14:paraId="7AEA0FB3">
      <w:pPr>
        <w:spacing w:after="80"/>
      </w:pPr>
      <w:r>
        <w:rPr>
          <w:rFonts w:ascii="Cambria" w:hAnsi="Cambria" w:eastAsia="ＭＳ 明朝" w:cs="Cambria" w:asciiTheme="minorHAnsi" w:hAnsiTheme="minorHAnsi" w:eastAsiaTheme="minorEastAsia" w:csTheme="minorBidi"/>
          <w:sz w:val="22"/>
          <w:szCs w:val="22"/>
        </w:rPr>
        <w:t>WSI hashing and cache verification, TRIDENT argv for a single slide, dispatch, rerun, batches and inference notes. Covered by backend/tests/test_inference_service.py and test_routes_inference.py.</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52"/>
        <w:gridCol w:w="2352"/>
        <w:gridCol w:w="2352"/>
        <w:gridCol w:w="2352"/>
        <w:gridCol w:w="2352"/>
        <w:gridCol w:w="2352"/>
      </w:tblGrid>
      <w:tr>
        <w:trPr>
          <w:tblHeader/>
        </w:trP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43E148">
            <w:pPr>
              <w:spacing w:after="200" w:line="276" w:lineRule="auto"/>
            </w:pPr>
            <w:r/>
            <w:r>
              <w:rPr>
                <w:rFonts w:ascii="Cambria" w:hAnsi="Cambria" w:eastAsia="ＭＳ 明朝" w:cs="Cambria" w:asciiTheme="minorHAnsi" w:hAnsiTheme="minorHAnsi" w:eastAsiaTheme="minorEastAsia" w:csTheme="minorBidi"/>
                <w:b/>
                <w:bCs/>
                <w:sz w:val="18"/>
                <w:szCs w:val="22"/>
              </w:rPr>
              <w:t>Test Case ID</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DE8B33">
            <w:pPr>
              <w:spacing w:after="200" w:line="276" w:lineRule="auto"/>
            </w:pPr>
            <w:r/>
            <w:r>
              <w:rPr>
                <w:rFonts w:ascii="Cambria" w:hAnsi="Cambria" w:eastAsia="ＭＳ 明朝" w:cs="Cambria" w:asciiTheme="minorHAnsi" w:hAnsiTheme="minorHAnsi" w:eastAsiaTheme="minorEastAsia" w:csTheme="minorBidi"/>
                <w:b/>
                <w:bCs/>
                <w:sz w:val="18"/>
                <w:szCs w:val="22"/>
              </w:rPr>
              <w:t>Description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C8FEA3">
            <w:pPr>
              <w:spacing w:after="200" w:line="276" w:lineRule="auto"/>
            </w:pPr>
            <w:r/>
            <w:r>
              <w:rPr>
                <w:rFonts w:ascii="Cambria" w:hAnsi="Cambria" w:eastAsia="ＭＳ 明朝" w:cs="Cambria" w:asciiTheme="minorHAnsi" w:hAnsiTheme="minorHAnsi" w:eastAsiaTheme="minorEastAsia" w:csTheme="minorBidi"/>
                <w:b/>
                <w:bCs/>
                <w:sz w:val="18"/>
                <w:szCs w:val="22"/>
              </w:rPr>
              <w:t>Preconditions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0F2843">
            <w:pPr>
              <w:spacing w:after="200" w:line="276" w:lineRule="auto"/>
            </w:pPr>
            <w:r/>
            <w:r>
              <w:rPr>
                <w:rFonts w:ascii="Cambria" w:hAnsi="Cambria" w:eastAsia="ＭＳ 明朝" w:cs="Cambria" w:asciiTheme="minorHAnsi" w:hAnsiTheme="minorHAnsi" w:eastAsiaTheme="minorEastAsia" w:csTheme="minorBidi"/>
                <w:b/>
                <w:bCs/>
                <w:sz w:val="18"/>
                <w:szCs w:val="22"/>
              </w:rPr>
              <w:t>Test Steps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965E82">
            <w:pPr>
              <w:spacing w:after="200" w:line="276" w:lineRule="auto"/>
            </w:pPr>
            <w:r/>
            <w:r>
              <w:rPr>
                <w:rFonts w:ascii="Cambria" w:hAnsi="Cambria" w:eastAsia="ＭＳ 明朝" w:cs="Cambria" w:asciiTheme="minorHAnsi" w:hAnsiTheme="minorHAnsi" w:eastAsiaTheme="minorEastAsia" w:csTheme="minorBidi"/>
                <w:b/>
                <w:bCs/>
                <w:sz w:val="18"/>
                <w:szCs w:val="22"/>
              </w:rPr>
              <w:t>Expected Result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0652EA">
            <w:pPr>
              <w:spacing w:after="200" w:line="276" w:lineRule="auto"/>
            </w:pPr>
            <w:r/>
            <w:r>
              <w:rPr>
                <w:rFonts w:ascii="Cambria" w:hAnsi="Cambria" w:eastAsia="ＭＳ 明朝" w:cs="Cambria" w:asciiTheme="minorHAnsi" w:hAnsiTheme="minorHAnsi" w:eastAsiaTheme="minorEastAsia" w:csTheme="minorBidi"/>
                <w:b/>
                <w:bCs/>
                <w:sz w:val="18"/>
                <w:szCs w:val="22"/>
              </w:rPr>
              <w:t>Actual Result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5F6497">
            <w:pPr>
              <w:spacing w:after="0"/>
            </w:pPr>
            <w:r/>
            <w:r>
              <w:rPr>
                <w:rFonts w:ascii="Cambria" w:hAnsi="Cambria" w:eastAsia="ＭＳ 明朝" w:cs="Cambria" w:asciiTheme="minorHAnsi" w:hAnsiTheme="minorHAnsi" w:eastAsiaTheme="minorEastAsia" w:csTheme="minorBidi"/>
                <w:sz w:val="16"/>
                <w:szCs w:val="22"/>
              </w:rPr>
              <w:t>TC-143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537999">
            <w:pPr>
              <w:spacing w:after="0"/>
            </w:pPr>
            <w:r/>
            <w:r>
              <w:rPr>
                <w:rFonts w:ascii="Cambria" w:hAnsi="Cambria" w:eastAsia="ＭＳ 明朝" w:cs="Cambria" w:asciiTheme="minorHAnsi" w:hAnsiTheme="minorHAnsi" w:eastAsiaTheme="minorEastAsia" w:csTheme="minorBidi"/>
                <w:sz w:val="16"/>
                <w:szCs w:val="22"/>
              </w:rPr>
              <w:t>The WSI hash is a plain SHA-256 and is stable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B25F4E">
            <w:pPr>
              <w:spacing w:after="0"/>
            </w:pPr>
            <w:r/>
            <w:r>
              <w:rPr>
                <w:rFonts w:ascii="Cambria" w:hAnsi="Cambria" w:eastAsia="ＭＳ 明朝" w:cs="Cambria" w:asciiTheme="minorHAnsi" w:hAnsiTheme="minorHAnsi" w:eastAsiaTheme="minorEastAsia" w:csTheme="minorBidi"/>
                <w:sz w:val="16"/>
                <w:szCs w:val="22"/>
              </w:rPr>
              <w:t>A WSI file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280015">
            <w:pPr>
              <w:spacing w:after="0"/>
            </w:pPr>
            <w:r/>
            <w:r>
              <w:rPr>
                <w:rFonts w:ascii="Cambria" w:hAnsi="Cambria" w:eastAsia="ＭＳ 明朝" w:cs="Cambria" w:asciiTheme="minorHAnsi" w:hAnsiTheme="minorHAnsi" w:eastAsiaTheme="minorEastAsia" w:csTheme="minorBidi"/>
                <w:sz w:val="16"/>
                <w:szCs w:val="22"/>
              </w:rPr>
              <w:t>1. compute_wsi_hash twice</w:t>
            </w:r>
          </w:p>
          <w:p w14:paraId="3F43FB0D">
            <w:pPr>
              <w:spacing w:after="0"/>
            </w:pPr>
            <w:r>
              <w:rPr>
                <w:rFonts w:ascii="Cambria" w:hAnsi="Cambria" w:eastAsia="ＭＳ 明朝" w:cs="Cambria" w:asciiTheme="minorHAnsi" w:hAnsiTheme="minorHAnsi" w:eastAsiaTheme="minorEastAsia" w:csTheme="minorBidi"/>
                <w:sz w:val="16"/>
                <w:szCs w:val="22"/>
              </w:rPr>
              <w:t>2. Compare with a direct sha256 of the bytes</w:t>
            </w:r>
          </w:p>
          <w:p w14:paraId="31998D3E">
            <w:pPr>
              <w:spacing w:after="0"/>
            </w:pPr>
            <w:r>
              <w:rPr>
                <w:rFonts w:ascii="Cambria" w:hAnsi="Cambria" w:eastAsia="ＭＳ 明朝" w:cs="Cambria" w:asciiTheme="minorHAnsi" w:hAnsiTheme="minorHAnsi" w:eastAsiaTheme="minorEastAsia" w:csTheme="minorBidi"/>
                <w:sz w:val="16"/>
                <w:szCs w:val="22"/>
              </w:rPr>
              <w:t>3. Modify the file and re-hash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CCC2E6">
            <w:pPr>
              <w:spacing w:after="0"/>
            </w:pPr>
            <w:r/>
            <w:r>
              <w:rPr>
                <w:rFonts w:ascii="Cambria" w:hAnsi="Cambria" w:eastAsia="ＭＳ 明朝" w:cs="Cambria" w:asciiTheme="minorHAnsi" w:hAnsiTheme="minorHAnsi" w:eastAsiaTheme="minorEastAsia" w:csTheme="minorBidi"/>
                <w:sz w:val="16"/>
                <w:szCs w:val="22"/>
              </w:rPr>
              <w:t>Stable across calls, equal to the direct digest, changes when the content changes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E9720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test_inference_service.py::test_hash_matches_a_plain_sha256_of_the_file, ::test_hash_is_stable_across_repeated_calls, ::test_hash_changes_when_the_file_content_changes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4EB26F">
            <w:pPr>
              <w:spacing w:after="0"/>
            </w:pPr>
            <w:r/>
            <w:r>
              <w:rPr>
                <w:rFonts w:ascii="Cambria" w:hAnsi="Cambria" w:eastAsia="ＭＳ 明朝" w:cs="Cambria" w:asciiTheme="minorHAnsi" w:hAnsiTheme="minorHAnsi" w:eastAsiaTheme="minorEastAsia" w:csTheme="minorBidi"/>
                <w:sz w:val="16"/>
                <w:szCs w:val="22"/>
              </w:rPr>
              <w:t>TC-144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8B9FB4">
            <w:pPr>
              <w:spacing w:after="0"/>
            </w:pPr>
            <w:r/>
            <w:r>
              <w:rPr>
                <w:rFonts w:ascii="Cambria" w:hAnsi="Cambria" w:eastAsia="ＭＳ 明朝" w:cs="Cambria" w:asciiTheme="minorHAnsi" w:hAnsiTheme="minorHAnsi" w:eastAsiaTheme="minorEastAsia" w:csTheme="minorBidi"/>
                <w:sz w:val="16"/>
                <w:szCs w:val="22"/>
              </w:rPr>
              <w:t>Chunked hashing matches whole-file hashing</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D2DF78">
            <w:pPr>
              <w:spacing w:after="0"/>
            </w:pPr>
            <w:r/>
            <w:r>
              <w:rPr>
                <w:rFonts w:ascii="Cambria" w:hAnsi="Cambria" w:eastAsia="ＭＳ 明朝" w:cs="Cambria" w:asciiTheme="minorHAnsi" w:hAnsiTheme="minorHAnsi" w:eastAsiaTheme="minorEastAsia" w:csTheme="minorBidi"/>
                <w:sz w:val="16"/>
                <w:szCs w:val="22"/>
              </w:rPr>
              <w:t>A file larger than the chunk size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939271">
            <w:pPr>
              <w:spacing w:after="0"/>
            </w:pPr>
            <w:r/>
            <w:r>
              <w:rPr>
                <w:rFonts w:ascii="Cambria" w:hAnsi="Cambria" w:eastAsia="ＭＳ 明朝" w:cs="Cambria" w:asciiTheme="minorHAnsi" w:hAnsiTheme="minorHAnsi" w:eastAsiaTheme="minorEastAsia" w:csTheme="minorBidi"/>
                <w:sz w:val="16"/>
                <w:szCs w:val="22"/>
              </w:rPr>
              <w:t>1. Shrink HASH_CHUNK_BYTES and hash a multi-chunk file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BA97C7">
            <w:pPr>
              <w:spacing w:after="0"/>
            </w:pPr>
            <w:r>
              <w:rPr>
                <w:rFonts w:ascii="Cambria" w:hAnsi="Cambria" w:eastAsia="ＭＳ 明朝" w:cs="Cambria" w:asciiTheme="minorHAnsi" w:hAnsiTheme="minorHAnsi" w:eastAsiaTheme="minorEastAsia" w:csTheme="minorBidi"/>
                <w:sz w:val="16"/>
                <w:szCs w:val="22"/>
              </w:rPr>
              <w:t xml:space="preserve">Identical digest </w:t>
            </w:r>
            <w:r>
              <w:t>-</w:t>
            </w:r>
            <w:r>
              <w:rPr>
                <w:rFonts w:ascii="Cambria" w:hAnsi="Cambria" w:eastAsia="ＭＳ 明朝" w:cs="Cambria" w:asciiTheme="minorHAnsi" w:hAnsiTheme="minorHAnsi" w:eastAsiaTheme="minorEastAsia" w:csTheme="minorBidi"/>
                <w:sz w:val="16"/>
                <w:szCs w:val="22"/>
              </w:rPr>
              <w:t>the 1 MB streaming loop is correct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4A826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test_inference_service.py::test_hash_spans_multiple_chunks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60B25A">
            <w:pPr>
              <w:spacing w:after="0"/>
            </w:pPr>
            <w:r/>
            <w:r>
              <w:rPr>
                <w:rFonts w:ascii="Cambria" w:hAnsi="Cambria" w:eastAsia="ＭＳ 明朝" w:cs="Cambria" w:asciiTheme="minorHAnsi" w:hAnsiTheme="minorHAnsi" w:eastAsiaTheme="minorEastAsia" w:csTheme="minorBidi"/>
                <w:sz w:val="16"/>
                <w:szCs w:val="22"/>
              </w:rPr>
              <w:t>TC-145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9FCE82">
            <w:pPr>
              <w:spacing w:after="0"/>
            </w:pPr>
            <w:r/>
            <w:r>
              <w:rPr>
                <w:rFonts w:ascii="Cambria" w:hAnsi="Cambria" w:eastAsia="ＭＳ 明朝" w:cs="Cambria" w:asciiTheme="minorHAnsi" w:hAnsiTheme="minorHAnsi" w:eastAsiaTheme="minorEastAsia" w:csTheme="minorBidi"/>
                <w:sz w:val="16"/>
                <w:szCs w:val="22"/>
              </w:rPr>
              <w:t>Hashing an unreadable target raises a service error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3D311F">
            <w:pPr>
              <w:spacing w:after="0"/>
            </w:pPr>
            <w:r/>
            <w:r>
              <w:rPr>
                <w:rFonts w:ascii="Cambria" w:hAnsi="Cambria" w:eastAsia="ＭＳ 明朝" w:cs="Cambria" w:asciiTheme="minorHAnsi" w:hAnsiTheme="minorHAnsi" w:eastAsiaTheme="minorEastAsia" w:csTheme="minorBidi"/>
                <w:sz w:val="16"/>
                <w:szCs w:val="22"/>
              </w:rPr>
              <w:t>A missing file; a directory</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8BEFBC">
            <w:pPr>
              <w:spacing w:after="0"/>
            </w:pPr>
            <w:r/>
            <w:r>
              <w:rPr>
                <w:rFonts w:ascii="Cambria" w:hAnsi="Cambria" w:eastAsia="ＭＳ 明朝" w:cs="Cambria" w:asciiTheme="minorHAnsi" w:hAnsiTheme="minorHAnsi" w:eastAsiaTheme="minorEastAsia" w:csTheme="minorBidi"/>
                <w:sz w:val="16"/>
                <w:szCs w:val="22"/>
              </w:rPr>
              <w:t>1. compute_wsi_hash for each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BAAC34">
            <w:pPr>
              <w:spacing w:after="0"/>
            </w:pPr>
            <w:r/>
            <w:r>
              <w:rPr>
                <w:rFonts w:ascii="Cambria" w:hAnsi="Cambria" w:eastAsia="ＭＳ 明朝" w:cs="Cambria" w:asciiTheme="minorHAnsi" w:hAnsiTheme="minorHAnsi" w:eastAsiaTheme="minorEastAsia" w:csTheme="minorBidi"/>
                <w:sz w:val="16"/>
                <w:szCs w:val="22"/>
              </w:rPr>
              <w:t>InferenceServiceError, not a bare OSError</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482C8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test_inference_service.py::test_hash_raises_for_a_missing_file, ::test_hash_raises_for_a_directory</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BD5E87">
            <w:pPr>
              <w:spacing w:after="0"/>
            </w:pPr>
            <w:r/>
            <w:r>
              <w:rPr>
                <w:rFonts w:ascii="Cambria" w:hAnsi="Cambria" w:eastAsia="ＭＳ 明朝" w:cs="Cambria" w:asciiTheme="minorHAnsi" w:hAnsiTheme="minorHAnsi" w:eastAsiaTheme="minorEastAsia" w:csTheme="minorBidi"/>
                <w:sz w:val="16"/>
                <w:szCs w:val="22"/>
              </w:rPr>
              <w:t>TC-146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93D850">
            <w:pPr>
              <w:spacing w:after="0"/>
            </w:pPr>
            <w:r/>
            <w:r>
              <w:rPr>
                <w:rFonts w:ascii="Cambria" w:hAnsi="Cambria" w:eastAsia="ＭＳ 明朝" w:cs="Cambria" w:asciiTheme="minorHAnsi" w:hAnsiTheme="minorHAnsi" w:eastAsiaTheme="minorEastAsia" w:csTheme="minorBidi"/>
                <w:sz w:val="16"/>
                <w:szCs w:val="22"/>
              </w:rPr>
              <w:t>A verified cache hit returns the existing row</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CE7890">
            <w:pPr>
              <w:spacing w:after="0"/>
            </w:pPr>
            <w:r/>
            <w:r>
              <w:rPr>
                <w:rFonts w:ascii="Cambria" w:hAnsi="Cambria" w:eastAsia="ＭＳ 明朝" w:cs="Cambria" w:asciiTheme="minorHAnsi" w:hAnsiTheme="minorHAnsi" w:eastAsiaTheme="minorEastAsia" w:csTheme="minorBidi"/>
                <w:sz w:val="16"/>
                <w:szCs w:val="22"/>
              </w:rPr>
              <w:t>An inference row whose stored hash matches the file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0457E0">
            <w:pPr>
              <w:spacing w:after="0"/>
            </w:pPr>
            <w:r/>
            <w:r>
              <w:rPr>
                <w:rFonts w:ascii="Cambria" w:hAnsi="Cambria" w:eastAsia="ＭＳ 明朝" w:cs="Cambria" w:asciiTheme="minorHAnsi" w:hAnsiTheme="minorHAnsi" w:eastAsiaTheme="minorEastAsia" w:csTheme="minorBidi"/>
                <w:sz w:val="16"/>
                <w:szCs w:val="22"/>
              </w:rPr>
              <w:t>1. lookup_cached_inference(model, wsi)</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544F89">
            <w:pPr>
              <w:spacing w:after="0"/>
            </w:pPr>
            <w:r/>
            <w:r>
              <w:rPr>
                <w:rFonts w:ascii="Cambria" w:hAnsi="Cambria" w:eastAsia="ＭＳ 明朝" w:cs="Cambria" w:asciiTheme="minorHAnsi" w:hAnsiTheme="minorHAnsi" w:eastAsiaTheme="minorEastAsia" w:csTheme="minorBidi"/>
                <w:sz w:val="16"/>
                <w:szCs w:val="22"/>
              </w:rPr>
              <w:t>The existing row is returned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DC403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test_inference_service.py::test_lookup_returns_the_row_on_a_verified_hit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A5E48F">
            <w:pPr>
              <w:spacing w:after="0"/>
            </w:pPr>
            <w:r/>
            <w:r>
              <w:rPr>
                <w:rFonts w:ascii="Cambria" w:hAnsi="Cambria" w:eastAsia="ＭＳ 明朝" w:cs="Cambria" w:asciiTheme="minorHAnsi" w:hAnsiTheme="minorHAnsi" w:eastAsiaTheme="minorEastAsia" w:csTheme="minorBidi"/>
                <w:sz w:val="16"/>
                <w:szCs w:val="22"/>
              </w:rPr>
              <w:t>TC-147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1326C6">
            <w:pPr>
              <w:spacing w:after="0"/>
            </w:pPr>
            <w:r/>
            <w:r>
              <w:rPr>
                <w:rFonts w:ascii="Cambria" w:hAnsi="Cambria" w:eastAsia="ＭＳ 明朝" w:cs="Cambria" w:asciiTheme="minorHAnsi" w:hAnsiTheme="minorHAnsi" w:eastAsiaTheme="minorEastAsia" w:csTheme="minorBidi"/>
                <w:sz w:val="16"/>
                <w:szCs w:val="22"/>
              </w:rPr>
              <w:t>The hash is the source of truth for cache validity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3EC17A">
            <w:pPr>
              <w:spacing w:after="0"/>
            </w:pPr>
            <w:r/>
            <w:r>
              <w:rPr>
                <w:rFonts w:ascii="Cambria" w:hAnsi="Cambria" w:eastAsia="ＭＳ 明朝" w:cs="Cambria" w:asciiTheme="minorHAnsi" w:hAnsiTheme="minorHAnsi" w:eastAsiaTheme="minorEastAsia" w:csTheme="minorBidi"/>
                <w:sz w:val="16"/>
                <w:szCs w:val="22"/>
              </w:rPr>
              <w:t>A row whose mtime/size match but whose hash does not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1E639D">
            <w:pPr>
              <w:spacing w:after="0"/>
            </w:pPr>
            <w:r/>
            <w:r>
              <w:rPr>
                <w:rFonts w:ascii="Cambria" w:hAnsi="Cambria" w:eastAsia="ＭＳ 明朝" w:cs="Cambria" w:asciiTheme="minorHAnsi" w:hAnsiTheme="minorHAnsi" w:eastAsiaTheme="minorEastAsia" w:csTheme="minorBidi"/>
                <w:sz w:val="16"/>
                <w:szCs w:val="22"/>
              </w:rPr>
              <w:t>1. lookup_cached_inference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30CC7E">
            <w:pPr>
              <w:spacing w:after="0"/>
            </w:pPr>
            <w:r>
              <w:rPr>
                <w:rFonts w:ascii="Cambria" w:hAnsi="Cambria" w:eastAsia="ＭＳ 明朝" w:cs="Cambria" w:asciiTheme="minorHAnsi" w:hAnsiTheme="minorHAnsi" w:eastAsiaTheme="minorEastAsia" w:csTheme="minorBidi"/>
                <w:sz w:val="16"/>
                <w:szCs w:val="22"/>
              </w:rPr>
              <w:t xml:space="preserve">None </w:t>
            </w:r>
            <w:r>
              <w:t>-</w:t>
            </w:r>
            <w:r>
              <w:rPr>
                <w:rFonts w:ascii="Cambria" w:hAnsi="Cambria" w:eastAsia="ＭＳ 明朝" w:cs="Cambria" w:asciiTheme="minorHAnsi" w:hAnsiTheme="minorHAnsi" w:eastAsiaTheme="minorEastAsia" w:csTheme="minorBidi"/>
                <w:sz w:val="16"/>
                <w:szCs w:val="22"/>
              </w:rPr>
              <w:t>the mtime/size pre-check is only an optimization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253D1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test_inference_service.py::test_lookup_misses_when_the_stored_hash_disagrees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85D08E">
            <w:pPr>
              <w:spacing w:after="0"/>
            </w:pPr>
            <w:r/>
            <w:r>
              <w:rPr>
                <w:rFonts w:ascii="Cambria" w:hAnsi="Cambria" w:eastAsia="ＭＳ 明朝" w:cs="Cambria" w:asciiTheme="minorHAnsi" w:hAnsiTheme="minorHAnsi" w:eastAsiaTheme="minorEastAsia" w:csTheme="minorBidi"/>
                <w:sz w:val="16"/>
                <w:szCs w:val="22"/>
              </w:rPr>
              <w:t>TC-148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08AB10">
            <w:pPr>
              <w:spacing w:after="0"/>
            </w:pPr>
            <w:r/>
            <w:r>
              <w:rPr>
                <w:rFonts w:ascii="Cambria" w:hAnsi="Cambria" w:eastAsia="ＭＳ 明朝" w:cs="Cambria" w:asciiTheme="minorHAnsi" w:hAnsiTheme="minorHAnsi" w:eastAsiaTheme="minorEastAsia" w:csTheme="minorBidi"/>
                <w:sz w:val="16"/>
                <w:szCs w:val="22"/>
              </w:rPr>
              <w:t>Cache misses in the remaining cases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D8E516">
            <w:pPr>
              <w:spacing w:after="0"/>
            </w:pPr>
            <w:r/>
            <w:r>
              <w:rPr>
                <w:rFonts w:ascii="Cambria" w:hAnsi="Cambria" w:eastAsia="ＭＳ 明朝" w:cs="Cambria" w:asciiTheme="minorHAnsi" w:hAnsiTheme="minorHAnsi" w:eastAsiaTheme="minorEastAsia" w:csTheme="minorBidi"/>
                <w:sz w:val="16"/>
                <w:szCs w:val="22"/>
              </w:rPr>
              <w:t>Various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14F8A7">
            <w:pPr>
              <w:spacing w:after="0"/>
            </w:pPr>
            <w:r/>
            <w:r>
              <w:rPr>
                <w:rFonts w:ascii="Cambria" w:hAnsi="Cambria" w:eastAsia="ＭＳ 明朝" w:cs="Cambria" w:asciiTheme="minorHAnsi" w:hAnsiTheme="minorHAnsi" w:eastAsiaTheme="minorEastAsia" w:csTheme="minorBidi"/>
                <w:sz w:val="16"/>
                <w:szCs w:val="22"/>
              </w:rPr>
              <w:t>1. No row at all</w:t>
            </w:r>
          </w:p>
          <w:p w14:paraId="52981689">
            <w:pPr>
              <w:spacing w:after="0"/>
            </w:pPr>
            <w:r>
              <w:rPr>
                <w:rFonts w:ascii="Cambria" w:hAnsi="Cambria" w:eastAsia="ＭＳ 明朝" w:cs="Cambria" w:asciiTheme="minorHAnsi" w:hAnsiTheme="minorHAnsi" w:eastAsiaTheme="minorEastAsia" w:csTheme="minorBidi"/>
                <w:sz w:val="16"/>
                <w:szCs w:val="22"/>
              </w:rPr>
              <w:t>2. A row for a different model</w:t>
            </w:r>
          </w:p>
          <w:p w14:paraId="7178D4DB">
            <w:pPr>
              <w:spacing w:after="0"/>
            </w:pPr>
            <w:r>
              <w:rPr>
                <w:rFonts w:ascii="Cambria" w:hAnsi="Cambria" w:eastAsia="ＭＳ 明朝" w:cs="Cambria" w:asciiTheme="minorHAnsi" w:hAnsiTheme="minorHAnsi" w:eastAsiaTheme="minorEastAsia" w:csTheme="minorBidi"/>
                <w:sz w:val="16"/>
                <w:szCs w:val="22"/>
              </w:rPr>
              <w:t>3. The file has changed size</w:t>
            </w:r>
          </w:p>
          <w:p w14:paraId="0C416EE0">
            <w:pPr>
              <w:spacing w:after="0"/>
            </w:pPr>
            <w:r>
              <w:rPr>
                <w:rFonts w:ascii="Cambria" w:hAnsi="Cambria" w:eastAsia="ＭＳ 明朝" w:cs="Cambria" w:asciiTheme="minorHAnsi" w:hAnsiTheme="minorHAnsi" w:eastAsiaTheme="minorEastAsia" w:csTheme="minorBidi"/>
                <w:sz w:val="16"/>
                <w:szCs w:val="22"/>
              </w:rPr>
              <w:t>4. The file is gone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909288">
            <w:pPr>
              <w:spacing w:after="0"/>
            </w:pPr>
            <w:r/>
            <w:r>
              <w:rPr>
                <w:rFonts w:ascii="Cambria" w:hAnsi="Cambria" w:eastAsia="ＭＳ 明朝" w:cs="Cambria" w:asciiTheme="minorHAnsi" w:hAnsiTheme="minorHAnsi" w:eastAsiaTheme="minorEastAsia" w:csTheme="minorBidi"/>
                <w:sz w:val="16"/>
                <w:szCs w:val="22"/>
              </w:rPr>
              <w:t>None in every case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152B2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test_inference_service.py::test_lookup_misses_when_no_row_exists, ::test_lookup_misses_for_a_different_model, ::test_lookup_misses_when_the_file_size_changed, ::test_lookup_misses_when_the_wsi_is_gone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C1E550">
            <w:pPr>
              <w:spacing w:after="0"/>
            </w:pPr>
            <w:r/>
            <w:r>
              <w:rPr>
                <w:rFonts w:ascii="Cambria" w:hAnsi="Cambria" w:eastAsia="ＭＳ 明朝" w:cs="Cambria" w:asciiTheme="minorHAnsi" w:hAnsiTheme="minorHAnsi" w:eastAsiaTheme="minorEastAsia" w:csTheme="minorBidi"/>
                <w:sz w:val="16"/>
                <w:szCs w:val="22"/>
              </w:rPr>
              <w:t>TC-149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539ACB">
            <w:pPr>
              <w:spacing w:after="0"/>
            </w:pPr>
            <w:r/>
            <w:r>
              <w:rPr>
                <w:rFonts w:ascii="Cambria" w:hAnsi="Cambria" w:eastAsia="ＭＳ 明朝" w:cs="Cambria" w:asciiTheme="minorHAnsi" w:hAnsiTheme="minorHAnsi" w:eastAsiaTheme="minorEastAsia" w:csTheme="minorBidi"/>
                <w:sz w:val="16"/>
                <w:szCs w:val="22"/>
              </w:rPr>
              <w:t>TRIDENT params are inherited from the model's run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336E0F">
            <w:pPr>
              <w:spacing w:after="0"/>
            </w:pPr>
            <w:r/>
            <w:r>
              <w:rPr>
                <w:rFonts w:ascii="Cambria" w:hAnsi="Cambria" w:eastAsia="ＭＳ 明朝" w:cs="Cambria" w:asciiTheme="minorHAnsi" w:hAnsiTheme="minorHAnsi" w:eastAsiaTheme="minorEastAsia" w:csTheme="minorBidi"/>
                <w:sz w:val="16"/>
                <w:szCs w:val="22"/>
              </w:rPr>
              <w:t>A model linked to a phikon run; a model with none; a model with a dangling run 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3632BA">
            <w:pPr>
              <w:spacing w:after="0"/>
            </w:pPr>
            <w:r/>
            <w:r>
              <w:rPr>
                <w:rFonts w:ascii="Cambria" w:hAnsi="Cambria" w:eastAsia="ＭＳ 明朝" w:cs="Cambria" w:asciiTheme="minorHAnsi" w:hAnsiTheme="minorHAnsi" w:eastAsiaTheme="minorEastAsia" w:csTheme="minorBidi"/>
                <w:sz w:val="16"/>
                <w:szCs w:val="22"/>
              </w:rPr>
              <w:t>1. inherited_trident_params for each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F52368">
            <w:pPr>
              <w:spacing w:after="0"/>
            </w:pPr>
            <w:r/>
            <w:r>
              <w:rPr>
                <w:rFonts w:ascii="Cambria" w:hAnsi="Cambria" w:eastAsia="ＭＳ 明朝" w:cs="Cambria" w:asciiTheme="minorHAnsi" w:hAnsiTheme="minorHAnsi" w:eastAsiaTheme="minorEastAsia" w:csTheme="minorBidi"/>
                <w:sz w:val="16"/>
                <w:szCs w:val="22"/>
              </w:rPr>
              <w:t>Encoder/mag/patch_size from the run; all-None when unlinked; the dangling id is preserved with null params so the failure is diagnosable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50CD4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test_inference_service.py::test_params_come_from_the_linked_trident_run, ::test_params_are_all_none_when_the_model_has_no_run, ::test_params_keep_the_dangling_run_id_when_the_run_row_is_gone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8BA658">
            <w:pPr>
              <w:spacing w:after="0"/>
            </w:pPr>
            <w:r/>
            <w:r>
              <w:rPr>
                <w:rFonts w:ascii="Cambria" w:hAnsi="Cambria" w:eastAsia="ＭＳ 明朝" w:cs="Cambria" w:asciiTheme="minorHAnsi" w:hAnsiTheme="minorHAnsi" w:eastAsiaTheme="minorEastAsia" w:csTheme="minorBidi"/>
                <w:sz w:val="16"/>
                <w:szCs w:val="22"/>
              </w:rPr>
              <w:t>TC-150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D99BA4">
            <w:pPr>
              <w:spacing w:after="0"/>
            </w:pPr>
            <w:r/>
            <w:r>
              <w:rPr>
                <w:rFonts w:ascii="Cambria" w:hAnsi="Cambria" w:eastAsia="ＭＳ 明朝" w:cs="Cambria" w:asciiTheme="minorHAnsi" w:hAnsiTheme="minorHAnsi" w:eastAsiaTheme="minorEastAsia" w:csTheme="minorBidi"/>
                <w:sz w:val="16"/>
                <w:szCs w:val="22"/>
              </w:rPr>
              <w:t>Feature paths follow the TRIDENT convention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27EC52">
            <w:pPr>
              <w:spacing w:after="0"/>
            </w:pPr>
            <w:r/>
            <w:r>
              <w:rPr>
                <w:rFonts w:ascii="Cambria" w:hAnsi="Cambria" w:eastAsia="ＭＳ 明朝" w:cs="Cambria" w:asciiTheme="minorHAnsi" w:hAnsiTheme="minorHAnsi" w:eastAsiaTheme="minorEastAsia" w:csTheme="minorBidi"/>
                <w:sz w:val="16"/>
                <w:szCs w:val="22"/>
              </w:rPr>
              <w:t>An output directory</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B329A0">
            <w:pPr>
              <w:spacing w:after="0"/>
            </w:pPr>
            <w:r/>
            <w:r>
              <w:rPr>
                <w:rFonts w:ascii="Cambria" w:hAnsi="Cambria" w:eastAsia="ＭＳ 明朝" w:cs="Cambria" w:asciiTheme="minorHAnsi" w:hAnsiTheme="minorHAnsi" w:eastAsiaTheme="minorEastAsia" w:csTheme="minorBidi"/>
                <w:sz w:val="16"/>
                <w:szCs w:val="22"/>
              </w:rPr>
              <w:t>1. expected_features_dir_name(20, 256)</w:t>
            </w:r>
          </w:p>
          <w:p w14:paraId="68C6B55B">
            <w:pPr>
              <w:spacing w:after="0"/>
            </w:pPr>
            <w:r>
              <w:rPr>
                <w:rFonts w:ascii="Cambria" w:hAnsi="Cambria" w:eastAsia="ＭＳ 明朝" w:cs="Cambria" w:asciiTheme="minorHAnsi" w:hAnsiTheme="minorHAnsi" w:eastAsiaTheme="minorEastAsia" w:csTheme="minorBidi"/>
                <w:sz w:val="16"/>
                <w:szCs w:val="22"/>
              </w:rPr>
              <w:t>2. trident_output_root(dir)</w:t>
            </w:r>
          </w:p>
          <w:p w14:paraId="2C2BC279">
            <w:pPr>
              <w:spacing w:after="0"/>
            </w:pPr>
            <w:r>
              <w:rPr>
                <w:rFonts w:ascii="Cambria" w:hAnsi="Cambria" w:eastAsia="ＭＳ 明朝" w:cs="Cambria" w:asciiTheme="minorHAnsi" w:hAnsiTheme="minorHAnsi" w:eastAsiaTheme="minorEastAsia" w:csTheme="minorBidi"/>
                <w:sz w:val="16"/>
                <w:szCs w:val="22"/>
              </w:rPr>
              <w:t>3. locate_features_file with and without the .h5 present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3D2232">
            <w:pPr>
              <w:spacing w:after="0"/>
            </w:pPr>
            <w:r/>
            <w:r>
              <w:rPr>
                <w:rFonts w:ascii="Cambria" w:hAnsi="Cambria" w:eastAsia="ＭＳ 明朝" w:cs="Cambria" w:asciiTheme="minorHAnsi" w:hAnsiTheme="minorHAnsi" w:eastAsiaTheme="minorEastAsia" w:csTheme="minorBidi"/>
                <w:sz w:val="16"/>
                <w:szCs w:val="22"/>
              </w:rPr>
              <w:t>"20x_256px_0px_overlap"; the nested trident_output root; the file when present; otherwise FileNotFoundError naming the expected path</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D7432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test_inference_service.py::test_features_dir_name_follows_the_trident_convention, ::test_trident_output_root_is_nested_under_the_output_dir, ::test_locate_features_file_returns_the_h5_when_present, ::test_locate_features_file_raises_with_the_expected_path</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680DCB">
            <w:pPr>
              <w:spacing w:after="0"/>
            </w:pPr>
            <w:r/>
            <w:r>
              <w:rPr>
                <w:rFonts w:ascii="Cambria" w:hAnsi="Cambria" w:eastAsia="ＭＳ 明朝" w:cs="Cambria" w:asciiTheme="minorHAnsi" w:hAnsiTheme="minorHAnsi" w:eastAsiaTheme="minorEastAsia" w:csTheme="minorBidi"/>
                <w:sz w:val="16"/>
                <w:szCs w:val="22"/>
              </w:rPr>
              <w:t>TC-151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03878E">
            <w:pPr>
              <w:spacing w:after="0"/>
            </w:pPr>
            <w:r/>
            <w:r>
              <w:rPr>
                <w:rFonts w:ascii="Cambria" w:hAnsi="Cambria" w:eastAsia="ＭＳ 明朝" w:cs="Cambria" w:asciiTheme="minorHAnsi" w:hAnsiTheme="minorHAnsi" w:eastAsiaTheme="minorEastAsia" w:csTheme="minorBidi"/>
                <w:sz w:val="16"/>
                <w:szCs w:val="22"/>
              </w:rPr>
              <w:t>The output directory is created under INFERENCE_ROOT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D7C973">
            <w:pPr>
              <w:spacing w:after="0"/>
            </w:pPr>
            <w:r/>
            <w:r>
              <w:rPr>
                <w:rFonts w:ascii="Cambria" w:hAnsi="Cambria" w:eastAsia="ＭＳ 明朝" w:cs="Cambria" w:asciiTheme="minorHAnsi" w:hAnsiTheme="minorHAnsi" w:eastAsiaTheme="minorEastAsia" w:csTheme="minorBidi"/>
                <w:sz w:val="16"/>
                <w:szCs w:val="22"/>
              </w:rPr>
              <w:t>INFERENCE_ROOT configured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DBF0A1">
            <w:pPr>
              <w:spacing w:after="0"/>
            </w:pPr>
            <w:r/>
            <w:r>
              <w:rPr>
                <w:rFonts w:ascii="Cambria" w:hAnsi="Cambria" w:eastAsia="ＭＳ 明朝" w:cs="Cambria" w:asciiTheme="minorHAnsi" w:hAnsiTheme="minorHAnsi" w:eastAsiaTheme="minorEastAsia" w:csTheme="minorBidi"/>
                <w:sz w:val="16"/>
                <w:szCs w:val="22"/>
              </w:rPr>
              <w:t>1. inference_output_dir(model_id, inference_id)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AE6787">
            <w:pPr>
              <w:spacing w:after="0"/>
            </w:pPr>
            <w:r/>
            <w:r>
              <w:rPr>
                <w:rFonts w:ascii="Cambria" w:hAnsi="Cambria" w:eastAsia="ＭＳ 明朝" w:cs="Cambria" w:asciiTheme="minorHAnsi" w:hAnsiTheme="minorHAnsi" w:eastAsiaTheme="minorEastAsia" w:csTheme="minorBidi"/>
                <w:sz w:val="16"/>
                <w:szCs w:val="22"/>
              </w:rPr>
              <w:t>{INFERENCE_ROOT}/{model_id}/{inference_id} exists on return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BA4BAE">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test_inference_service.py::test_inference_output_dir_is_created_under_the_inference_root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1229B2">
            <w:pPr>
              <w:spacing w:after="0"/>
            </w:pPr>
            <w:r/>
            <w:r>
              <w:rPr>
                <w:rFonts w:ascii="Cambria" w:hAnsi="Cambria" w:eastAsia="ＭＳ 明朝" w:cs="Cambria" w:asciiTheme="minorHAnsi" w:hAnsiTheme="minorHAnsi" w:eastAsiaTheme="minorEastAsia" w:csTheme="minorBidi"/>
                <w:sz w:val="16"/>
                <w:szCs w:val="22"/>
              </w:rPr>
              <w:t>TC-152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8A25B4">
            <w:pPr>
              <w:spacing w:after="0"/>
            </w:pPr>
            <w:r/>
            <w:r>
              <w:rPr>
                <w:rFonts w:ascii="Cambria" w:hAnsi="Cambria" w:eastAsia="ＭＳ 明朝" w:cs="Cambria" w:asciiTheme="minorHAnsi" w:hAnsiTheme="minorHAnsi" w:eastAsiaTheme="minorEastAsia" w:csTheme="minorBidi"/>
                <w:sz w:val="16"/>
                <w:szCs w:val="22"/>
              </w:rPr>
              <w:t>The single-slide CSV holds a wsi header and the basename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8887DD">
            <w:pPr>
              <w:spacing w:after="0"/>
            </w:pPr>
            <w:r/>
            <w:r>
              <w:rPr>
                <w:rFonts w:ascii="Cambria" w:hAnsi="Cambria" w:eastAsia="ＭＳ 明朝" w:cs="Cambria" w:asciiTheme="minorHAnsi" w:hAnsiTheme="minorHAnsi" w:eastAsiaTheme="minorEastAsia" w:csTheme="minorBidi"/>
                <w:sz w:val="16"/>
                <w:szCs w:val="22"/>
              </w:rPr>
              <w:t>A WSI file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A47BF9">
            <w:pPr>
              <w:spacing w:after="0"/>
            </w:pPr>
            <w:r/>
            <w:r>
              <w:rPr>
                <w:rFonts w:ascii="Cambria" w:hAnsi="Cambria" w:eastAsia="ＭＳ 明朝" w:cs="Cambria" w:asciiTheme="minorHAnsi" w:hAnsiTheme="minorHAnsi" w:eastAsiaTheme="minorEastAsia" w:csTheme="minorBidi"/>
                <w:sz w:val="16"/>
                <w:szCs w:val="22"/>
              </w:rPr>
              <w:t>1. generate_custom_wsi_csv into a nested target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37A88D">
            <w:pPr>
              <w:spacing w:after="0"/>
            </w:pPr>
            <w:r/>
            <w:r>
              <w:rPr>
                <w:rFonts w:ascii="Cambria" w:hAnsi="Cambria" w:eastAsia="ＭＳ 明朝" w:cs="Cambria" w:asciiTheme="minorHAnsi" w:hAnsiTheme="minorHAnsi" w:eastAsiaTheme="minorEastAsia" w:csTheme="minorBidi"/>
                <w:sz w:val="16"/>
                <w:szCs w:val="22"/>
              </w:rPr>
              <w:t>Two lines: "wsi" and the file basename; parent directories are created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3D760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test_inference_service.py::test_custom_csv_holds_a_wsi_header_and_the_basename, ::test_custom_csv_creates_missing_parent_directories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675D0E">
            <w:pPr>
              <w:spacing w:after="0"/>
            </w:pPr>
            <w:r/>
            <w:r>
              <w:rPr>
                <w:rFonts w:ascii="Cambria" w:hAnsi="Cambria" w:eastAsia="ＭＳ 明朝" w:cs="Cambria" w:asciiTheme="minorHAnsi" w:hAnsiTheme="minorHAnsi" w:eastAsiaTheme="minorEastAsia" w:csTheme="minorBidi"/>
                <w:sz w:val="16"/>
                <w:szCs w:val="22"/>
              </w:rPr>
              <w:t>TC-153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60EEDA">
            <w:pPr>
              <w:spacing w:after="0"/>
            </w:pPr>
            <w:r/>
            <w:r>
              <w:rPr>
                <w:rFonts w:ascii="Cambria" w:hAnsi="Cambria" w:eastAsia="ＭＳ 明朝" w:cs="Cambria" w:asciiTheme="minorHAnsi" w:hAnsiTheme="minorHAnsi" w:eastAsiaTheme="minorEastAsia" w:csTheme="minorBidi"/>
                <w:sz w:val="16"/>
                <w:szCs w:val="22"/>
              </w:rPr>
              <w:t>Inference argv inherits the training-time settings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A589F9">
            <w:pPr>
              <w:spacing w:after="0"/>
            </w:pPr>
            <w:r/>
            <w:r>
              <w:rPr>
                <w:rFonts w:ascii="Cambria" w:hAnsi="Cambria" w:eastAsia="ＭＳ 明朝" w:cs="Cambria" w:asciiTheme="minorHAnsi" w:hAnsiTheme="minorHAnsi" w:eastAsiaTheme="minorEastAsia" w:csTheme="minorBidi"/>
                <w:sz w:val="16"/>
                <w:szCs w:val="22"/>
              </w:rPr>
              <w:t>A model linked to a phikon run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859455">
            <w:pPr>
              <w:spacing w:after="0"/>
            </w:pPr>
            <w:r/>
            <w:r>
              <w:rPr>
                <w:rFonts w:ascii="Cambria" w:hAnsi="Cambria" w:eastAsia="ＭＳ 明朝" w:cs="Cambria" w:asciiTheme="minorHAnsi" w:hAnsiTheme="minorHAnsi" w:eastAsiaTheme="minorEastAsia" w:csTheme="minorBidi"/>
                <w:sz w:val="16"/>
                <w:szCs w:val="22"/>
              </w:rPr>
              <w:t>1. build_trident_command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ED8DBF">
            <w:pPr>
              <w:spacing w:after="0"/>
            </w:pPr>
            <w:r/>
            <w:r>
              <w:rPr>
                <w:rFonts w:ascii="Cambria" w:hAnsi="Cambria" w:eastAsia="ＭＳ 明朝" w:cs="Cambria" w:asciiTheme="minorHAnsi" w:hAnsiTheme="minorHAnsi" w:eastAsiaTheme="minorEastAsia" w:csTheme="minorBidi"/>
                <w:sz w:val="16"/>
                <w:szCs w:val="22"/>
              </w:rPr>
              <w:t>run_batch_of_slides.py with --task all, the inherited encoder/mag/patch_size, --wsi_dir set to the slide's parent, --custom_list_of_wsis narrowing to the one slide, and the job dir under trident_output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03874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test_inference_service.py::test_command_carries_the_inherited_encoder_mag_and_patch_size, ::test_command_points_wsi_dir_at_the_parent_and_filters_with_the_csv</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876574">
            <w:pPr>
              <w:spacing w:after="0"/>
            </w:pPr>
            <w:r/>
            <w:r>
              <w:rPr>
                <w:rFonts w:ascii="Cambria" w:hAnsi="Cambria" w:eastAsia="ＭＳ 明朝" w:cs="Cambria" w:asciiTheme="minorHAnsi" w:hAnsiTheme="minorHAnsi" w:eastAsiaTheme="minorEastAsia" w:csTheme="minorBidi"/>
                <w:sz w:val="16"/>
                <w:szCs w:val="22"/>
              </w:rPr>
              <w:t>TC-154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2AFF57">
            <w:pPr>
              <w:spacing w:after="0"/>
            </w:pPr>
            <w:r/>
            <w:r>
              <w:rPr>
                <w:rFonts w:ascii="Cambria" w:hAnsi="Cambria" w:eastAsia="ＭＳ 明朝" w:cs="Cambria" w:asciiTheme="minorHAnsi" w:hAnsiTheme="minorHAnsi" w:eastAsiaTheme="minorEastAsia" w:csTheme="minorBidi"/>
                <w:sz w:val="16"/>
                <w:szCs w:val="22"/>
              </w:rPr>
              <w:t>GPU selection defaults and parses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9EB9C1">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F98DEA">
            <w:pPr>
              <w:spacing w:after="0"/>
            </w:pPr>
            <w:r/>
            <w:r>
              <w:rPr>
                <w:rFonts w:ascii="Cambria" w:hAnsi="Cambria" w:eastAsia="ＭＳ 明朝" w:cs="Cambria" w:asciiTheme="minorHAnsi" w:hAnsiTheme="minorHAnsi" w:eastAsiaTheme="minorEastAsia" w:csTheme="minorBidi"/>
                <w:sz w:val="16"/>
                <w:szCs w:val="22"/>
              </w:rPr>
              <w:t>1. build_trident_command with defaults</w:t>
            </w:r>
          </w:p>
          <w:p w14:paraId="4042837D">
            <w:pPr>
              <w:spacing w:after="0"/>
            </w:pPr>
            <w:r>
              <w:rPr>
                <w:rFonts w:ascii="Cambria" w:hAnsi="Cambria" w:eastAsia="ＭＳ 明朝" w:cs="Cambria" w:asciiTheme="minorHAnsi" w:hAnsiTheme="minorHAnsi" w:eastAsiaTheme="minorEastAsia" w:csTheme="minorBidi"/>
                <w:sz w:val="16"/>
                <w:szCs w:val="22"/>
              </w:rPr>
              <w:t xml:space="preserve">2. _parse_gpus for "0", "0 1", "0,1,2", "-1", "", None, "   "</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66574D">
            <w:pPr>
              <w:spacing w:after="0"/>
            </w:pPr>
            <w:r/>
            <w:r>
              <w:rPr>
                <w:rFonts w:ascii="Cambria" w:hAnsi="Cambria" w:eastAsia="ＭＳ 明朝" w:cs="Cambria" w:asciiTheme="minorHAnsi" w:hAnsiTheme="minorHAnsi" w:eastAsiaTheme="minorEastAsia" w:csTheme="minorBidi"/>
                <w:sz w:val="16"/>
                <w:szCs w:val="22"/>
              </w:rPr>
              <w:t>Defaults to GPU 0; space- and comma-separated lists split into individual tokens; blanks fall back to "0"</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41283B">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test_inference_service.py::test_command_defaults_to_gpu_zero, ::test_gpu_string_splits_into_individual_cli_tokens (7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81488C">
            <w:pPr>
              <w:spacing w:after="0"/>
            </w:pPr>
            <w:r/>
            <w:r>
              <w:rPr>
                <w:rFonts w:ascii="Cambria" w:hAnsi="Cambria" w:eastAsia="ＭＳ 明朝" w:cs="Cambria" w:asciiTheme="minorHAnsi" w:hAnsiTheme="minorHAnsi" w:eastAsiaTheme="minorEastAsia" w:csTheme="minorBidi"/>
                <w:sz w:val="16"/>
                <w:szCs w:val="22"/>
              </w:rPr>
              <w:t>TC-155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27D3F9">
            <w:pPr>
              <w:spacing w:after="0"/>
            </w:pPr>
            <w:r/>
            <w:r>
              <w:rPr>
                <w:rFonts w:ascii="Cambria" w:hAnsi="Cambria" w:eastAsia="ＭＳ 明朝" w:cs="Cambria" w:asciiTheme="minorHAnsi" w:hAnsiTheme="minorHAnsi" w:eastAsiaTheme="minorEastAsia" w:csTheme="minorBidi"/>
                <w:sz w:val="16"/>
                <w:szCs w:val="22"/>
              </w:rPr>
              <w:t>The configured interpreter is used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043E37">
            <w:pPr>
              <w:spacing w:after="0"/>
            </w:pPr>
            <w:r/>
            <w:r>
              <w:rPr>
                <w:rFonts w:ascii="Cambria" w:hAnsi="Cambria" w:eastAsia="ＭＳ 明朝" w:cs="Cambria" w:asciiTheme="minorHAnsi" w:hAnsiTheme="minorHAnsi" w:eastAsiaTheme="minorEastAsia" w:csTheme="minorBidi"/>
                <w:sz w:val="16"/>
                <w:szCs w:val="22"/>
              </w:rPr>
              <w:t>TRIDENT_PYTHON set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BC43B9">
            <w:pPr>
              <w:spacing w:after="0"/>
            </w:pPr>
            <w:r/>
            <w:r>
              <w:rPr>
                <w:rFonts w:ascii="Cambria" w:hAnsi="Cambria" w:eastAsia="ＭＳ 明朝" w:cs="Cambria" w:asciiTheme="minorHAnsi" w:hAnsiTheme="minorHAnsi" w:eastAsiaTheme="minorEastAsia" w:csTheme="minorBidi"/>
                <w:sz w:val="16"/>
                <w:szCs w:val="22"/>
              </w:rPr>
              <w:t>1. build_trident_command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C2C76B">
            <w:pPr>
              <w:spacing w:after="0"/>
            </w:pPr>
            <w:r/>
            <w:r>
              <w:rPr>
                <w:rFonts w:ascii="Cambria" w:hAnsi="Cambria" w:eastAsia="ＭＳ 明朝" w:cs="Cambria" w:asciiTheme="minorHAnsi" w:hAnsiTheme="minorHAnsi" w:eastAsiaTheme="minorEastAsia" w:csTheme="minorBidi"/>
                <w:sz w:val="16"/>
                <w:szCs w:val="22"/>
              </w:rPr>
              <w:t>argv[0] is the configured interpreter</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EC876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test_inference_service.py::test_command_uses_the_configured_trident_python</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F34B20">
            <w:pPr>
              <w:spacing w:after="0"/>
            </w:pPr>
            <w:r/>
            <w:r>
              <w:rPr>
                <w:rFonts w:ascii="Cambria" w:hAnsi="Cambria" w:eastAsia="ＭＳ 明朝" w:cs="Cambria" w:asciiTheme="minorHAnsi" w:hAnsiTheme="minorHAnsi" w:eastAsiaTheme="minorEastAsia" w:csTheme="minorBidi"/>
                <w:sz w:val="16"/>
                <w:szCs w:val="22"/>
              </w:rPr>
              <w:t>TC-156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E87A43">
            <w:pPr>
              <w:spacing w:after="0"/>
            </w:pPr>
            <w:r/>
            <w:r>
              <w:rPr>
                <w:rFonts w:ascii="Cambria" w:hAnsi="Cambria" w:eastAsia="ＭＳ 明朝" w:cs="Cambria" w:asciiTheme="minorHAnsi" w:hAnsiTheme="minorHAnsi" w:eastAsiaTheme="minorEastAsia" w:csTheme="minorBidi"/>
                <w:sz w:val="16"/>
                <w:szCs w:val="22"/>
              </w:rPr>
              <w:t>A model with no inherited params cannot start inference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32CFF0">
            <w:pPr>
              <w:spacing w:after="0"/>
            </w:pPr>
            <w:r/>
            <w:r>
              <w:rPr>
                <w:rFonts w:ascii="Cambria" w:hAnsi="Cambria" w:eastAsia="ＭＳ 明朝" w:cs="Cambria" w:asciiTheme="minorHAnsi" w:hAnsiTheme="minorHAnsi" w:eastAsiaTheme="minorEastAsia" w:csTheme="minorBidi"/>
                <w:sz w:val="16"/>
                <w:szCs w:val="22"/>
              </w:rPr>
              <w:t>A model with no trident_run_id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6C8FC5">
            <w:pPr>
              <w:spacing w:after="0"/>
            </w:pPr>
            <w:r/>
            <w:r>
              <w:rPr>
                <w:rFonts w:ascii="Cambria" w:hAnsi="Cambria" w:eastAsia="ＭＳ 明朝" w:cs="Cambria" w:asciiTheme="minorHAnsi" w:hAnsiTheme="minorHAnsi" w:eastAsiaTheme="minorEastAsia" w:csTheme="minorBidi"/>
                <w:sz w:val="16"/>
                <w:szCs w:val="22"/>
              </w:rPr>
              <w:t>1. build_trident_command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6B9A8E">
            <w:pPr>
              <w:spacing w:after="0"/>
            </w:pPr>
            <w:r>
              <w:rPr>
                <w:rFonts w:ascii="Cambria" w:hAnsi="Cambria" w:eastAsia="ＭＳ 明朝" w:cs="Cambria" w:asciiTheme="minorHAnsi" w:hAnsiTheme="minorHAnsi" w:eastAsiaTheme="minorEastAsia" w:csTheme="minorBidi"/>
                <w:sz w:val="16"/>
                <w:szCs w:val="22"/>
              </w:rPr>
              <w:t xml:space="preserve">InferenceServiceError naming the model </w:t>
            </w:r>
            <w:r>
              <w:t>-</w:t>
            </w:r>
            <w:r>
              <w:rPr>
                <w:rFonts w:ascii="Cambria" w:hAnsi="Cambria" w:eastAsia="ＭＳ 明朝" w:cs="Cambria" w:asciiTheme="minorHAnsi" w:hAnsiTheme="minorHAnsi" w:eastAsiaTheme="minorEastAsia" w:csTheme="minorBidi"/>
                <w:sz w:val="16"/>
                <w:szCs w:val="22"/>
              </w:rPr>
              <w:t>the failure lands in the job log, not mid-run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9A194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test_inference_service.py::test_command_raises_when_the_model_has_no_inherited_params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7D48CA">
            <w:pPr>
              <w:spacing w:after="0"/>
            </w:pPr>
            <w:r/>
            <w:r>
              <w:rPr>
                <w:rFonts w:ascii="Cambria" w:hAnsi="Cambria" w:eastAsia="ＭＳ 明朝" w:cs="Cambria" w:asciiTheme="minorHAnsi" w:hAnsiTheme="minorHAnsi" w:eastAsiaTheme="minorEastAsia" w:csTheme="minorBidi"/>
                <w:sz w:val="16"/>
                <w:szCs w:val="22"/>
              </w:rPr>
              <w:t>TC-157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7DC0CE">
            <w:pPr>
              <w:spacing w:after="0"/>
            </w:pPr>
            <w:r/>
            <w:r>
              <w:rPr>
                <w:rFonts w:ascii="Cambria" w:hAnsi="Cambria" w:eastAsia="ＭＳ 明朝" w:cs="Cambria" w:asciiTheme="minorHAnsi" w:hAnsiTheme="minorHAnsi" w:eastAsiaTheme="minorEastAsia" w:csTheme="minorBidi"/>
                <w:sz w:val="16"/>
                <w:szCs w:val="22"/>
              </w:rPr>
              <w:t>Dispatching one slide creates a row and a job</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D638E0">
            <w:pPr>
              <w:spacing w:after="0"/>
            </w:pPr>
            <w:r/>
            <w:r>
              <w:rPr>
                <w:rFonts w:ascii="Cambria" w:hAnsi="Cambria" w:eastAsia="ＭＳ 明朝" w:cs="Cambria" w:asciiTheme="minorHAnsi" w:hAnsiTheme="minorHAnsi" w:eastAsiaTheme="minorEastAsia" w:csTheme="minorBidi"/>
                <w:sz w:val="16"/>
                <w:szCs w:val="22"/>
              </w:rPr>
              <w:t>A model and a WSI inside an allowed root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ADC4EC">
            <w:pPr>
              <w:spacing w:after="0"/>
            </w:pPr>
            <w:r/>
            <w:r>
              <w:rPr>
                <w:rFonts w:ascii="Cambria" w:hAnsi="Cambria" w:eastAsia="ＭＳ 明朝" w:cs="Cambria" w:asciiTheme="minorHAnsi" w:hAnsiTheme="minorHAnsi" w:eastAsiaTheme="minorEastAsia" w:csTheme="minorBidi"/>
                <w:sz w:val="16"/>
                <w:szCs w:val="22"/>
              </w:rPr>
              <w:t>1. POST /api/inferences with a single path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7AA1E6">
            <w:pPr>
              <w:spacing w:after="0"/>
            </w:pPr>
            <w:r/>
            <w:r>
              <w:rPr>
                <w:rFonts w:ascii="Cambria" w:hAnsi="Cambria" w:eastAsia="ＭＳ 明朝" w:cs="Cambria" w:asciiTheme="minorHAnsi" w:hAnsiTheme="minorHAnsi" w:eastAsiaTheme="minorEastAsia" w:csTheme="minorBidi"/>
                <w:sz w:val="16"/>
                <w:szCs w:val="22"/>
              </w:rPr>
              <w:t>200, no batch, entry status queued, one inference job referencing the new row; the row records filename, size, output dir and status queued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3C7CC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test_routes_inference.py::test_single_path_creates_a_row_and_queues_a_job, ::test_a_single_valid_path_does_not_create_a_batch, ::test_the_created_row_records_the_wsi_stat_and_output_dir</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00D07C">
            <w:pPr>
              <w:spacing w:after="0"/>
            </w:pPr>
            <w:r/>
            <w:r>
              <w:rPr>
                <w:rFonts w:ascii="Cambria" w:hAnsi="Cambria" w:eastAsia="ＭＳ 明朝" w:cs="Cambria" w:asciiTheme="minorHAnsi" w:hAnsiTheme="minorHAnsi" w:eastAsiaTheme="minorEastAsia" w:csTheme="minorBidi"/>
                <w:sz w:val="16"/>
                <w:szCs w:val="22"/>
              </w:rPr>
              <w:t>TC-158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E5DE5D">
            <w:pPr>
              <w:spacing w:after="0"/>
            </w:pPr>
            <w:r/>
            <w:r>
              <w:rPr>
                <w:rFonts w:ascii="Cambria" w:hAnsi="Cambria" w:eastAsia="ＭＳ 明朝" w:cs="Cambria" w:asciiTheme="minorHAnsi" w:hAnsiTheme="minorHAnsi" w:eastAsiaTheme="minorEastAsia" w:csTheme="minorBidi"/>
                <w:sz w:val="16"/>
                <w:szCs w:val="22"/>
              </w:rPr>
              <w:t>A cached slide short-circuits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B9B061">
            <w:pPr>
              <w:spacing w:after="0"/>
            </w:pPr>
            <w:r/>
            <w:r>
              <w:rPr>
                <w:rFonts w:ascii="Cambria" w:hAnsi="Cambria" w:eastAsia="ＭＳ 明朝" w:cs="Cambria" w:asciiTheme="minorHAnsi" w:hAnsiTheme="minorHAnsi" w:eastAsiaTheme="minorEastAsia" w:csTheme="minorBidi"/>
                <w:sz w:val="16"/>
                <w:szCs w:val="22"/>
              </w:rPr>
              <w:t>An inference row with a verified hash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D9BCFF">
            <w:pPr>
              <w:spacing w:after="0"/>
            </w:pPr>
            <w:r/>
            <w:r>
              <w:rPr>
                <w:rFonts w:ascii="Cambria" w:hAnsi="Cambria" w:eastAsia="ＭＳ 明朝" w:cs="Cambria" w:asciiTheme="minorHAnsi" w:hAnsiTheme="minorHAnsi" w:eastAsiaTheme="minorEastAsia" w:csTheme="minorBidi"/>
                <w:sz w:val="16"/>
                <w:szCs w:val="22"/>
              </w:rPr>
              <w:t>1. POST /api/inferences for the same slide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8F6620">
            <w:pPr>
              <w:spacing w:after="0"/>
            </w:pPr>
            <w:r/>
            <w:r>
              <w:rPr>
                <w:rFonts w:ascii="Cambria" w:hAnsi="Cambria" w:eastAsia="ＭＳ 明朝" w:cs="Cambria" w:asciiTheme="minorHAnsi" w:hAnsiTheme="minorHAnsi" w:eastAsiaTheme="minorEastAsia" w:csTheme="minorBidi"/>
                <w:sz w:val="16"/>
                <w:szCs w:val="22"/>
              </w:rPr>
              <w:t>The entry is marked cached with the existing id and "cache hit"; no new job is queued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F53B0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test_routes_inference.py::test_a_cached_slide_short_circuits_without_a_new_job</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FC8732">
            <w:pPr>
              <w:spacing w:after="0"/>
            </w:pPr>
            <w:r/>
            <w:r>
              <w:rPr>
                <w:rFonts w:ascii="Cambria" w:hAnsi="Cambria" w:eastAsia="ＭＳ 明朝" w:cs="Cambria" w:asciiTheme="minorHAnsi" w:hAnsiTheme="minorHAnsi" w:eastAsiaTheme="minorEastAsia" w:csTheme="minorBidi"/>
                <w:sz w:val="16"/>
                <w:szCs w:val="22"/>
              </w:rPr>
              <w:t>TC-159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4E7AED">
            <w:pPr>
              <w:spacing w:after="0"/>
            </w:pPr>
            <w:r/>
            <w:r>
              <w:rPr>
                <w:rFonts w:ascii="Cambria" w:hAnsi="Cambria" w:eastAsia="ＭＳ 明朝" w:cs="Cambria" w:asciiTheme="minorHAnsi" w:hAnsiTheme="minorHAnsi" w:eastAsiaTheme="minorEastAsia" w:csTheme="minorBidi"/>
                <w:sz w:val="16"/>
                <w:szCs w:val="22"/>
              </w:rPr>
              <w:t>rerun=true bypasses the cache; a stale hash is a miss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F8CEB6">
            <w:pPr>
              <w:spacing w:after="0"/>
            </w:pPr>
            <w:r/>
            <w:r>
              <w:rPr>
                <w:rFonts w:ascii="Cambria" w:hAnsi="Cambria" w:eastAsia="ＭＳ 明朝" w:cs="Cambria" w:asciiTheme="minorHAnsi" w:hAnsiTheme="minorHAnsi" w:eastAsiaTheme="minorEastAsia" w:csTheme="minorBidi"/>
                <w:sz w:val="16"/>
                <w:szCs w:val="22"/>
              </w:rPr>
              <w:t>A cached row; then a row with a stale hash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347294">
            <w:pPr>
              <w:spacing w:after="0"/>
            </w:pPr>
            <w:r/>
            <w:r>
              <w:rPr>
                <w:rFonts w:ascii="Cambria" w:hAnsi="Cambria" w:eastAsia="ＭＳ 明朝" w:cs="Cambria" w:asciiTheme="minorHAnsi" w:hAnsiTheme="minorHAnsi" w:eastAsiaTheme="minorEastAsia" w:csTheme="minorBidi"/>
                <w:sz w:val="16"/>
                <w:szCs w:val="22"/>
              </w:rPr>
              <w:t>1. POST with rerun=true</w:t>
            </w:r>
          </w:p>
          <w:p w14:paraId="5782F0E6">
            <w:pPr>
              <w:spacing w:after="0"/>
            </w:pPr>
            <w:r>
              <w:rPr>
                <w:rFonts w:ascii="Cambria" w:hAnsi="Cambria" w:eastAsia="ＭＳ 明朝" w:cs="Cambria" w:asciiTheme="minorHAnsi" w:hAnsiTheme="minorHAnsi" w:eastAsiaTheme="minorEastAsia" w:csTheme="minorBidi"/>
                <w:sz w:val="16"/>
                <w:szCs w:val="22"/>
              </w:rPr>
              <w:t>2. POST for a slide whose stored hash no longer matches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9E55E0">
            <w:pPr>
              <w:spacing w:after="0"/>
            </w:pPr>
            <w:r/>
            <w:r>
              <w:rPr>
                <w:rFonts w:ascii="Cambria" w:hAnsi="Cambria" w:eastAsia="ＭＳ 明朝" w:cs="Cambria" w:asciiTheme="minorHAnsi" w:hAnsiTheme="minorHAnsi" w:eastAsiaTheme="minorEastAsia" w:csTheme="minorBidi"/>
                <w:sz w:val="16"/>
                <w:szCs w:val="22"/>
              </w:rPr>
              <w:t>Both dispatch fresh work rather than returning the cached row</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838C4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test_routes_inference.py::test_rerun_flag_bypasses_the_cache, ::test_a_stale_hash_is_treated_as_a_miss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AA2DB8">
            <w:pPr>
              <w:spacing w:after="0"/>
            </w:pPr>
            <w:r/>
            <w:r>
              <w:rPr>
                <w:rFonts w:ascii="Cambria" w:hAnsi="Cambria" w:eastAsia="ＭＳ 明朝" w:cs="Cambria" w:asciiTheme="minorHAnsi" w:hAnsiTheme="minorHAnsi" w:eastAsiaTheme="minorEastAsia" w:csTheme="minorBidi"/>
                <w:sz w:val="16"/>
                <w:szCs w:val="22"/>
              </w:rPr>
              <w:t>TC-160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2F2095">
            <w:pPr>
              <w:spacing w:after="0"/>
            </w:pPr>
            <w:r/>
            <w:r>
              <w:rPr>
                <w:rFonts w:ascii="Cambria" w:hAnsi="Cambria" w:eastAsia="ＭＳ 明朝" w:cs="Cambria" w:asciiTheme="minorHAnsi" w:hAnsiTheme="minorHAnsi" w:eastAsiaTheme="minorEastAsia" w:csTheme="minorBidi"/>
                <w:sz w:val="16"/>
                <w:szCs w:val="22"/>
              </w:rPr>
              <w:t>Mixed valid and invalid paths return 207</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626699">
            <w:pPr>
              <w:spacing w:after="0"/>
            </w:pPr>
            <w:r/>
            <w:r>
              <w:rPr>
                <w:rFonts w:ascii="Cambria" w:hAnsi="Cambria" w:eastAsia="ＭＳ 明朝" w:cs="Cambria" w:asciiTheme="minorHAnsi" w:hAnsiTheme="minorHAnsi" w:eastAsiaTheme="minorEastAsia" w:csTheme="minorBidi"/>
                <w:sz w:val="16"/>
                <w:szCs w:val="22"/>
              </w:rPr>
              <w:t>One valid slide and one out-of-roots path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B98E8A">
            <w:pPr>
              <w:spacing w:after="0"/>
            </w:pPr>
            <w:r/>
            <w:r>
              <w:rPr>
                <w:rFonts w:ascii="Cambria" w:hAnsi="Cambria" w:eastAsia="ＭＳ 明朝" w:cs="Cambria" w:asciiTheme="minorHAnsi" w:hAnsiTheme="minorHAnsi" w:eastAsiaTheme="minorEastAsia" w:csTheme="minorBidi"/>
                <w:sz w:val="16"/>
                <w:szCs w:val="22"/>
              </w:rPr>
              <w:t>1. POST /api/inferences with both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78601B">
            <w:pPr>
              <w:spacing w:after="0"/>
            </w:pPr>
            <w:r/>
            <w:r>
              <w:rPr>
                <w:rFonts w:ascii="Cambria" w:hAnsi="Cambria" w:eastAsia="ＭＳ 明朝" w:cs="Cambria" w:asciiTheme="minorHAnsi" w:hAnsiTheme="minorHAnsi" w:eastAsiaTheme="minorEastAsia" w:csTheme="minorBidi"/>
                <w:sz w:val="16"/>
                <w:szCs w:val="22"/>
              </w:rPr>
              <w:t>207 Multi-Status with one queued and one rejected entry; the rejected entry carries the reason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F4C63C">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test_routes_inference.py::test_mixed_valid_and_invalid_paths_return_207, ::test_rejected_entries_carry_the_reason</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66D4CF">
            <w:pPr>
              <w:spacing w:after="0"/>
            </w:pPr>
            <w:r/>
            <w:r>
              <w:rPr>
                <w:rFonts w:ascii="Cambria" w:hAnsi="Cambria" w:eastAsia="ＭＳ 明朝" w:cs="Cambria" w:asciiTheme="minorHAnsi" w:hAnsiTheme="minorHAnsi" w:eastAsiaTheme="minorEastAsia" w:csTheme="minorBidi"/>
                <w:sz w:val="16"/>
                <w:szCs w:val="22"/>
              </w:rPr>
              <w:t>TC-161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5DEC2B">
            <w:pPr>
              <w:spacing w:after="0"/>
            </w:pPr>
            <w:r/>
            <w:r>
              <w:rPr>
                <w:rFonts w:ascii="Cambria" w:hAnsi="Cambria" w:eastAsia="ＭＳ 明朝" w:cs="Cambria" w:asciiTheme="minorHAnsi" w:hAnsiTheme="minorHAnsi" w:eastAsiaTheme="minorEastAsia" w:csTheme="minorBidi"/>
                <w:sz w:val="16"/>
                <w:szCs w:val="22"/>
              </w:rPr>
              <w:t>All-invalid input is a 400</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CD2968">
            <w:pPr>
              <w:spacing w:after="0"/>
            </w:pPr>
            <w:r/>
            <w:r>
              <w:rPr>
                <w:rFonts w:ascii="Cambria" w:hAnsi="Cambria" w:eastAsia="ＭＳ 明朝" w:cs="Cambria" w:asciiTheme="minorHAnsi" w:hAnsiTheme="minorHAnsi" w:eastAsiaTheme="minorEastAsia" w:csTheme="minorBidi"/>
                <w:sz w:val="16"/>
                <w:szCs w:val="22"/>
              </w:rPr>
              <w:t>Only out-of-roots paths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FE95AE">
            <w:pPr>
              <w:spacing w:after="0"/>
            </w:pPr>
            <w:r/>
            <w:r>
              <w:rPr>
                <w:rFonts w:ascii="Cambria" w:hAnsi="Cambria" w:eastAsia="ＭＳ 明朝" w:cs="Cambria" w:asciiTheme="minorHAnsi" w:hAnsiTheme="minorHAnsi" w:eastAsiaTheme="minorEastAsia" w:csTheme="minorBidi"/>
                <w:sz w:val="16"/>
                <w:szCs w:val="22"/>
              </w:rPr>
              <w:t>1. POST /api/inferences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4B3063">
            <w:pPr>
              <w:spacing w:after="0"/>
            </w:pPr>
            <w:r/>
            <w:r>
              <w:rPr>
                <w:rFonts w:ascii="Cambria" w:hAnsi="Cambria" w:eastAsia="ＭＳ 明朝" w:cs="Cambria" w:asciiTheme="minorHAnsi" w:hAnsiTheme="minorHAnsi" w:eastAsiaTheme="minorEastAsia" w:csTheme="minorBidi"/>
                <w:sz w:val="16"/>
                <w:szCs w:val="22"/>
              </w:rPr>
              <w:t>400 "All wsi_paths failed validation."; a path outside the roots is never processed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01F99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test_routes_inference.py::test_all_paths_invalid_is_a_400, ::test_a_path_outside_the_roots_is_rejected_not_served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4EB071">
            <w:pPr>
              <w:spacing w:after="0"/>
            </w:pPr>
            <w:r/>
            <w:r>
              <w:rPr>
                <w:rFonts w:ascii="Cambria" w:hAnsi="Cambria" w:eastAsia="ＭＳ 明朝" w:cs="Cambria" w:asciiTheme="minorHAnsi" w:hAnsiTheme="minorHAnsi" w:eastAsiaTheme="minorEastAsia" w:csTheme="minorBidi"/>
                <w:sz w:val="16"/>
                <w:szCs w:val="22"/>
              </w:rPr>
              <w:t>TC-162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5F29C8">
            <w:pPr>
              <w:spacing w:after="0"/>
            </w:pPr>
            <w:r/>
            <w:r>
              <w:rPr>
                <w:rFonts w:ascii="Cambria" w:hAnsi="Cambria" w:eastAsia="ＭＳ 明朝" w:cs="Cambria" w:asciiTheme="minorHAnsi" w:hAnsiTheme="minorHAnsi" w:eastAsiaTheme="minorEastAsia" w:csTheme="minorBidi"/>
                <w:sz w:val="16"/>
                <w:szCs w:val="22"/>
              </w:rPr>
              <w:t>Dispatch against an unknown model 404s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B4EAD3">
            <w:pPr>
              <w:spacing w:after="0"/>
            </w:pPr>
            <w:r/>
            <w:r>
              <w:rPr>
                <w:rFonts w:ascii="Cambria" w:hAnsi="Cambria" w:eastAsia="ＭＳ 明朝" w:cs="Cambria" w:asciiTheme="minorHAnsi" w:hAnsiTheme="minorHAnsi" w:eastAsiaTheme="minorEastAsia" w:csTheme="minorBidi"/>
                <w:sz w:val="16"/>
                <w:szCs w:val="22"/>
              </w:rPr>
              <w:t>Server running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6ECBFD">
            <w:pPr>
              <w:spacing w:after="0"/>
            </w:pPr>
            <w:r/>
            <w:r>
              <w:rPr>
                <w:rFonts w:ascii="Cambria" w:hAnsi="Cambria" w:eastAsia="ＭＳ 明朝" w:cs="Cambria" w:asciiTheme="minorHAnsi" w:hAnsiTheme="minorHAnsi" w:eastAsiaTheme="minorEastAsia" w:csTheme="minorBidi"/>
                <w:sz w:val="16"/>
                <w:szCs w:val="22"/>
              </w:rPr>
              <w:t>1. POST /api/inferences with model_id='ghost'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3B342A">
            <w:pPr>
              <w:spacing w:after="0"/>
            </w:pPr>
            <w:r/>
            <w:r>
              <w:rPr>
                <w:rFonts w:ascii="Cambria" w:hAnsi="Cambria" w:eastAsia="ＭＳ 明朝" w:cs="Cambria" w:asciiTheme="minorHAnsi" w:hAnsiTheme="minorHAnsi" w:eastAsiaTheme="minorEastAsia" w:csTheme="minorBidi"/>
                <w:sz w:val="16"/>
                <w:szCs w:val="22"/>
              </w:rPr>
              <w:t>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CE234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test_routes_inference.py::test_dispatch_404_for_an_unknown_model</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68D98F">
            <w:pPr>
              <w:spacing w:after="0"/>
            </w:pPr>
            <w:r/>
            <w:r>
              <w:rPr>
                <w:rFonts w:ascii="Cambria" w:hAnsi="Cambria" w:eastAsia="ＭＳ 明朝" w:cs="Cambria" w:asciiTheme="minorHAnsi" w:hAnsiTheme="minorHAnsi" w:eastAsiaTheme="minorEastAsia" w:csTheme="minorBidi"/>
                <w:sz w:val="16"/>
                <w:szCs w:val="22"/>
              </w:rPr>
              <w:t>TC-163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BD7C2B">
            <w:pPr>
              <w:spacing w:after="0"/>
            </w:pPr>
            <w:r/>
            <w:r>
              <w:rPr>
                <w:rFonts w:ascii="Cambria" w:hAnsi="Cambria" w:eastAsia="ＭＳ 明朝" w:cs="Cambria" w:asciiTheme="minorHAnsi" w:hAnsiTheme="minorHAnsi" w:eastAsiaTheme="minorEastAsia" w:csTheme="minorBidi"/>
                <w:sz w:val="16"/>
                <w:szCs w:val="22"/>
              </w:rPr>
              <w:t>Cache lookup endpoint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75AC9C">
            <w:pPr>
              <w:spacing w:after="0"/>
            </w:pPr>
            <w:r/>
            <w:r>
              <w:rPr>
                <w:rFonts w:ascii="Cambria" w:hAnsi="Cambria" w:eastAsia="ＭＳ 明朝" w:cs="Cambria" w:asciiTheme="minorHAnsi" w:hAnsiTheme="minorHAnsi" w:eastAsiaTheme="minorEastAsia" w:csTheme="minorBidi"/>
                <w:sz w:val="16"/>
                <w:szCs w:val="22"/>
              </w:rPr>
              <w:t>A cached row</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1FFE64">
            <w:pPr>
              <w:spacing w:after="0"/>
            </w:pPr>
            <w:r/>
            <w:r>
              <w:rPr>
                <w:rFonts w:ascii="Cambria" w:hAnsi="Cambria" w:eastAsia="ＭＳ 明朝" w:cs="Cambria" w:asciiTheme="minorHAnsi" w:hAnsiTheme="minorHAnsi" w:eastAsiaTheme="minorEastAsia" w:csTheme="minorBidi"/>
                <w:sz w:val="16"/>
                <w:szCs w:val="22"/>
              </w:rPr>
              <w:t>1. GET /api/inferences/lookup for a cached slide</w:t>
            </w:r>
          </w:p>
          <w:p w14:paraId="5E01875E">
            <w:pPr>
              <w:spacing w:after="0"/>
            </w:pPr>
            <w:r>
              <w:rPr>
                <w:rFonts w:ascii="Cambria" w:hAnsi="Cambria" w:eastAsia="ＭＳ 明朝" w:cs="Cambria" w:asciiTheme="minorHAnsi" w:hAnsiTheme="minorHAnsi" w:eastAsiaTheme="minorEastAsia" w:csTheme="minorBidi"/>
                <w:sz w:val="16"/>
                <w:szCs w:val="22"/>
              </w:rPr>
              <w:t>2. Repeat for an uncached one</w:t>
            </w:r>
          </w:p>
          <w:p w14:paraId="2DA64FD8">
            <w:pPr>
              <w:spacing w:after="0"/>
            </w:pPr>
            <w:r>
              <w:rPr>
                <w:rFonts w:ascii="Cambria" w:hAnsi="Cambria" w:eastAsia="ＭＳ 明朝" w:cs="Cambria" w:asciiTheme="minorHAnsi" w:hAnsiTheme="minorHAnsi" w:eastAsiaTheme="minorEastAsia" w:csTheme="minorBidi"/>
                <w:sz w:val="16"/>
                <w:szCs w:val="22"/>
              </w:rPr>
              <w:t>3. Repeat with an invalid path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B7834B">
            <w:pPr>
              <w:spacing w:after="0"/>
            </w:pPr>
            <w:r/>
            <w:r>
              <w:rPr>
                <w:rFonts w:ascii="Cambria" w:hAnsi="Cambria" w:eastAsia="ＭＳ 明朝" w:cs="Cambria" w:asciiTheme="minorHAnsi" w:hAnsiTheme="minorHAnsi" w:eastAsiaTheme="minorEastAsia" w:csTheme="minorBidi"/>
                <w:sz w:val="16"/>
                <w:szCs w:val="22"/>
              </w:rPr>
              <w:t>200 with the row, 404 "No cached inference.", 400</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34D967">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test_routes_inference.py::test_lookup_returns_a_cached_row, ::test_lookup_404_on_a_cache_miss, ::test_lookup_400_for_an_invalid_path</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CE97D8">
            <w:pPr>
              <w:spacing w:after="0"/>
            </w:pPr>
            <w:r/>
            <w:r>
              <w:rPr>
                <w:rFonts w:ascii="Cambria" w:hAnsi="Cambria" w:eastAsia="ＭＳ 明朝" w:cs="Cambria" w:asciiTheme="minorHAnsi" w:hAnsiTheme="minorHAnsi" w:eastAsiaTheme="minorEastAsia" w:csTheme="minorBidi"/>
                <w:sz w:val="16"/>
                <w:szCs w:val="22"/>
              </w:rPr>
              <w:t>TC-164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6C4A3A">
            <w:pPr>
              <w:spacing w:after="0"/>
            </w:pPr>
            <w:r/>
            <w:r>
              <w:rPr>
                <w:rFonts w:ascii="Cambria" w:hAnsi="Cambria" w:eastAsia="ＭＳ 明朝" w:cs="Cambria" w:asciiTheme="minorHAnsi" w:hAnsiTheme="minorHAnsi" w:eastAsiaTheme="minorEastAsia" w:csTheme="minorBidi"/>
                <w:sz w:val="16"/>
                <w:szCs w:val="22"/>
              </w:rPr>
              <w:t>Inferences list, filter and fetch</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0B8726">
            <w:pPr>
              <w:spacing w:after="0"/>
            </w:pPr>
            <w:r/>
            <w:r>
              <w:rPr>
                <w:rFonts w:ascii="Cambria" w:hAnsi="Cambria" w:eastAsia="ＭＳ 明朝" w:cs="Cambria" w:asciiTheme="minorHAnsi" w:hAnsiTheme="minorHAnsi" w:eastAsiaTheme="minorEastAsia" w:csTheme="minorBidi"/>
                <w:sz w:val="16"/>
                <w:szCs w:val="22"/>
              </w:rPr>
              <w:t>Several inference rows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B10F36">
            <w:pPr>
              <w:spacing w:after="0"/>
            </w:pPr>
            <w:r/>
            <w:r>
              <w:rPr>
                <w:rFonts w:ascii="Cambria" w:hAnsi="Cambria" w:eastAsia="ＭＳ 明朝" w:cs="Cambria" w:asciiTheme="minorHAnsi" w:hAnsiTheme="minorHAnsi" w:eastAsiaTheme="minorEastAsia" w:csTheme="minorBidi"/>
                <w:sz w:val="16"/>
                <w:szCs w:val="22"/>
              </w:rPr>
              <w:t>1. GET /api/inferences</w:t>
            </w:r>
          </w:p>
          <w:p w14:paraId="2D7C5704">
            <w:pPr>
              <w:spacing w:after="0"/>
            </w:pPr>
            <w:r>
              <w:rPr>
                <w:rFonts w:ascii="Cambria" w:hAnsi="Cambria" w:eastAsia="ＭＳ 明朝" w:cs="Cambria" w:asciiTheme="minorHAnsi" w:hAnsiTheme="minorHAnsi" w:eastAsiaTheme="minorEastAsia" w:csTheme="minorBidi"/>
                <w:sz w:val="16"/>
                <w:szCs w:val="22"/>
              </w:rPr>
              <w:t>2. Filter by model_id and by status</w:t>
            </w:r>
          </w:p>
          <w:p w14:paraId="40711F78">
            <w:pPr>
              <w:spacing w:after="0"/>
            </w:pPr>
            <w:r>
              <w:rPr>
                <w:rFonts w:ascii="Cambria" w:hAnsi="Cambria" w:eastAsia="ＭＳ 明朝" w:cs="Cambria" w:asciiTheme="minorHAnsi" w:hAnsiTheme="minorHAnsi" w:eastAsiaTheme="minorEastAsia" w:csTheme="minorBidi"/>
                <w:sz w:val="16"/>
                <w:szCs w:val="22"/>
              </w:rPr>
              <w:t>3. Apply limit</w:t>
            </w:r>
          </w:p>
          <w:p w14:paraId="37ECE0B5">
            <w:pPr>
              <w:spacing w:after="0"/>
            </w:pPr>
            <w:r>
              <w:rPr>
                <w:rFonts w:ascii="Cambria" w:hAnsi="Cambria" w:eastAsia="ＭＳ 明朝" w:cs="Cambria" w:asciiTheme="minorHAnsi" w:hAnsiTheme="minorHAnsi" w:eastAsiaTheme="minorEastAsia" w:csTheme="minorBidi"/>
                <w:sz w:val="16"/>
                <w:szCs w:val="22"/>
              </w:rPr>
              <w:t>4. GET /api/inferences/{id} and an unknown 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081BB8">
            <w:pPr>
              <w:spacing w:after="0"/>
            </w:pPr>
            <w:r/>
            <w:r>
              <w:rPr>
                <w:rFonts w:ascii="Cambria" w:hAnsi="Cambria" w:eastAsia="ＭＳ 明朝" w:cs="Cambria" w:asciiTheme="minorHAnsi" w:hAnsiTheme="minorHAnsi" w:eastAsiaTheme="minorEastAsia" w:csTheme="minorBidi"/>
                <w:sz w:val="16"/>
                <w:szCs w:val="22"/>
              </w:rPr>
              <w:t>Newest-first; each filter narrows correctly; the limit is honoured; the single fetch returns the row and an unknown id is 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4572B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test_routes_inference.py::test_list_is_newest_first, ::test_list_filters_by_model, ::test_list_filters_by_status, ::test_list_honors_the_limit, ::test_detail_returns_the_row, ::test_detail_404_for_an_unknown_id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9EABF9">
            <w:pPr>
              <w:spacing w:after="0"/>
            </w:pPr>
            <w:r/>
            <w:r>
              <w:rPr>
                <w:rFonts w:ascii="Cambria" w:hAnsi="Cambria" w:eastAsia="ＭＳ 明朝" w:cs="Cambria" w:asciiTheme="minorHAnsi" w:hAnsiTheme="minorHAnsi" w:eastAsiaTheme="minorEastAsia" w:csTheme="minorBidi"/>
                <w:sz w:val="16"/>
                <w:szCs w:val="22"/>
              </w:rPr>
              <w:t>TC-165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F0839A">
            <w:pPr>
              <w:spacing w:after="0"/>
            </w:pPr>
            <w:r/>
            <w:r>
              <w:rPr>
                <w:rFonts w:ascii="Cambria" w:hAnsi="Cambria" w:eastAsia="ＭＳ 明朝" w:cs="Cambria" w:asciiTheme="minorHAnsi" w:hAnsiTheme="minorHAnsi" w:eastAsiaTheme="minorEastAsia" w:csTheme="minorBidi"/>
                <w:sz w:val="16"/>
                <w:szCs w:val="22"/>
              </w:rPr>
              <w:t>Example patches group per prototype with labels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06F078">
            <w:pPr>
              <w:spacing w:after="0"/>
            </w:pPr>
            <w:r/>
            <w:r>
              <w:rPr>
                <w:rFonts w:ascii="Cambria" w:hAnsi="Cambria" w:eastAsia="ＭＳ 明朝" w:cs="Cambria" w:asciiTheme="minorHAnsi" w:hAnsiTheme="minorHAnsi" w:eastAsiaTheme="minorEastAsia" w:csTheme="minorBidi"/>
                <w:sz w:val="16"/>
                <w:szCs w:val="22"/>
              </w:rPr>
              <w:t>A patches directory laid out prototype_NN/patch_NN.png; a prototype label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E646C1">
            <w:pPr>
              <w:spacing w:after="0"/>
            </w:pPr>
            <w:r/>
            <w:r>
              <w:rPr>
                <w:rFonts w:ascii="Cambria" w:hAnsi="Cambria" w:eastAsia="ＭＳ 明朝" w:cs="Cambria" w:asciiTheme="minorHAnsi" w:hAnsiTheme="minorHAnsi" w:eastAsiaTheme="minorEastAsia" w:csTheme="minorBidi"/>
                <w:sz w:val="16"/>
                <w:szCs w:val="22"/>
              </w:rPr>
              <w:t>1. GET /api/inferences/{id}/example-patches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089179">
            <w:pPr>
              <w:spacing w:after="0"/>
            </w:pPr>
            <w:r/>
            <w:r>
              <w:rPr>
                <w:rFonts w:ascii="Cambria" w:hAnsi="Cambria" w:eastAsia="ＭＳ 明朝" w:cs="Cambria" w:asciiTheme="minorHAnsi" w:hAnsiTheme="minorHAnsi" w:eastAsiaTheme="minorEastAsia" w:csTheme="minorBidi"/>
                <w:sz w:val="16"/>
                <w:szCs w:val="22"/>
              </w:rPr>
              <w:t>One group per prototype in index order, each with /api/viz/ URLs; the matching prototype label is attached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6DCAC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test_routes_inference.py::test_example_patches_groups_files_per_prototype, ::test_example_patches_attaches_prototype_labels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716B2D">
            <w:pPr>
              <w:spacing w:after="0"/>
            </w:pPr>
            <w:r/>
            <w:r>
              <w:rPr>
                <w:rFonts w:ascii="Cambria" w:hAnsi="Cambria" w:eastAsia="ＭＳ 明朝" w:cs="Cambria" w:asciiTheme="minorHAnsi" w:hAnsiTheme="minorHAnsi" w:eastAsiaTheme="minorEastAsia" w:csTheme="minorBidi"/>
                <w:sz w:val="16"/>
                <w:szCs w:val="22"/>
              </w:rPr>
              <w:t>TC-166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9DBDD8">
            <w:pPr>
              <w:spacing w:after="0"/>
            </w:pPr>
            <w:r/>
            <w:r>
              <w:rPr>
                <w:rFonts w:ascii="Cambria" w:hAnsi="Cambria" w:eastAsia="ＭＳ 明朝" w:cs="Cambria" w:asciiTheme="minorHAnsi" w:hAnsiTheme="minorHAnsi" w:eastAsiaTheme="minorEastAsia" w:csTheme="minorBidi"/>
                <w:sz w:val="16"/>
                <w:szCs w:val="22"/>
              </w:rPr>
              <w:t>Example patches ignore stray content and degrade gracefully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E0AFA1">
            <w:pPr>
              <w:spacing w:after="0"/>
            </w:pPr>
            <w:r/>
            <w:r>
              <w:rPr>
                <w:rFonts w:ascii="Cambria" w:hAnsi="Cambria" w:eastAsia="ＭＳ 明朝" w:cs="Cambria" w:asciiTheme="minorHAnsi" w:hAnsiTheme="minorHAnsi" w:eastAsiaTheme="minorEastAsia" w:csTheme="minorBidi"/>
                <w:sz w:val="16"/>
                <w:szCs w:val="22"/>
              </w:rPr>
              <w:t>A patches dir with a .txt file, a non-prototype dir and an empty prototype dir; then no dir at all; then a missing dir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A2FD37">
            <w:pPr>
              <w:spacing w:after="0"/>
            </w:pPr>
            <w:r/>
            <w:r>
              <w:rPr>
                <w:rFonts w:ascii="Cambria" w:hAnsi="Cambria" w:eastAsia="ＭＳ 明朝" w:cs="Cambria" w:asciiTheme="minorHAnsi" w:hAnsiTheme="minorHAnsi" w:eastAsiaTheme="minorEastAsia" w:csTheme="minorBidi"/>
                <w:sz w:val="16"/>
                <w:szCs w:val="22"/>
              </w:rPr>
              <w:t>1. GET /api/inferences/{id}/example-patches for each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E07F07">
            <w:pPr>
              <w:spacing w:after="0"/>
            </w:pPr>
            <w:r/>
            <w:r>
              <w:rPr>
                <w:rFonts w:ascii="Cambria" w:hAnsi="Cambria" w:eastAsia="ＭＳ 明朝" w:cs="Cambria" w:asciiTheme="minorHAnsi" w:hAnsiTheme="minorHAnsi" w:eastAsiaTheme="minorEastAsia" w:csTheme="minorBidi"/>
                <w:sz w:val="16"/>
                <w:szCs w:val="22"/>
              </w:rPr>
              <w:t>Only image files in prototype_* directories with content are returned; a missing or unrecorded directory yields empty groups rather than a 500; an unknown inference is 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75B8C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test_routes_inference.py::test_example_patches_ignores_non_image_and_stray_directories, ::test_example_patches_empty_when_no_directory_is_recorded, ::test_example_patches_empty_when_the_directory_is_gone, ::test_example_patches_404_for_an_unknown_inference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BCEFA1">
            <w:pPr>
              <w:spacing w:after="0"/>
            </w:pPr>
            <w:r/>
            <w:r>
              <w:rPr>
                <w:rFonts w:ascii="Cambria" w:hAnsi="Cambria" w:eastAsia="ＭＳ 明朝" w:cs="Cambria" w:asciiTheme="minorHAnsi" w:hAnsiTheme="minorHAnsi" w:eastAsiaTheme="minorEastAsia" w:csTheme="minorBidi"/>
                <w:sz w:val="16"/>
                <w:szCs w:val="22"/>
              </w:rPr>
              <w:t>TC-167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6C988D">
            <w:pPr>
              <w:spacing w:after="0"/>
            </w:pPr>
            <w:r/>
            <w:r>
              <w:rPr>
                <w:rFonts w:ascii="Cambria" w:hAnsi="Cambria" w:eastAsia="ＭＳ 明朝" w:cs="Cambria" w:asciiTheme="minorHAnsi" w:hAnsiTheme="minorHAnsi" w:eastAsiaTheme="minorEastAsia" w:csTheme="minorBidi"/>
                <w:sz w:val="16"/>
                <w:szCs w:val="22"/>
              </w:rPr>
              <w:t>Rerun replaces the row and its notes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F62BF3">
            <w:pPr>
              <w:spacing w:after="0"/>
            </w:pPr>
            <w:r/>
            <w:r>
              <w:rPr>
                <w:rFonts w:ascii="Cambria" w:hAnsi="Cambria" w:eastAsia="ＭＳ 明朝" w:cs="Cambria" w:asciiTheme="minorHAnsi" w:hAnsiTheme="minorHAnsi" w:eastAsiaTheme="minorEastAsia" w:csTheme="minorBidi"/>
                <w:sz w:val="16"/>
                <w:szCs w:val="22"/>
              </w:rPr>
              <w:t>An inference row with a note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40127F">
            <w:pPr>
              <w:spacing w:after="0"/>
            </w:pPr>
            <w:r/>
            <w:r>
              <w:rPr>
                <w:rFonts w:ascii="Cambria" w:hAnsi="Cambria" w:eastAsia="ＭＳ 明朝" w:cs="Cambria" w:asciiTheme="minorHAnsi" w:hAnsiTheme="minorHAnsi" w:eastAsiaTheme="minorEastAsia" w:csTheme="minorBidi"/>
                <w:sz w:val="16"/>
                <w:szCs w:val="22"/>
              </w:rPr>
              <w:t>1. POST /api/inferences/{id}/rerun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F73044">
            <w:pPr>
              <w:spacing w:after="0"/>
            </w:pPr>
            <w:r/>
            <w:r>
              <w:rPr>
                <w:rFonts w:ascii="Cambria" w:hAnsi="Cambria" w:eastAsia="ＭＳ 明朝" w:cs="Cambria" w:asciiTheme="minorHAnsi" w:hAnsiTheme="minorHAnsi" w:eastAsiaTheme="minorEastAsia" w:csTheme="minorBidi"/>
                <w:sz w:val="16"/>
                <w:szCs w:val="22"/>
              </w:rPr>
              <w:t>The old row and its notes are deleted, a fresh queued row and inference job are created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951DD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test_routes_inference.py::test_rerun_replaces_the_row_and_queues_a_job, ::test_rerun_drops_the_old_rows_notes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C7D550">
            <w:pPr>
              <w:spacing w:after="0"/>
            </w:pPr>
            <w:r/>
            <w:r>
              <w:rPr>
                <w:rFonts w:ascii="Cambria" w:hAnsi="Cambria" w:eastAsia="ＭＳ 明朝" w:cs="Cambria" w:asciiTheme="minorHAnsi" w:hAnsiTheme="minorHAnsi" w:eastAsiaTheme="minorEastAsia" w:csTheme="minorBidi"/>
                <w:sz w:val="16"/>
                <w:szCs w:val="22"/>
              </w:rPr>
              <w:t>TC-168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1E4116">
            <w:pPr>
              <w:spacing w:after="0"/>
            </w:pPr>
            <w:r/>
            <w:r>
              <w:rPr>
                <w:rFonts w:ascii="Cambria" w:hAnsi="Cambria" w:eastAsia="ＭＳ 明朝" w:cs="Cambria" w:asciiTheme="minorHAnsi" w:hAnsiTheme="minorHAnsi" w:eastAsiaTheme="minorEastAsia" w:csTheme="minorBidi"/>
                <w:sz w:val="16"/>
                <w:szCs w:val="22"/>
              </w:rPr>
              <w:t>Rerun error paths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CE2BB5">
            <w:pPr>
              <w:spacing w:after="0"/>
            </w:pPr>
            <w:r/>
            <w:r>
              <w:rPr>
                <w:rFonts w:ascii="Cambria" w:hAnsi="Cambria" w:eastAsia="ＭＳ 明朝" w:cs="Cambria" w:asciiTheme="minorHAnsi" w:hAnsiTheme="minorHAnsi" w:eastAsiaTheme="minorEastAsia" w:csTheme="minorBidi"/>
                <w:sz w:val="16"/>
                <w:szCs w:val="22"/>
              </w:rPr>
              <w:t>An unknown id; a deleted WSI; a deleted model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427E24">
            <w:pPr>
              <w:spacing w:after="0"/>
            </w:pPr>
            <w:r/>
            <w:r>
              <w:rPr>
                <w:rFonts w:ascii="Cambria" w:hAnsi="Cambria" w:eastAsia="ＭＳ 明朝" w:cs="Cambria" w:asciiTheme="minorHAnsi" w:hAnsiTheme="minorHAnsi" w:eastAsiaTheme="minorEastAsia" w:csTheme="minorBidi"/>
                <w:sz w:val="16"/>
                <w:szCs w:val="22"/>
              </w:rPr>
              <w:t>1. POST rerun for each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C802FD">
            <w:pPr>
              <w:spacing w:after="0"/>
            </w:pPr>
            <w:r/>
            <w:r>
              <w:rPr>
                <w:rFonts w:ascii="Cambria" w:hAnsi="Cambria" w:eastAsia="ＭＳ 明朝" w:cs="Cambria" w:asciiTheme="minorHAnsi" w:hAnsiTheme="minorHAnsi" w:eastAsiaTheme="minorEastAsia" w:csTheme="minorBidi"/>
                <w:sz w:val="16"/>
                <w:szCs w:val="22"/>
              </w:rPr>
              <w:t>404, 400 "…no longer exists", 500 naming the missing model</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89D489">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test_routes_inference.py::test_rerun_404_for_an_unknown_inference, ::test_rerun_400_when_the_wsi_is_gone, ::test_rerun_500_when_the_model_was_deleted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D8B48B">
            <w:pPr>
              <w:spacing w:after="0"/>
            </w:pPr>
            <w:r/>
            <w:r>
              <w:rPr>
                <w:rFonts w:ascii="Cambria" w:hAnsi="Cambria" w:eastAsia="ＭＳ 明朝" w:cs="Cambria" w:asciiTheme="minorHAnsi" w:hAnsiTheme="minorHAnsi" w:eastAsiaTheme="minorEastAsia" w:csTheme="minorBidi"/>
                <w:sz w:val="16"/>
                <w:szCs w:val="22"/>
              </w:rPr>
              <w:t>TC-169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4BBB13">
            <w:pPr>
              <w:spacing w:after="0"/>
            </w:pPr>
            <w:r/>
            <w:r>
              <w:rPr>
                <w:rFonts w:ascii="Cambria" w:hAnsi="Cambria" w:eastAsia="ＭＳ 明朝" w:cs="Cambria" w:asciiTheme="minorHAnsi" w:hAnsiTheme="minorHAnsi" w:eastAsiaTheme="minorEastAsia" w:csTheme="minorBidi"/>
                <w:sz w:val="16"/>
                <w:szCs w:val="22"/>
              </w:rPr>
              <w:t>Batch detail rejects an unknown batch</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8F56DD">
            <w:pPr>
              <w:spacing w:after="0"/>
            </w:pPr>
            <w:r/>
            <w:r>
              <w:rPr>
                <w:rFonts w:ascii="Cambria" w:hAnsi="Cambria" w:eastAsia="ＭＳ 明朝" w:cs="Cambria" w:asciiTheme="minorHAnsi" w:hAnsiTheme="minorHAnsi" w:eastAsiaTheme="minorEastAsia" w:csTheme="minorBidi"/>
                <w:sz w:val="16"/>
                <w:szCs w:val="22"/>
              </w:rPr>
              <w:t>Server running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F7716D">
            <w:pPr>
              <w:spacing w:after="0"/>
            </w:pPr>
            <w:r/>
            <w:r>
              <w:rPr>
                <w:rFonts w:ascii="Cambria" w:hAnsi="Cambria" w:eastAsia="ＭＳ 明朝" w:cs="Cambria" w:asciiTheme="minorHAnsi" w:hAnsiTheme="minorHAnsi" w:eastAsiaTheme="minorEastAsia" w:csTheme="minorBidi"/>
                <w:sz w:val="16"/>
                <w:szCs w:val="22"/>
              </w:rPr>
              <w:t>1. GET /api/inference-batches/ghost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51F76B">
            <w:pPr>
              <w:spacing w:after="0"/>
            </w:pPr>
            <w:r/>
            <w:r>
              <w:rPr>
                <w:rFonts w:ascii="Cambria" w:hAnsi="Cambria" w:eastAsia="ＭＳ 明朝" w:cs="Cambria" w:asciiTheme="minorHAnsi" w:hAnsiTheme="minorHAnsi" w:eastAsiaTheme="minorEastAsia" w:csTheme="minorBidi"/>
                <w:sz w:val="16"/>
                <w:szCs w:val="22"/>
              </w:rPr>
              <w:t>404 "Batch not found."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1E225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test_routes_inference.py::test_batch_detail_404_for_an_unknown_id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20D0F0">
            <w:pPr>
              <w:spacing w:after="0"/>
            </w:pPr>
            <w:r/>
            <w:r>
              <w:rPr>
                <w:rFonts w:ascii="Cambria" w:hAnsi="Cambria" w:eastAsia="ＭＳ 明朝" w:cs="Cambria" w:asciiTheme="minorHAnsi" w:hAnsiTheme="minorHAnsi" w:eastAsiaTheme="minorEastAsia" w:csTheme="minorBidi"/>
                <w:sz w:val="16"/>
                <w:szCs w:val="22"/>
              </w:rPr>
              <w:t>TC-170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C6A7EE">
            <w:pPr>
              <w:spacing w:after="0"/>
            </w:pPr>
            <w:r/>
            <w:r>
              <w:rPr>
                <w:rFonts w:ascii="Cambria" w:hAnsi="Cambria" w:eastAsia="ＭＳ 明朝" w:cs="Cambria" w:asciiTheme="minorHAnsi" w:hAnsiTheme="minorHAnsi" w:eastAsiaTheme="minorEastAsia" w:csTheme="minorBidi"/>
                <w:sz w:val="16"/>
                <w:szCs w:val="22"/>
              </w:rPr>
              <w:t>Inference notes CRUD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1DEE96">
            <w:pPr>
              <w:spacing w:after="0"/>
            </w:pPr>
            <w:r/>
            <w:r>
              <w:rPr>
                <w:rFonts w:ascii="Cambria" w:hAnsi="Cambria" w:eastAsia="ＭＳ 明朝" w:cs="Cambria" w:asciiTheme="minorHAnsi" w:hAnsiTheme="minorHAnsi" w:eastAsiaTheme="minorEastAsia" w:csTheme="minorBidi"/>
                <w:sz w:val="16"/>
                <w:szCs w:val="22"/>
              </w:rPr>
              <w:t>An inference row</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621CC5">
            <w:pPr>
              <w:spacing w:after="0"/>
            </w:pPr>
            <w:r/>
            <w:r>
              <w:rPr>
                <w:rFonts w:ascii="Cambria" w:hAnsi="Cambria" w:eastAsia="ＭＳ 明朝" w:cs="Cambria" w:asciiTheme="minorHAnsi" w:hAnsiTheme="minorHAnsi" w:eastAsiaTheme="minorEastAsia" w:csTheme="minorBidi"/>
                <w:sz w:val="16"/>
                <w:szCs w:val="22"/>
              </w:rPr>
              <w:t>1. POST a note</w:t>
            </w:r>
          </w:p>
          <w:p w14:paraId="50B485A3">
            <w:pPr>
              <w:spacing w:after="0"/>
            </w:pPr>
            <w:r>
              <w:rPr>
                <w:rFonts w:ascii="Cambria" w:hAnsi="Cambria" w:eastAsia="ＭＳ 明朝" w:cs="Cambria" w:asciiTheme="minorHAnsi" w:hAnsiTheme="minorHAnsi" w:eastAsiaTheme="minorEastAsia" w:csTheme="minorBidi"/>
                <w:sz w:val="16"/>
                <w:szCs w:val="22"/>
              </w:rPr>
              <w:t>2. POST for an unknown inference</w:t>
            </w:r>
          </w:p>
          <w:p w14:paraId="3B27180A">
            <w:pPr>
              <w:spacing w:after="0"/>
            </w:pPr>
            <w:r>
              <w:rPr>
                <w:rFonts w:ascii="Cambria" w:hAnsi="Cambria" w:eastAsia="ＭＳ 明朝" w:cs="Cambria" w:asciiTheme="minorHAnsi" w:hAnsiTheme="minorHAnsi" w:eastAsiaTheme="minorEastAsia" w:csTheme="minorBidi"/>
                <w:sz w:val="16"/>
                <w:szCs w:val="22"/>
              </w:rPr>
              <w:t>3. GET scoped to the inference</w:t>
            </w:r>
          </w:p>
          <w:p w14:paraId="63FDDE04">
            <w:pPr>
              <w:spacing w:after="0"/>
            </w:pPr>
            <w:r>
              <w:rPr>
                <w:rFonts w:ascii="Cambria" w:hAnsi="Cambria" w:eastAsia="ＭＳ 明朝" w:cs="Cambria" w:asciiTheme="minorHAnsi" w:hAnsiTheme="minorHAnsi" w:eastAsiaTheme="minorEastAsia" w:csTheme="minorBidi"/>
                <w:sz w:val="16"/>
                <w:szCs w:val="22"/>
              </w:rPr>
              <w:t>4. PATCH the body</w:t>
            </w:r>
          </w:p>
          <w:p w14:paraId="0DED6BC6">
            <w:pPr>
              <w:spacing w:after="0"/>
            </w:pPr>
            <w:r>
              <w:rPr>
                <w:rFonts w:ascii="Cambria" w:hAnsi="Cambria" w:eastAsia="ＭＳ 明朝" w:cs="Cambria" w:asciiTheme="minorHAnsi" w:hAnsiTheme="minorHAnsi" w:eastAsiaTheme="minorEastAsia" w:csTheme="minorBidi"/>
                <w:sz w:val="16"/>
                <w:szCs w:val="22"/>
              </w:rPr>
              <w:t>5. DELETE it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E1E71B">
            <w:pPr>
              <w:spacing w:after="0"/>
            </w:pPr>
            <w:r/>
            <w:r>
              <w:rPr>
                <w:rFonts w:ascii="Cambria" w:hAnsi="Cambria" w:eastAsia="ＭＳ 明朝" w:cs="Cambria" w:asciiTheme="minorHAnsi" w:hAnsiTheme="minorHAnsi" w:eastAsiaTheme="minorEastAsia" w:csTheme="minorBidi"/>
                <w:sz w:val="16"/>
                <w:szCs w:val="22"/>
              </w:rPr>
              <w:t>Create returns the note; 404 for an unknown inference; list is newest-first and scoped; PATCH replaces the body; DELETE returns 204; unknown ids 404 on both PATCH and DELETE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C730D1">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test_routes_inference.py::test_creating_an_inference_note_returns_it, ::test_inference_note_404_for_an_unknown_inference, ::test_inference_notes_are_scoped_and_listed_newest_first, ::test_patching_an_inference_note_replaces_the_body, ::test_patching_an_unknown_inference_note_404s, ::test_deleting_an_inference_note_returns_204, ::test_deleting_an_unknown_inference_note_404s</w:t>
            </w:r>
          </w:p>
        </w:tc>
      </w:tr>
    </w:tbl>
    <w:p w14:paraId="3537A787">
      <w:pPr>
        <w:spacing w:after="200" w:line="276" w:lineRule="auto"/>
      </w:pPr>
    </w:p>
    <w:p w14:paraId="5BE49871">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2.10 Job queue and background worker</w:t>
      </w:r>
    </w:p>
    <w:p w14:paraId="5A6E4ABE">
      <w:pPr>
        <w:spacing w:after="80"/>
      </w:pPr>
      <w:r>
        <w:rPr>
          <w:rFonts w:ascii="Cambria" w:hAnsi="Cambria" w:eastAsia="ＭＳ 明朝" w:cs="Cambria" w:asciiTheme="minorHAnsi" w:hAnsiTheme="minorHAnsi" w:eastAsiaTheme="minorEastAsia" w:csTheme="minorBidi"/>
          <w:sz w:val="22"/>
          <w:szCs w:val="22"/>
        </w:rPr>
        <w:t>The single-threaded queue that serializes all GPU work: handler registry, FIFO claim compare-and-swap, failure isolation, cancel/retry and manual reordering. Covered by backend/tests/test_worker.py, test_routes_jobs.py and test_routes_queue.py.</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52"/>
        <w:gridCol w:w="2352"/>
        <w:gridCol w:w="2352"/>
        <w:gridCol w:w="2352"/>
        <w:gridCol w:w="2352"/>
        <w:gridCol w:w="2352"/>
      </w:tblGrid>
      <w:tr>
        <w:trPr>
          <w:tblHeader/>
        </w:trP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F68F10">
            <w:pPr>
              <w:spacing w:after="200" w:line="276" w:lineRule="auto"/>
            </w:pPr>
            <w:r/>
            <w:r>
              <w:rPr>
                <w:rFonts w:ascii="Cambria" w:hAnsi="Cambria" w:eastAsia="ＭＳ 明朝" w:cs="Cambria" w:asciiTheme="minorHAnsi" w:hAnsiTheme="minorHAnsi" w:eastAsiaTheme="minorEastAsia" w:csTheme="minorBidi"/>
                <w:b/>
                <w:bCs/>
                <w:sz w:val="18"/>
                <w:szCs w:val="22"/>
              </w:rPr>
              <w:t>Test Case ID</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9B5BF2">
            <w:pPr>
              <w:spacing w:after="200" w:line="276" w:lineRule="auto"/>
            </w:pPr>
            <w:r/>
            <w:r>
              <w:rPr>
                <w:rFonts w:ascii="Cambria" w:hAnsi="Cambria" w:eastAsia="ＭＳ 明朝" w:cs="Cambria" w:asciiTheme="minorHAnsi" w:hAnsiTheme="minorHAnsi" w:eastAsiaTheme="minorEastAsia" w:csTheme="minorBidi"/>
                <w:b/>
                <w:bCs/>
                <w:sz w:val="18"/>
                <w:szCs w:val="22"/>
              </w:rPr>
              <w:t>Description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4049BA">
            <w:pPr>
              <w:spacing w:after="200" w:line="276" w:lineRule="auto"/>
            </w:pPr>
            <w:r/>
            <w:r>
              <w:rPr>
                <w:rFonts w:ascii="Cambria" w:hAnsi="Cambria" w:eastAsia="ＭＳ 明朝" w:cs="Cambria" w:asciiTheme="minorHAnsi" w:hAnsiTheme="minorHAnsi" w:eastAsiaTheme="minorEastAsia" w:csTheme="minorBidi"/>
                <w:b/>
                <w:bCs/>
                <w:sz w:val="18"/>
                <w:szCs w:val="22"/>
              </w:rPr>
              <w:t>Preconditions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F766C9">
            <w:pPr>
              <w:spacing w:after="200" w:line="276" w:lineRule="auto"/>
            </w:pPr>
            <w:r/>
            <w:r>
              <w:rPr>
                <w:rFonts w:ascii="Cambria" w:hAnsi="Cambria" w:eastAsia="ＭＳ 明朝" w:cs="Cambria" w:asciiTheme="minorHAnsi" w:hAnsiTheme="minorHAnsi" w:eastAsiaTheme="minorEastAsia" w:csTheme="minorBidi"/>
                <w:b/>
                <w:bCs/>
                <w:sz w:val="18"/>
                <w:szCs w:val="22"/>
              </w:rPr>
              <w:t>Test Steps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74C7CB">
            <w:pPr>
              <w:spacing w:after="200" w:line="276" w:lineRule="auto"/>
            </w:pPr>
            <w:r/>
            <w:r>
              <w:rPr>
                <w:rFonts w:ascii="Cambria" w:hAnsi="Cambria" w:eastAsia="ＭＳ 明朝" w:cs="Cambria" w:asciiTheme="minorHAnsi" w:hAnsiTheme="minorHAnsi" w:eastAsiaTheme="minorEastAsia" w:csTheme="minorBidi"/>
                <w:b/>
                <w:bCs/>
                <w:sz w:val="18"/>
                <w:szCs w:val="22"/>
              </w:rPr>
              <w:t>Expected Result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7C11A4">
            <w:pPr>
              <w:spacing w:after="200" w:line="276" w:lineRule="auto"/>
            </w:pPr>
            <w:r/>
            <w:r>
              <w:rPr>
                <w:rFonts w:ascii="Cambria" w:hAnsi="Cambria" w:eastAsia="ＭＳ 明朝" w:cs="Cambria" w:asciiTheme="minorHAnsi" w:hAnsiTheme="minorHAnsi" w:eastAsiaTheme="minorEastAsia" w:csTheme="minorBidi"/>
                <w:b/>
                <w:bCs/>
                <w:sz w:val="18"/>
                <w:szCs w:val="22"/>
              </w:rPr>
              <w:t>Actual Result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7C2B4F">
            <w:pPr>
              <w:spacing w:after="0"/>
            </w:pPr>
            <w:r/>
            <w:r>
              <w:rPr>
                <w:rFonts w:ascii="Cambria" w:hAnsi="Cambria" w:eastAsia="ＭＳ 明朝" w:cs="Cambria" w:asciiTheme="minorHAnsi" w:hAnsiTheme="minorHAnsi" w:eastAsiaTheme="minorEastAsia" w:csTheme="minorBidi"/>
                <w:sz w:val="16"/>
                <w:szCs w:val="22"/>
              </w:rPr>
              <w:t>TC-171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422D45">
            <w:pPr>
              <w:spacing w:after="0"/>
            </w:pPr>
            <w:r/>
            <w:r>
              <w:rPr>
                <w:rFonts w:ascii="Cambria" w:hAnsi="Cambria" w:eastAsia="ＭＳ 明朝" w:cs="Cambria" w:asciiTheme="minorHAnsi" w:hAnsiTheme="minorHAnsi" w:eastAsiaTheme="minorEastAsia" w:csTheme="minorBidi"/>
                <w:sz w:val="16"/>
                <w:szCs w:val="22"/>
              </w:rPr>
              <w:t>Handlers register and resolve by job type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A58C2E">
            <w:pPr>
              <w:spacing w:after="0"/>
            </w:pPr>
            <w:r/>
            <w:r>
              <w:rPr>
                <w:rFonts w:ascii="Cambria" w:hAnsi="Cambria" w:eastAsia="ＭＳ 明朝" w:cs="Cambria" w:asciiTheme="minorHAnsi" w:hAnsiTheme="minorHAnsi" w:eastAsiaTheme="minorEastAsia" w:csTheme="minorBidi"/>
                <w:sz w:val="16"/>
                <w:szCs w:val="22"/>
              </w:rPr>
              <w:t>An isolated registry</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3650DD">
            <w:pPr>
              <w:spacing w:after="0"/>
            </w:pPr>
            <w:r/>
            <w:r>
              <w:rPr>
                <w:rFonts w:ascii="Cambria" w:hAnsi="Cambria" w:eastAsia="ＭＳ 明朝" w:cs="Cambria" w:asciiTheme="minorHAnsi" w:hAnsiTheme="minorHAnsi" w:eastAsiaTheme="minorEastAsia" w:csTheme="minorBidi"/>
                <w:sz w:val="16"/>
                <w:szCs w:val="22"/>
              </w:rPr>
              <w:t>1. register_handler then get_handler</w:t>
            </w:r>
          </w:p>
          <w:p w14:paraId="00BD32C2">
            <w:pPr>
              <w:spacing w:after="0"/>
            </w:pPr>
            <w:r>
              <w:rPr>
                <w:rFonts w:ascii="Cambria" w:hAnsi="Cambria" w:eastAsia="ＭＳ 明朝" w:cs="Cambria" w:asciiTheme="minorHAnsi" w:hAnsiTheme="minorHAnsi" w:eastAsiaTheme="minorEastAsia" w:csTheme="minorBidi"/>
                <w:sz w:val="16"/>
                <w:szCs w:val="22"/>
              </w:rPr>
              <w:t>2. get_handler for an unregistered type</w:t>
            </w:r>
          </w:p>
          <w:p w14:paraId="5E62EDD0">
            <w:pPr>
              <w:spacing w:after="0"/>
            </w:pPr>
            <w:r>
              <w:rPr>
                <w:rFonts w:ascii="Cambria" w:hAnsi="Cambria" w:eastAsia="ＭＳ 明朝" w:cs="Cambria" w:asciiTheme="minorHAnsi" w:hAnsiTheme="minorHAnsi" w:eastAsiaTheme="minorEastAsia" w:csTheme="minorBidi"/>
                <w:sz w:val="16"/>
                <w:szCs w:val="22"/>
              </w:rPr>
              <w:t>3. Register the same type twice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59A374">
            <w:pPr>
              <w:spacing w:after="0"/>
            </w:pPr>
            <w:r/>
            <w:r>
              <w:rPr>
                <w:rFonts w:ascii="Cambria" w:hAnsi="Cambria" w:eastAsia="ＭＳ 明朝" w:cs="Cambria" w:asciiTheme="minorHAnsi" w:hAnsiTheme="minorHAnsi" w:eastAsiaTheme="minorEastAsia" w:csTheme="minorBidi"/>
                <w:sz w:val="16"/>
                <w:szCs w:val="22"/>
              </w:rPr>
              <w:t>The handler is returned; an unknown type gives None; the second registration wins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F05CE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test_worker.py::test_registering_a_handler_makes_it_retrievable, ::test_unknown_job_type_has_no_handler, ::test_registering_the_same_type_twice_overwrites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2B789E">
            <w:pPr>
              <w:spacing w:after="0"/>
            </w:pPr>
            <w:r/>
            <w:r>
              <w:rPr>
                <w:rFonts w:ascii="Cambria" w:hAnsi="Cambria" w:eastAsia="ＭＳ 明朝" w:cs="Cambria" w:asciiTheme="minorHAnsi" w:hAnsiTheme="minorHAnsi" w:eastAsiaTheme="minorEastAsia" w:csTheme="minorBidi"/>
                <w:sz w:val="16"/>
                <w:szCs w:val="22"/>
              </w:rPr>
              <w:t>TC-172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FAD6E1">
            <w:pPr>
              <w:spacing w:after="0"/>
            </w:pPr>
            <w:r/>
            <w:r>
              <w:rPr>
                <w:rFonts w:ascii="Cambria" w:hAnsi="Cambria" w:eastAsia="ＭＳ 明朝" w:cs="Cambria" w:asciiTheme="minorHAnsi" w:hAnsiTheme="minorHAnsi" w:eastAsiaTheme="minorEastAsia" w:csTheme="minorBidi"/>
                <w:sz w:val="16"/>
                <w:szCs w:val="22"/>
              </w:rPr>
              <w:t>Every production job type has a handler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96EB08">
            <w:pPr>
              <w:spacing w:after="0"/>
            </w:pPr>
            <w:r/>
            <w:r>
              <w:rPr>
                <w:rFonts w:ascii="Cambria" w:hAnsi="Cambria" w:eastAsia="ＭＳ 明朝" w:cs="Cambria" w:asciiTheme="minorHAnsi" w:hAnsiTheme="minorHAnsi" w:eastAsiaTheme="minorEastAsia" w:csTheme="minorBidi"/>
                <w:sz w:val="16"/>
                <w:szCs w:val="22"/>
              </w:rPr>
              <w:t>Application handlers registered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E73E34">
            <w:pPr>
              <w:spacing w:after="0"/>
            </w:pPr>
            <w:r/>
            <w:r>
              <w:rPr>
                <w:rFonts w:ascii="Cambria" w:hAnsi="Cambria" w:eastAsia="ＭＳ 明朝" w:cs="Cambria" w:asciiTheme="minorHAnsi" w:hAnsiTheme="minorHAnsi" w:eastAsiaTheme="minorEastAsia" w:csTheme="minorBidi"/>
                <w:sz w:val="16"/>
                <w:szCs w:val="22"/>
              </w:rPr>
              <w:t>1. Call _register_handlers()</w:t>
            </w:r>
          </w:p>
          <w:p w14:paraId="45F00ABC">
            <w:pPr>
              <w:spacing w:after="0"/>
            </w:pPr>
            <w:r>
              <w:rPr>
                <w:rFonts w:ascii="Cambria" w:hAnsi="Cambria" w:eastAsia="ＭＳ 明朝" w:cs="Cambria" w:asciiTheme="minorHAnsi" w:hAnsiTheme="minorHAnsi" w:eastAsiaTheme="minorEastAsia" w:csTheme="minorBidi"/>
                <w:sz w:val="16"/>
                <w:szCs w:val="22"/>
              </w:rPr>
              <w:t>2. get_handler for panther_train, post_train_viz, inference, render_slide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281935">
            <w:pPr>
              <w:spacing w:after="0"/>
            </w:pPr>
            <w:r>
              <w:rPr>
                <w:rFonts w:ascii="Cambria" w:hAnsi="Cambria" w:eastAsia="ＭＳ 明朝" w:cs="Cambria" w:asciiTheme="minorHAnsi" w:hAnsiTheme="minorHAnsi" w:eastAsiaTheme="minorEastAsia" w:csTheme="minorBidi"/>
                <w:sz w:val="16"/>
                <w:szCs w:val="22"/>
              </w:rPr>
              <w:t xml:space="preserve">All four resolve </w:t>
            </w:r>
            <w:r>
              <w:t>-</w:t>
            </w:r>
            <w:r>
              <w:rPr>
                <w:rFonts w:ascii="Cambria" w:hAnsi="Cambria" w:eastAsia="ＭＳ 明朝" w:cs="Cambria" w:asciiTheme="minorHAnsi" w:hAnsiTheme="minorHAnsi" w:eastAsiaTheme="minorEastAsia" w:csTheme="minorBidi"/>
                <w:sz w:val="16"/>
                <w:szCs w:val="22"/>
              </w:rPr>
              <w:t>a route can never enqueue work nothing can run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448D59">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test_worker.py::test_all_production_job_types_have_a_handler</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1CFCD5">
            <w:pPr>
              <w:spacing w:after="0"/>
            </w:pPr>
            <w:r/>
            <w:r>
              <w:rPr>
                <w:rFonts w:ascii="Cambria" w:hAnsi="Cambria" w:eastAsia="ＭＳ 明朝" w:cs="Cambria" w:asciiTheme="minorHAnsi" w:hAnsiTheme="minorHAnsi" w:eastAsiaTheme="minorEastAsia" w:csTheme="minorBidi"/>
                <w:sz w:val="16"/>
                <w:szCs w:val="22"/>
              </w:rPr>
              <w:t>TC-173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6959B6">
            <w:pPr>
              <w:spacing w:after="0"/>
            </w:pPr>
            <w:r/>
            <w:r>
              <w:rPr>
                <w:rFonts w:ascii="Cambria" w:hAnsi="Cambria" w:eastAsia="ＭＳ 明朝" w:cs="Cambria" w:asciiTheme="minorHAnsi" w:hAnsiTheme="minorHAnsi" w:eastAsiaTheme="minorEastAsia" w:csTheme="minorBidi"/>
                <w:sz w:val="16"/>
                <w:szCs w:val="22"/>
              </w:rPr>
              <w:t>Enqueued jobs take FIFO positions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217295">
            <w:pPr>
              <w:spacing w:after="0"/>
            </w:pPr>
            <w:r/>
            <w:r>
              <w:rPr>
                <w:rFonts w:ascii="Cambria" w:hAnsi="Cambria" w:eastAsia="ＭＳ 明朝" w:cs="Cambria" w:asciiTheme="minorHAnsi" w:hAnsiTheme="minorHAnsi" w:eastAsiaTheme="minorEastAsia" w:csTheme="minorBidi"/>
                <w:sz w:val="16"/>
                <w:szCs w:val="22"/>
              </w:rPr>
              <w:t>An empty queue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BD3C88">
            <w:pPr>
              <w:spacing w:after="0"/>
            </w:pPr>
            <w:r/>
            <w:r>
              <w:rPr>
                <w:rFonts w:ascii="Cambria" w:hAnsi="Cambria" w:eastAsia="ＭＳ 明朝" w:cs="Cambria" w:asciiTheme="minorHAnsi" w:hAnsiTheme="minorHAnsi" w:eastAsiaTheme="minorEastAsia" w:csTheme="minorBidi"/>
                <w:sz w:val="16"/>
                <w:szCs w:val="22"/>
              </w:rPr>
              <w:t>1. Enqueue three jobs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3EF534">
            <w:pPr>
              <w:spacing w:after="0"/>
            </w:pPr>
            <w:r/>
            <w:r>
              <w:rPr>
                <w:rFonts w:ascii="Cambria" w:hAnsi="Cambria" w:eastAsia="ＭＳ 明朝" w:cs="Cambria" w:asciiTheme="minorHAnsi" w:hAnsiTheme="minorHAnsi" w:eastAsiaTheme="minorEastAsia" w:csTheme="minorBidi"/>
                <w:sz w:val="16"/>
                <w:szCs w:val="22"/>
              </w:rPr>
              <w:t>Positions 1, 2, 3 with status queued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0EE3F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test_worker.py::test_first_enqueued_job_takes_position_one, ::test_enqueue_appends_to_the_tail_in_fifo_order</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1F1CA4">
            <w:pPr>
              <w:spacing w:after="0"/>
            </w:pPr>
            <w:r/>
            <w:r>
              <w:rPr>
                <w:rFonts w:ascii="Cambria" w:hAnsi="Cambria" w:eastAsia="ＭＳ 明朝" w:cs="Cambria" w:asciiTheme="minorHAnsi" w:hAnsiTheme="minorHAnsi" w:eastAsiaTheme="minorEastAsia" w:csTheme="minorBidi"/>
                <w:sz w:val="16"/>
                <w:szCs w:val="22"/>
              </w:rPr>
              <w:t>TC-174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2A16BF">
            <w:pPr>
              <w:spacing w:after="0"/>
            </w:pPr>
            <w:r/>
            <w:r>
              <w:rPr>
                <w:rFonts w:ascii="Cambria" w:hAnsi="Cambria" w:eastAsia="ＭＳ 明朝" w:cs="Cambria" w:asciiTheme="minorHAnsi" w:hAnsiTheme="minorHAnsi" w:eastAsiaTheme="minorEastAsia" w:csTheme="minorBidi"/>
                <w:sz w:val="16"/>
                <w:szCs w:val="22"/>
              </w:rPr>
              <w:t>Job parameters and log paths are recorded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207881">
            <w:pPr>
              <w:spacing w:after="0"/>
            </w:pPr>
            <w:r/>
            <w:r>
              <w:rPr>
                <w:rFonts w:ascii="Cambria" w:hAnsi="Cambria" w:eastAsia="ＭＳ 明朝" w:cs="Cambria" w:asciiTheme="minorHAnsi" w:hAnsiTheme="minorHAnsi" w:eastAsiaTheme="minorEastAsia" w:csTheme="minorBidi"/>
                <w:sz w:val="16"/>
                <w:szCs w:val="22"/>
              </w:rPr>
              <w:t>An empty queue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235328">
            <w:pPr>
              <w:spacing w:after="0"/>
            </w:pPr>
            <w:r/>
            <w:r>
              <w:rPr>
                <w:rFonts w:ascii="Cambria" w:hAnsi="Cambria" w:eastAsia="ＭＳ 明朝" w:cs="Cambria" w:asciiTheme="minorHAnsi" w:hAnsiTheme="minorHAnsi" w:eastAsiaTheme="minorEastAsia" w:csTheme="minorBidi"/>
                <w:sz w:val="16"/>
                <w:szCs w:val="22"/>
              </w:rPr>
              <w:t>1. Enqueue with params</w:t>
            </w:r>
          </w:p>
          <w:p w14:paraId="6D6A5CF4">
            <w:pPr>
              <w:spacing w:after="0"/>
            </w:pPr>
            <w:r>
              <w:rPr>
                <w:rFonts w:ascii="Cambria" w:hAnsi="Cambria" w:eastAsia="ＭＳ 明朝" w:cs="Cambria" w:asciiTheme="minorHAnsi" w:hAnsiTheme="minorHAnsi" w:eastAsiaTheme="minorEastAsia" w:csTheme="minorBidi"/>
                <w:sz w:val="16"/>
                <w:szCs w:val="22"/>
              </w:rPr>
              <w:t>2. Enqueue without params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18B239">
            <w:pPr>
              <w:spacing w:after="0"/>
            </w:pPr>
            <w:r/>
            <w:r>
              <w:rPr>
                <w:rFonts w:ascii="Cambria" w:hAnsi="Cambria" w:eastAsia="ＭＳ 明朝" w:cs="Cambria" w:asciiTheme="minorHAnsi" w:hAnsiTheme="minorHAnsi" w:eastAsiaTheme="minorEastAsia" w:csTheme="minorBidi"/>
                <w:sz w:val="16"/>
                <w:szCs w:val="22"/>
              </w:rPr>
              <w:t>params is JSON round-tripped, or NULL when none was given; log_path points under VIZ_CACHE_ROOT/job_logs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4F0B6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test_worker.py::test_enqueue_serializes_params_as_json, ::test_enqueue_leaves_params_null_when_none_given, ::test_enqueue_assigns_a_log_path_under_the_viz_cache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FD46C1">
            <w:pPr>
              <w:spacing w:after="0"/>
            </w:pPr>
            <w:r/>
            <w:r>
              <w:rPr>
                <w:rFonts w:ascii="Cambria" w:hAnsi="Cambria" w:eastAsia="ＭＳ 明朝" w:cs="Cambria" w:asciiTheme="minorHAnsi" w:hAnsiTheme="minorHAnsi" w:eastAsiaTheme="minorEastAsia" w:csTheme="minorBidi"/>
                <w:sz w:val="16"/>
                <w:szCs w:val="22"/>
              </w:rPr>
              <w:t>TC-175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0DA745">
            <w:pPr>
              <w:spacing w:after="0"/>
            </w:pPr>
            <w:r/>
            <w:r>
              <w:rPr>
                <w:rFonts w:ascii="Cambria" w:hAnsi="Cambria" w:eastAsia="ＭＳ 明朝" w:cs="Cambria" w:asciiTheme="minorHAnsi" w:hAnsiTheme="minorHAnsi" w:eastAsiaTheme="minorEastAsia" w:csTheme="minorBidi"/>
                <w:sz w:val="16"/>
                <w:szCs w:val="22"/>
              </w:rPr>
              <w:t>The tail position ignores finished jobs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7F7032">
            <w:pPr>
              <w:spacing w:after="0"/>
            </w:pPr>
            <w:r/>
            <w:r>
              <w:rPr>
                <w:rFonts w:ascii="Cambria" w:hAnsi="Cambria" w:eastAsia="ＭＳ 明朝" w:cs="Cambria" w:asciiTheme="minorHAnsi" w:hAnsiTheme="minorHAnsi" w:eastAsiaTheme="minorEastAsia" w:csTheme="minorBidi"/>
                <w:sz w:val="16"/>
                <w:szCs w:val="22"/>
              </w:rPr>
              <w:t>A succeeded job and a queued job at position 7</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B64F7F">
            <w:pPr>
              <w:spacing w:after="0"/>
            </w:pPr>
            <w:r/>
            <w:r>
              <w:rPr>
                <w:rFonts w:ascii="Cambria" w:hAnsi="Cambria" w:eastAsia="ＭＳ 明朝" w:cs="Cambria" w:asciiTheme="minorHAnsi" w:hAnsiTheme="minorHAnsi" w:eastAsiaTheme="minorEastAsia" w:csTheme="minorBidi"/>
                <w:sz w:val="16"/>
                <w:szCs w:val="22"/>
              </w:rPr>
              <w:t>1. next_queue_position</w:t>
            </w:r>
          </w:p>
          <w:p w14:paraId="4244E3F3">
            <w:pPr>
              <w:spacing w:after="0"/>
            </w:pPr>
            <w:r>
              <w:rPr>
                <w:rFonts w:ascii="Cambria" w:hAnsi="Cambria" w:eastAsia="ＭＳ 明朝" w:cs="Cambria" w:asciiTheme="minorHAnsi" w:hAnsiTheme="minorHAnsi" w:eastAsiaTheme="minorEastAsia" w:csTheme="minorBidi"/>
                <w:sz w:val="16"/>
                <w:szCs w:val="22"/>
              </w:rPr>
              <w:t>2. Repeat on an empty queue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D0E5B4">
            <w:pPr>
              <w:spacing w:after="0"/>
            </w:pPr>
            <w:r/>
            <w:r>
              <w:rPr>
                <w:rFonts w:ascii="Cambria" w:hAnsi="Cambria" w:eastAsia="ＭＳ 明朝" w:cs="Cambria" w:asciiTheme="minorHAnsi" w:hAnsiTheme="minorHAnsi" w:eastAsiaTheme="minorEastAsia" w:csTheme="minorBidi"/>
                <w:sz w:val="16"/>
                <w:szCs w:val="22"/>
              </w:rPr>
              <w:t>8, then 1</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40E98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test_worker.py::test_next_position_ignores_finished_jobs, ::test_next_position_is_one_on_an_empty_queue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BD0877">
            <w:pPr>
              <w:spacing w:after="0"/>
            </w:pPr>
            <w:r/>
            <w:r>
              <w:rPr>
                <w:rFonts w:ascii="Cambria" w:hAnsi="Cambria" w:eastAsia="ＭＳ 明朝" w:cs="Cambria" w:asciiTheme="minorHAnsi" w:hAnsiTheme="minorHAnsi" w:eastAsiaTheme="minorEastAsia" w:csTheme="minorBidi"/>
                <w:sz w:val="16"/>
                <w:szCs w:val="22"/>
              </w:rPr>
              <w:t>TC-176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49525E">
            <w:pPr>
              <w:spacing w:after="0"/>
            </w:pPr>
            <w:r/>
            <w:r>
              <w:rPr>
                <w:rFonts w:ascii="Cambria" w:hAnsi="Cambria" w:eastAsia="ＭＳ 明朝" w:cs="Cambria" w:asciiTheme="minorHAnsi" w:hAnsiTheme="minorHAnsi" w:eastAsiaTheme="minorEastAsia" w:csTheme="minorBidi"/>
                <w:sz w:val="16"/>
                <w:szCs w:val="22"/>
              </w:rPr>
              <w:t>The worker claims the lowest position first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39FDCB">
            <w:pPr>
              <w:spacing w:after="0"/>
            </w:pPr>
            <w:r/>
            <w:r>
              <w:rPr>
                <w:rFonts w:ascii="Cambria" w:hAnsi="Cambria" w:eastAsia="ＭＳ 明朝" w:cs="Cambria" w:asciiTheme="minorHAnsi" w:hAnsiTheme="minorHAnsi" w:eastAsiaTheme="minorEastAsia" w:csTheme="minorBidi"/>
                <w:sz w:val="16"/>
                <w:szCs w:val="22"/>
              </w:rPr>
              <w:t>Queued jobs at positions 1, 2, 3</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9BEAC9">
            <w:pPr>
              <w:spacing w:after="0"/>
            </w:pPr>
            <w:r/>
            <w:r>
              <w:rPr>
                <w:rFonts w:ascii="Cambria" w:hAnsi="Cambria" w:eastAsia="ＭＳ 明朝" w:cs="Cambria" w:asciiTheme="minorHAnsi" w:hAnsiTheme="minorHAnsi" w:eastAsiaTheme="minorEastAsia" w:csTheme="minorBidi"/>
                <w:sz w:val="16"/>
                <w:szCs w:val="22"/>
              </w:rPr>
              <w:t>1. _claim_next_job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37D3CA">
            <w:pPr>
              <w:spacing w:after="0"/>
            </w:pPr>
            <w:r/>
            <w:r>
              <w:rPr>
                <w:rFonts w:ascii="Cambria" w:hAnsi="Cambria" w:eastAsia="ＭＳ 明朝" w:cs="Cambria" w:asciiTheme="minorHAnsi" w:hAnsiTheme="minorHAnsi" w:eastAsiaTheme="minorEastAsia" w:csTheme="minorBidi"/>
                <w:sz w:val="16"/>
                <w:szCs w:val="22"/>
              </w:rPr>
              <w:t>The position-1 job is claimed; ties are broken by creation time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BDB87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test_worker.py::test_claim_takes_the_lowest_queue_position, ::test_claim_breaks_position_ties_by_creation_time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B48E0E">
            <w:pPr>
              <w:spacing w:after="0"/>
            </w:pPr>
            <w:r/>
            <w:r>
              <w:rPr>
                <w:rFonts w:ascii="Cambria" w:hAnsi="Cambria" w:eastAsia="ＭＳ 明朝" w:cs="Cambria" w:asciiTheme="minorHAnsi" w:hAnsiTheme="minorHAnsi" w:eastAsiaTheme="minorEastAsia" w:csTheme="minorBidi"/>
                <w:sz w:val="16"/>
                <w:szCs w:val="22"/>
              </w:rPr>
              <w:t>TC-177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DC152D">
            <w:pPr>
              <w:spacing w:after="0"/>
            </w:pPr>
            <w:r/>
            <w:r>
              <w:rPr>
                <w:rFonts w:ascii="Cambria" w:hAnsi="Cambria" w:eastAsia="ＭＳ 明朝" w:cs="Cambria" w:asciiTheme="minorHAnsi" w:hAnsiTheme="minorHAnsi" w:eastAsiaTheme="minorEastAsia" w:csTheme="minorBidi"/>
                <w:sz w:val="16"/>
                <w:szCs w:val="22"/>
              </w:rPr>
              <w:t>Claiming marks the job running</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F0787A">
            <w:pPr>
              <w:spacing w:after="0"/>
            </w:pPr>
            <w:r/>
            <w:r>
              <w:rPr>
                <w:rFonts w:ascii="Cambria" w:hAnsi="Cambria" w:eastAsia="ＭＳ 明朝" w:cs="Cambria" w:asciiTheme="minorHAnsi" w:hAnsiTheme="minorHAnsi" w:eastAsiaTheme="minorEastAsia" w:csTheme="minorBidi"/>
                <w:sz w:val="16"/>
                <w:szCs w:val="22"/>
              </w:rPr>
              <w:t>A queued job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4CD7F8">
            <w:pPr>
              <w:spacing w:after="0"/>
            </w:pPr>
            <w:r/>
            <w:r>
              <w:rPr>
                <w:rFonts w:ascii="Cambria" w:hAnsi="Cambria" w:eastAsia="ＭＳ 明朝" w:cs="Cambria" w:asciiTheme="minorHAnsi" w:hAnsiTheme="minorHAnsi" w:eastAsiaTheme="minorEastAsia" w:csTheme="minorBidi"/>
                <w:sz w:val="16"/>
                <w:szCs w:val="22"/>
              </w:rPr>
              <w:t>1. _claim_next_job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58A339">
            <w:pPr>
              <w:spacing w:after="0"/>
            </w:pPr>
            <w:r/>
            <w:r>
              <w:rPr>
                <w:rFonts w:ascii="Cambria" w:hAnsi="Cambria" w:eastAsia="ＭＳ 明朝" w:cs="Cambria" w:asciiTheme="minorHAnsi" w:hAnsiTheme="minorHAnsi" w:eastAsiaTheme="minorEastAsia" w:csTheme="minorBidi"/>
                <w:sz w:val="16"/>
                <w:szCs w:val="22"/>
              </w:rPr>
              <w:t>status=running, queue_position cleared, started_at stamped, log_path filled in if it was missing</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E390E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test_worker.py::test_claim_marks_the_job_running_and_clears_its_position, ::test_claim_fills_in_a_missing_log_path</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B0168D">
            <w:pPr>
              <w:spacing w:after="0"/>
            </w:pPr>
            <w:r/>
            <w:r>
              <w:rPr>
                <w:rFonts w:ascii="Cambria" w:hAnsi="Cambria" w:eastAsia="ＭＳ 明朝" w:cs="Cambria" w:asciiTheme="minorHAnsi" w:hAnsiTheme="minorHAnsi" w:eastAsiaTheme="minorEastAsia" w:csTheme="minorBidi"/>
                <w:sz w:val="16"/>
                <w:szCs w:val="22"/>
              </w:rPr>
              <w:t>TC-178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7B1B52">
            <w:pPr>
              <w:spacing w:after="0"/>
            </w:pPr>
            <w:r>
              <w:rPr>
                <w:rFonts w:ascii="Cambria" w:hAnsi="Cambria" w:eastAsia="ＭＳ 明朝" w:cs="Cambria" w:asciiTheme="minorHAnsi" w:hAnsiTheme="minorHAnsi" w:eastAsiaTheme="minorEastAsia" w:csTheme="minorBidi"/>
                <w:sz w:val="16"/>
                <w:szCs w:val="22"/>
              </w:rPr>
              <w:t xml:space="preserve">RACE </w:t>
            </w:r>
            <w:r>
              <w:t>-</w:t>
            </w:r>
            <w:r>
              <w:rPr>
                <w:rFonts w:ascii="Cambria" w:hAnsi="Cambria" w:eastAsia="ＭＳ 明朝" w:cs="Cambria" w:asciiTheme="minorHAnsi" w:hAnsiTheme="minorHAnsi" w:eastAsiaTheme="minorEastAsia" w:csTheme="minorBidi"/>
                <w:sz w:val="16"/>
                <w:szCs w:val="22"/>
              </w:rPr>
              <w:t>a job canceled between select and claim is skipped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2E64BC">
            <w:pPr>
              <w:spacing w:after="0"/>
            </w:pPr>
            <w:r/>
            <w:r>
              <w:rPr>
                <w:rFonts w:ascii="Cambria" w:hAnsi="Cambria" w:eastAsia="ＭＳ 明朝" w:cs="Cambria" w:asciiTheme="minorHAnsi" w:hAnsiTheme="minorHAnsi" w:eastAsiaTheme="minorEastAsia" w:csTheme="minorBidi"/>
                <w:sz w:val="16"/>
                <w:szCs w:val="22"/>
              </w:rPr>
              <w:t>Two queued jobs; the first is canceled after selection but before the update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704A8A">
            <w:pPr>
              <w:spacing w:after="0"/>
            </w:pPr>
            <w:r/>
            <w:r>
              <w:rPr>
                <w:rFonts w:ascii="Cambria" w:hAnsi="Cambria" w:eastAsia="ＭＳ 明朝" w:cs="Cambria" w:asciiTheme="minorHAnsi" w:hAnsiTheme="minorHAnsi" w:eastAsiaTheme="minorEastAsia" w:csTheme="minorBidi"/>
                <w:sz w:val="16"/>
                <w:szCs w:val="22"/>
              </w:rPr>
              <w:t>1. _claim_next_job with the cancel interleaved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1C93AF">
            <w:pPr>
              <w:spacing w:after="0"/>
            </w:pPr>
            <w:r/>
            <w:r>
              <w:rPr>
                <w:rFonts w:ascii="Cambria" w:hAnsi="Cambria" w:eastAsia="ＭＳ 明朝" w:cs="Cambria" w:asciiTheme="minorHAnsi" w:hAnsiTheme="minorHAnsi" w:eastAsiaTheme="minorEastAsia" w:csTheme="minorBidi"/>
                <w:sz w:val="16"/>
                <w:szCs w:val="22"/>
              </w:rPr>
              <w:t>The compare-and-swap matches 0 rows, the worker moves on and claims the second job; the canceled job stays canceled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553D9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test_worker.py::test_claim_skips_a_job_canceled_between_select_and_update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5DE536">
            <w:pPr>
              <w:spacing w:after="0"/>
            </w:pPr>
            <w:r/>
            <w:r>
              <w:rPr>
                <w:rFonts w:ascii="Cambria" w:hAnsi="Cambria" w:eastAsia="ＭＳ 明朝" w:cs="Cambria" w:asciiTheme="minorHAnsi" w:hAnsiTheme="minorHAnsi" w:eastAsiaTheme="minorEastAsia" w:csTheme="minorBidi"/>
                <w:sz w:val="16"/>
                <w:szCs w:val="22"/>
              </w:rPr>
              <w:t>TC-179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990967">
            <w:pPr>
              <w:spacing w:after="0"/>
            </w:pPr>
            <w:r/>
            <w:r>
              <w:rPr>
                <w:rFonts w:ascii="Cambria" w:hAnsi="Cambria" w:eastAsia="ＭＳ 明朝" w:cs="Cambria" w:asciiTheme="minorHAnsi" w:hAnsiTheme="minorHAnsi" w:eastAsiaTheme="minorEastAsia" w:csTheme="minorBidi"/>
                <w:sz w:val="16"/>
                <w:szCs w:val="22"/>
              </w:rPr>
              <w:t>An empty queue returns nothing to claim</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B81E66">
            <w:pPr>
              <w:spacing w:after="0"/>
            </w:pPr>
            <w:r/>
            <w:r>
              <w:rPr>
                <w:rFonts w:ascii="Cambria" w:hAnsi="Cambria" w:eastAsia="ＭＳ 明朝" w:cs="Cambria" w:asciiTheme="minorHAnsi" w:hAnsiTheme="minorHAnsi" w:eastAsiaTheme="minorEastAsia" w:csTheme="minorBidi"/>
                <w:sz w:val="16"/>
                <w:szCs w:val="22"/>
              </w:rPr>
              <w:t>Only succeeded and running jobs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CFCB5D">
            <w:pPr>
              <w:spacing w:after="0"/>
            </w:pPr>
            <w:r/>
            <w:r>
              <w:rPr>
                <w:rFonts w:ascii="Cambria" w:hAnsi="Cambria" w:eastAsia="ＭＳ 明朝" w:cs="Cambria" w:asciiTheme="minorHAnsi" w:hAnsiTheme="minorHAnsi" w:eastAsiaTheme="minorEastAsia" w:csTheme="minorBidi"/>
                <w:sz w:val="16"/>
                <w:szCs w:val="22"/>
              </w:rPr>
              <w:t>1. _claim_next_job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F744F0">
            <w:pPr>
              <w:spacing w:after="0"/>
            </w:pPr>
            <w:r>
              <w:rPr>
                <w:rFonts w:ascii="Cambria" w:hAnsi="Cambria" w:eastAsia="ＭＳ 明朝" w:cs="Cambria" w:asciiTheme="minorHAnsi" w:hAnsiTheme="minorHAnsi" w:eastAsiaTheme="minorEastAsia" w:csTheme="minorBidi"/>
                <w:sz w:val="16"/>
                <w:szCs w:val="22"/>
              </w:rPr>
              <w:t xml:space="preserve">None </w:t>
            </w:r>
            <w:r>
              <w:t>-</w:t>
            </w:r>
            <w:r>
              <w:rPr>
                <w:rFonts w:ascii="Cambria" w:hAnsi="Cambria" w:eastAsia="ＭＳ 明朝" w:cs="Cambria" w:asciiTheme="minorHAnsi" w:hAnsiTheme="minorHAnsi" w:eastAsiaTheme="minorEastAsia" w:csTheme="minorBidi"/>
                <w:sz w:val="16"/>
                <w:szCs w:val="22"/>
              </w:rPr>
              <w:t>the worker sleeps rather than spinning</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9D12F9">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test_worker.py::test_claim_returns_none_when_nothing_is_queued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804FC7">
            <w:pPr>
              <w:spacing w:after="0"/>
            </w:pPr>
            <w:r/>
            <w:r>
              <w:rPr>
                <w:rFonts w:ascii="Cambria" w:hAnsi="Cambria" w:eastAsia="ＭＳ 明朝" w:cs="Cambria" w:asciiTheme="minorHAnsi" w:hAnsiTheme="minorHAnsi" w:eastAsiaTheme="minorEastAsia" w:csTheme="minorBidi"/>
                <w:sz w:val="16"/>
                <w:szCs w:val="22"/>
              </w:rPr>
              <w:t>TC-180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FEFFBF">
            <w:pPr>
              <w:spacing w:after="0"/>
            </w:pPr>
            <w:r/>
            <w:r>
              <w:rPr>
                <w:rFonts w:ascii="Cambria" w:hAnsi="Cambria" w:eastAsia="ＭＳ 明朝" w:cs="Cambria" w:asciiTheme="minorHAnsi" w:hAnsiTheme="minorHAnsi" w:eastAsiaTheme="minorEastAsia" w:csTheme="minorBidi"/>
                <w:sz w:val="16"/>
                <w:szCs w:val="22"/>
              </w:rPr>
              <w:t>A successful handler marks the job succeeded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5242BE">
            <w:pPr>
              <w:spacing w:after="0"/>
            </w:pPr>
            <w:r/>
            <w:r>
              <w:rPr>
                <w:rFonts w:ascii="Cambria" w:hAnsi="Cambria" w:eastAsia="ＭＳ 明朝" w:cs="Cambria" w:asciiTheme="minorHAnsi" w:hAnsiTheme="minorHAnsi" w:eastAsiaTheme="minorEastAsia" w:csTheme="minorBidi"/>
                <w:sz w:val="16"/>
                <w:szCs w:val="22"/>
              </w:rPr>
              <w:t>A registered handler that returns normally</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5682AE">
            <w:pPr>
              <w:spacing w:after="0"/>
            </w:pPr>
            <w:r/>
            <w:r>
              <w:rPr>
                <w:rFonts w:ascii="Cambria" w:hAnsi="Cambria" w:eastAsia="ＭＳ 明朝" w:cs="Cambria" w:asciiTheme="minorHAnsi" w:hAnsiTheme="minorHAnsi" w:eastAsiaTheme="minorEastAsia" w:csTheme="minorBidi"/>
                <w:sz w:val="16"/>
                <w:szCs w:val="22"/>
              </w:rPr>
              <w:t>1. Enqueue, claim and run the job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9BFD86">
            <w:pPr>
              <w:spacing w:after="0"/>
            </w:pPr>
            <w:r/>
            <w:r>
              <w:rPr>
                <w:rFonts w:ascii="Cambria" w:hAnsi="Cambria" w:eastAsia="ＭＳ 明朝" w:cs="Cambria" w:asciiTheme="minorHAnsi" w:hAnsiTheme="minorHAnsi" w:eastAsiaTheme="minorEastAsia" w:csTheme="minorBidi"/>
                <w:sz w:val="16"/>
                <w:szCs w:val="22"/>
              </w:rPr>
              <w:t>status=succeeded with finished_at stamped and no error message; start and success banners are written to the log</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19122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test_worker.py::test_successful_handler_marks_the_job_succeeded, ::test_log_records_the_start_and_success_banners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DBCFEE">
            <w:pPr>
              <w:spacing w:after="0"/>
            </w:pPr>
            <w:r/>
            <w:r>
              <w:rPr>
                <w:rFonts w:ascii="Cambria" w:hAnsi="Cambria" w:eastAsia="ＭＳ 明朝" w:cs="Cambria" w:asciiTheme="minorHAnsi" w:hAnsiTheme="minorHAnsi" w:eastAsiaTheme="minorEastAsia" w:csTheme="minorBidi"/>
                <w:sz w:val="16"/>
                <w:szCs w:val="22"/>
              </w:rPr>
              <w:t>TC-181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D608DB">
            <w:pPr>
              <w:spacing w:after="0"/>
            </w:pPr>
            <w:r/>
            <w:r>
              <w:rPr>
                <w:rFonts w:ascii="Cambria" w:hAnsi="Cambria" w:eastAsia="ＭＳ 明朝" w:cs="Cambria" w:asciiTheme="minorHAnsi" w:hAnsiTheme="minorHAnsi" w:eastAsiaTheme="minorEastAsia" w:csTheme="minorBidi"/>
                <w:sz w:val="16"/>
                <w:szCs w:val="22"/>
              </w:rPr>
              <w:t>A raising handler fails the job, not the worker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ACEBA5">
            <w:pPr>
              <w:spacing w:after="0"/>
            </w:pPr>
            <w:r/>
            <w:r>
              <w:rPr>
                <w:rFonts w:ascii="Cambria" w:hAnsi="Cambria" w:eastAsia="ＭＳ 明朝" w:cs="Cambria" w:asciiTheme="minorHAnsi" w:hAnsiTheme="minorHAnsi" w:eastAsiaTheme="minorEastAsia" w:csTheme="minorBidi"/>
                <w:sz w:val="16"/>
                <w:szCs w:val="22"/>
              </w:rPr>
              <w:t>A handler that raises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8CA046">
            <w:pPr>
              <w:spacing w:after="0"/>
            </w:pPr>
            <w:r/>
            <w:r>
              <w:rPr>
                <w:rFonts w:ascii="Cambria" w:hAnsi="Cambria" w:eastAsia="ＭＳ 明朝" w:cs="Cambria" w:asciiTheme="minorHAnsi" w:hAnsiTheme="minorHAnsi" w:eastAsiaTheme="minorEastAsia" w:csTheme="minorBidi"/>
                <w:sz w:val="16"/>
                <w:szCs w:val="22"/>
              </w:rPr>
              <w:t>1. Enqueue, claim and run the job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B3EE25">
            <w:pPr>
              <w:spacing w:after="0"/>
            </w:pPr>
            <w:r/>
            <w:r>
              <w:rPr>
                <w:rFonts w:ascii="Cambria" w:hAnsi="Cambria" w:eastAsia="ＭＳ 明朝" w:cs="Cambria" w:asciiTheme="minorHAnsi" w:hAnsiTheme="minorHAnsi" w:eastAsiaTheme="minorEastAsia" w:csTheme="minorBidi"/>
                <w:sz w:val="16"/>
                <w:szCs w:val="22"/>
              </w:rPr>
              <w:t>The call does not propagate; status=failed with the exception text and finished_at; the traceback lands in the job log</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76A90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test_worker.py::test_raising_handler_marks_the_job_failed_without_crashing_the_worker, ::test_failure_traceback_lands_in_the_job_log</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93B61D">
            <w:pPr>
              <w:spacing w:after="0"/>
            </w:pPr>
            <w:r/>
            <w:r>
              <w:rPr>
                <w:rFonts w:ascii="Cambria" w:hAnsi="Cambria" w:eastAsia="ＭＳ 明朝" w:cs="Cambria" w:asciiTheme="minorHAnsi" w:hAnsiTheme="minorHAnsi" w:eastAsiaTheme="minorEastAsia" w:csTheme="minorBidi"/>
                <w:sz w:val="16"/>
                <w:szCs w:val="22"/>
              </w:rPr>
              <w:t>TC-182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58D518">
            <w:pPr>
              <w:spacing w:after="0"/>
            </w:pPr>
            <w:r/>
            <w:r>
              <w:rPr>
                <w:rFonts w:ascii="Cambria" w:hAnsi="Cambria" w:eastAsia="ＭＳ 明朝" w:cs="Cambria" w:asciiTheme="minorHAnsi" w:hAnsiTheme="minorHAnsi" w:eastAsiaTheme="minorEastAsia" w:csTheme="minorBidi"/>
                <w:sz w:val="16"/>
                <w:szCs w:val="22"/>
              </w:rPr>
              <w:t>An unregistered job type fails the job cleanly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C6BBC7">
            <w:pPr>
              <w:spacing w:after="0"/>
            </w:pPr>
            <w:r/>
            <w:r>
              <w:rPr>
                <w:rFonts w:ascii="Cambria" w:hAnsi="Cambria" w:eastAsia="ＭＳ 明朝" w:cs="Cambria" w:asciiTheme="minorHAnsi" w:hAnsiTheme="minorHAnsi" w:eastAsiaTheme="minorEastAsia" w:csTheme="minorBidi"/>
                <w:sz w:val="16"/>
                <w:szCs w:val="22"/>
              </w:rPr>
              <w:t>A job whose type has no handler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B9AE82">
            <w:pPr>
              <w:spacing w:after="0"/>
            </w:pPr>
            <w:r/>
            <w:r>
              <w:rPr>
                <w:rFonts w:ascii="Cambria" w:hAnsi="Cambria" w:eastAsia="ＭＳ 明朝" w:cs="Cambria" w:asciiTheme="minorHAnsi" w:hAnsiTheme="minorHAnsi" w:eastAsiaTheme="minorEastAsia" w:csTheme="minorBidi"/>
                <w:sz w:val="16"/>
                <w:szCs w:val="22"/>
              </w:rPr>
              <w:t>1. Run the job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99A03F">
            <w:pPr>
              <w:spacing w:after="0"/>
            </w:pPr>
            <w:r/>
            <w:r>
              <w:rPr>
                <w:rFonts w:ascii="Cambria" w:hAnsi="Cambria" w:eastAsia="ＭＳ 明朝" w:cs="Cambria" w:asciiTheme="minorHAnsi" w:hAnsiTheme="minorHAnsi" w:eastAsiaTheme="minorEastAsia" w:csTheme="minorBidi"/>
                <w:sz w:val="16"/>
                <w:szCs w:val="22"/>
              </w:rPr>
              <w:t>status=failed naming the unknown type; the worker continues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0293E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test_worker.py::test_missing_handler_fails_the_job_rather_than_the_worker</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C61674">
            <w:pPr>
              <w:spacing w:after="0"/>
            </w:pPr>
            <w:r/>
            <w:r>
              <w:rPr>
                <w:rFonts w:ascii="Cambria" w:hAnsi="Cambria" w:eastAsia="ＭＳ 明朝" w:cs="Cambria" w:asciiTheme="minorHAnsi" w:hAnsiTheme="minorHAnsi" w:eastAsiaTheme="minorEastAsia" w:csTheme="minorBidi"/>
                <w:sz w:val="16"/>
                <w:szCs w:val="22"/>
              </w:rPr>
              <w:t>TC-183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C4553D">
            <w:pPr>
              <w:spacing w:after="0"/>
            </w:pPr>
            <w:r/>
            <w:r>
              <w:rPr>
                <w:rFonts w:ascii="Cambria" w:hAnsi="Cambria" w:eastAsia="ＭＳ 明朝" w:cs="Cambria" w:asciiTheme="minorHAnsi" w:hAnsiTheme="minorHAnsi" w:eastAsiaTheme="minorEastAsia" w:csTheme="minorBidi"/>
                <w:sz w:val="16"/>
                <w:szCs w:val="22"/>
              </w:rPr>
              <w:t>Long error messages are truncated to the column width</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8DE2D0">
            <w:pPr>
              <w:spacing w:after="0"/>
            </w:pPr>
            <w:r/>
            <w:r>
              <w:rPr>
                <w:rFonts w:ascii="Cambria" w:hAnsi="Cambria" w:eastAsia="ＭＳ 明朝" w:cs="Cambria" w:asciiTheme="minorHAnsi" w:hAnsiTheme="minorHAnsi" w:eastAsiaTheme="minorEastAsia" w:csTheme="minorBidi"/>
                <w:sz w:val="16"/>
                <w:szCs w:val="22"/>
              </w:rPr>
              <w:t>A handler raising a 5000-character message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D814FE">
            <w:pPr>
              <w:spacing w:after="0"/>
            </w:pPr>
            <w:r/>
            <w:r>
              <w:rPr>
                <w:rFonts w:ascii="Cambria" w:hAnsi="Cambria" w:eastAsia="ＭＳ 明朝" w:cs="Cambria" w:asciiTheme="minorHAnsi" w:hAnsiTheme="minorHAnsi" w:eastAsiaTheme="minorEastAsia" w:csTheme="minorBidi"/>
                <w:sz w:val="16"/>
                <w:szCs w:val="22"/>
              </w:rPr>
              <w:t>1. Run the job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1093A8">
            <w:pPr>
              <w:spacing w:after="0"/>
            </w:pPr>
            <w:r/>
            <w:r>
              <w:rPr>
                <w:rFonts w:ascii="Cambria" w:hAnsi="Cambria" w:eastAsia="ＭＳ 明朝" w:cs="Cambria" w:asciiTheme="minorHAnsi" w:hAnsiTheme="minorHAnsi" w:eastAsiaTheme="minorEastAsia" w:csTheme="minorBidi"/>
                <w:sz w:val="16"/>
                <w:szCs w:val="22"/>
              </w:rPr>
              <w:t>error_message is exactly 2000 characters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71DADC">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test_worker.py::test_error_message_is_truncated_to_the_column_width</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38B21C">
            <w:pPr>
              <w:spacing w:after="0"/>
            </w:pPr>
            <w:r/>
            <w:r>
              <w:rPr>
                <w:rFonts w:ascii="Cambria" w:hAnsi="Cambria" w:eastAsia="ＭＳ 明朝" w:cs="Cambria" w:asciiTheme="minorHAnsi" w:hAnsiTheme="minorHAnsi" w:eastAsiaTheme="minorEastAsia" w:csTheme="minorBidi"/>
                <w:sz w:val="16"/>
                <w:szCs w:val="22"/>
              </w:rPr>
              <w:t>TC-184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87E80A">
            <w:pPr>
              <w:spacing w:after="0"/>
            </w:pPr>
            <w:r/>
            <w:r>
              <w:rPr>
                <w:rFonts w:ascii="Cambria" w:hAnsi="Cambria" w:eastAsia="ＭＳ 明朝" w:cs="Cambria" w:asciiTheme="minorHAnsi" w:hAnsiTheme="minorHAnsi" w:eastAsiaTheme="minorEastAsia" w:csTheme="minorBidi"/>
                <w:sz w:val="16"/>
                <w:szCs w:val="22"/>
              </w:rPr>
              <w:t>Job logs append safely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4ECF13">
            <w:pPr>
              <w:spacing w:after="0"/>
            </w:pPr>
            <w:r/>
            <w:r>
              <w:rPr>
                <w:rFonts w:ascii="Cambria" w:hAnsi="Cambria" w:eastAsia="ＭＳ 明朝" w:cs="Cambria" w:asciiTheme="minorHAnsi" w:hAnsiTheme="minorHAnsi" w:eastAsiaTheme="minorEastAsia" w:csTheme="minorBidi"/>
                <w:sz w:val="16"/>
                <w:szCs w:val="22"/>
              </w:rPr>
              <w:t>A log path in a directory that does not exist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5B6702">
            <w:pPr>
              <w:spacing w:after="0"/>
            </w:pPr>
            <w:r/>
            <w:r>
              <w:rPr>
                <w:rFonts w:ascii="Cambria" w:hAnsi="Cambria" w:eastAsia="ＭＳ 明朝" w:cs="Cambria" w:asciiTheme="minorHAnsi" w:hAnsiTheme="minorHAnsi" w:eastAsiaTheme="minorEastAsia" w:csTheme="minorBidi"/>
                <w:sz w:val="16"/>
                <w:szCs w:val="22"/>
              </w:rPr>
              <w:t>1. Write two lines, one already newline-terminated</w:t>
            </w:r>
          </w:p>
          <w:p w14:paraId="0A9829C5">
            <w:pPr>
              <w:spacing w:after="0"/>
            </w:pPr>
            <w:r>
              <w:rPr>
                <w:rFonts w:ascii="Cambria" w:hAnsi="Cambria" w:eastAsia="ＭＳ 明朝" w:cs="Cambria" w:asciiTheme="minorHAnsi" w:hAnsiTheme="minorHAnsi" w:eastAsiaTheme="minorEastAsia" w:csTheme="minorBidi"/>
                <w:sz w:val="16"/>
                <w:szCs w:val="22"/>
              </w:rPr>
              <w:t>2. Close twice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72A388">
            <w:pPr>
              <w:spacing w:after="0"/>
            </w:pPr>
            <w:r/>
            <w:r>
              <w:rPr>
                <w:rFonts w:ascii="Cambria" w:hAnsi="Cambria" w:eastAsia="ＭＳ 明朝" w:cs="Cambria" w:asciiTheme="minorHAnsi" w:hAnsiTheme="minorHAnsi" w:eastAsiaTheme="minorEastAsia" w:csTheme="minorBidi"/>
                <w:sz w:val="16"/>
                <w:szCs w:val="22"/>
              </w:rPr>
              <w:t>Parent directories created, exactly one newline per line, double close does not raise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E5D601">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test_worker.py::test_joblog_creates_parent_dirs_and_appends_newlines, ::test_joblog_close_is_safe_to_call_twice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173B0E">
            <w:pPr>
              <w:spacing w:after="0"/>
            </w:pPr>
            <w:r/>
            <w:r>
              <w:rPr>
                <w:rFonts w:ascii="Cambria" w:hAnsi="Cambria" w:eastAsia="ＭＳ 明朝" w:cs="Cambria" w:asciiTheme="minorHAnsi" w:hAnsiTheme="minorHAnsi" w:eastAsiaTheme="minorEastAsia" w:csTheme="minorBidi"/>
                <w:sz w:val="16"/>
                <w:szCs w:val="22"/>
              </w:rPr>
              <w:t>TC-185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3FB28D">
            <w:pPr>
              <w:spacing w:after="0"/>
            </w:pPr>
            <w:r/>
            <w:r>
              <w:rPr>
                <w:rFonts w:ascii="Cambria" w:hAnsi="Cambria" w:eastAsia="ＭＳ 明朝" w:cs="Cambria" w:asciiTheme="minorHAnsi" w:hAnsiTheme="minorHAnsi" w:eastAsiaTheme="minorEastAsia" w:csTheme="minorBidi"/>
                <w:sz w:val="16"/>
                <w:szCs w:val="22"/>
              </w:rPr>
              <w:t>The log tail is bounded and starts on a line boundary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114BED">
            <w:pPr>
              <w:spacing w:after="0"/>
            </w:pPr>
            <w:r/>
            <w:r>
              <w:rPr>
                <w:rFonts w:ascii="Cambria" w:hAnsi="Cambria" w:eastAsia="ＭＳ 明朝" w:cs="Cambria" w:asciiTheme="minorHAnsi" w:hAnsiTheme="minorHAnsi" w:eastAsiaTheme="minorEastAsia" w:csTheme="minorBidi"/>
                <w:sz w:val="16"/>
                <w:szCs w:val="22"/>
              </w:rPr>
              <w:t>A 2000-line log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5ECF20">
            <w:pPr>
              <w:spacing w:after="0"/>
            </w:pPr>
            <w:r/>
            <w:r>
              <w:rPr>
                <w:rFonts w:ascii="Cambria" w:hAnsi="Cambria" w:eastAsia="ＭＳ 明朝" w:cs="Cambria" w:asciiTheme="minorHAnsi" w:hAnsiTheme="minorHAnsi" w:eastAsiaTheme="minorEastAsia" w:csTheme="minorBidi"/>
                <w:sz w:val="16"/>
                <w:szCs w:val="22"/>
              </w:rPr>
              <w:t>1. tail_log with max_chars=100</w:t>
            </w:r>
          </w:p>
          <w:p w14:paraId="5208E329">
            <w:pPr>
              <w:spacing w:after="0"/>
            </w:pPr>
            <w:r>
              <w:rPr>
                <w:rFonts w:ascii="Cambria" w:hAnsi="Cambria" w:eastAsia="ＭＳ 明朝" w:cs="Cambria" w:asciiTheme="minorHAnsi" w:hAnsiTheme="minorHAnsi" w:eastAsiaTheme="minorEastAsia" w:csTheme="minorBidi"/>
                <w:sz w:val="16"/>
                <w:szCs w:val="22"/>
              </w:rPr>
              <w:t>2. tail_log on a short log</w:t>
            </w:r>
          </w:p>
          <w:p w14:paraId="6FFBEC4E">
            <w:pPr>
              <w:spacing w:after="0"/>
            </w:pPr>
            <w:r>
              <w:rPr>
                <w:rFonts w:ascii="Cambria" w:hAnsi="Cambria" w:eastAsia="ＭＳ 明朝" w:cs="Cambria" w:asciiTheme="minorHAnsi" w:hAnsiTheme="minorHAnsi" w:eastAsiaTheme="minorEastAsia" w:csTheme="minorBidi"/>
                <w:sz w:val="16"/>
                <w:szCs w:val="22"/>
              </w:rPr>
              <w:t>3. tail_log with no path and with a missing file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9D6CC5">
            <w:pPr>
              <w:spacing w:after="0"/>
            </w:pPr>
            <w:r/>
            <w:r>
              <w:rPr>
                <w:rFonts w:ascii="Cambria" w:hAnsi="Cambria" w:eastAsia="ＭＳ 明朝" w:cs="Cambria" w:asciiTheme="minorHAnsi" w:hAnsiTheme="minorHAnsi" w:eastAsiaTheme="minorEastAsia" w:csTheme="minorBidi"/>
                <w:sz w:val="16"/>
                <w:szCs w:val="22"/>
              </w:rPr>
              <w:t>Under the cap, starting mid-log at a line boundary and ending at the last line; short logs return whole; missing path/file return an empty string</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524A07">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test_worker.py::test_tail_truncates_from_a_line_boundary, ::test_tail_returns_the_whole_log_when_it_is_small, ::test_tail_is_empty_when_the_job_has_no_log_path, ::test_tail_is_empty_when_the_log_file_is_missing</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F1F391">
            <w:pPr>
              <w:spacing w:after="0"/>
            </w:pPr>
            <w:r/>
            <w:r>
              <w:rPr>
                <w:rFonts w:ascii="Cambria" w:hAnsi="Cambria" w:eastAsia="ＭＳ 明朝" w:cs="Cambria" w:asciiTheme="minorHAnsi" w:hAnsiTheme="minorHAnsi" w:eastAsiaTheme="minorEastAsia" w:csTheme="minorBidi"/>
                <w:sz w:val="16"/>
                <w:szCs w:val="22"/>
              </w:rPr>
              <w:t>TC-186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14FA18">
            <w:pPr>
              <w:spacing w:after="0"/>
            </w:pPr>
            <w:r/>
            <w:r>
              <w:rPr>
                <w:rFonts w:ascii="Cambria" w:hAnsi="Cambria" w:eastAsia="ＭＳ 明朝" w:cs="Cambria" w:asciiTheme="minorHAnsi" w:hAnsiTheme="minorHAnsi" w:eastAsiaTheme="minorEastAsia" w:csTheme="minorBidi"/>
                <w:sz w:val="16"/>
                <w:szCs w:val="22"/>
              </w:rPr>
              <w:t>GET /api/jobs lists and filters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AA8C22">
            <w:pPr>
              <w:spacing w:after="0"/>
            </w:pPr>
            <w:r/>
            <w:r>
              <w:rPr>
                <w:rFonts w:ascii="Cambria" w:hAnsi="Cambria" w:eastAsia="ＭＳ 明朝" w:cs="Cambria" w:asciiTheme="minorHAnsi" w:hAnsiTheme="minorHAnsi" w:eastAsiaTheme="minorEastAsia" w:csTheme="minorBidi"/>
                <w:sz w:val="16"/>
                <w:szCs w:val="22"/>
              </w:rPr>
              <w:t>Jobs of several types, statuses and refs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3A670F">
            <w:pPr>
              <w:spacing w:after="0"/>
            </w:pPr>
            <w:r/>
            <w:r>
              <w:rPr>
                <w:rFonts w:ascii="Cambria" w:hAnsi="Cambria" w:eastAsia="ＭＳ 明朝" w:cs="Cambria" w:asciiTheme="minorHAnsi" w:hAnsiTheme="minorHAnsi" w:eastAsiaTheme="minorEastAsia" w:csTheme="minorBidi"/>
                <w:sz w:val="16"/>
                <w:szCs w:val="22"/>
              </w:rPr>
              <w:t>1. GET /api/jobs</w:t>
            </w:r>
          </w:p>
          <w:p w14:paraId="6988F33F">
            <w:pPr>
              <w:spacing w:after="0"/>
            </w:pPr>
            <w:r>
              <w:rPr>
                <w:rFonts w:ascii="Cambria" w:hAnsi="Cambria" w:eastAsia="ＭＳ 明朝" w:cs="Cambria" w:asciiTheme="minorHAnsi" w:hAnsiTheme="minorHAnsi" w:eastAsiaTheme="minorEastAsia" w:csTheme="minorBidi"/>
                <w:sz w:val="16"/>
                <w:szCs w:val="22"/>
              </w:rPr>
              <w:t>2. Filter by status, job_type, ref_table+ref_id</w:t>
            </w:r>
          </w:p>
          <w:p w14:paraId="026B4293">
            <w:pPr>
              <w:spacing w:after="0"/>
            </w:pPr>
            <w:r>
              <w:rPr>
                <w:rFonts w:ascii="Cambria" w:hAnsi="Cambria" w:eastAsia="ＭＳ 明朝" w:cs="Cambria" w:asciiTheme="minorHAnsi" w:hAnsiTheme="minorHAnsi" w:eastAsiaTheme="minorEastAsia" w:csTheme="minorBidi"/>
                <w:sz w:val="16"/>
                <w:szCs w:val="22"/>
              </w:rPr>
              <w:t>3. Apply limit=2 then limit=501</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65C28E">
            <w:pPr>
              <w:spacing w:after="0"/>
            </w:pPr>
            <w:r/>
            <w:r>
              <w:rPr>
                <w:rFonts w:ascii="Cambria" w:hAnsi="Cambria" w:eastAsia="ＭＳ 明朝" w:cs="Cambria" w:asciiTheme="minorHAnsi" w:hAnsiTheme="minorHAnsi" w:eastAsiaTheme="minorEastAsia" w:csTheme="minorBidi"/>
                <w:sz w:val="16"/>
                <w:szCs w:val="22"/>
              </w:rPr>
              <w:t>Newest-first; each filter narrows correctly; the limit is honoured and 501 is 422; an empty database returns []</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7304F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test_routes_jobs.py::test_list_returns_newest_first, ::test_list_filters_by_status, ::test_list_filters_by_job_type, ::test_list_filters_by_ref_table_and_ref_id, ::test_list_honors_the_limit, ::test_list_rejects_a_limit_above_the_cap, ::test_list_is_empty_on_a_fresh_database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A08F0D">
            <w:pPr>
              <w:spacing w:after="0"/>
            </w:pPr>
            <w:r/>
            <w:r>
              <w:rPr>
                <w:rFonts w:ascii="Cambria" w:hAnsi="Cambria" w:eastAsia="ＭＳ 明朝" w:cs="Cambria" w:asciiTheme="minorHAnsi" w:hAnsiTheme="minorHAnsi" w:eastAsiaTheme="minorEastAsia" w:csTheme="minorBidi"/>
                <w:sz w:val="16"/>
                <w:szCs w:val="22"/>
              </w:rPr>
              <w:t>TC-187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52A835">
            <w:pPr>
              <w:spacing w:after="0"/>
            </w:pPr>
            <w:r/>
            <w:r>
              <w:rPr>
                <w:rFonts w:ascii="Cambria" w:hAnsi="Cambria" w:eastAsia="ＭＳ 明朝" w:cs="Cambria" w:asciiTheme="minorHAnsi" w:hAnsiTheme="minorHAnsi" w:eastAsiaTheme="minorEastAsia" w:csTheme="minorBidi"/>
                <w:sz w:val="16"/>
                <w:szCs w:val="22"/>
              </w:rPr>
              <w:t>Job detail includes the log tail</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1CFE76">
            <w:pPr>
              <w:spacing w:after="0"/>
            </w:pPr>
            <w:r/>
            <w:r>
              <w:rPr>
                <w:rFonts w:ascii="Cambria" w:hAnsi="Cambria" w:eastAsia="ＭＳ 明朝" w:cs="Cambria" w:asciiTheme="minorHAnsi" w:hAnsiTheme="minorHAnsi" w:eastAsiaTheme="minorEastAsia" w:csTheme="minorBidi"/>
                <w:sz w:val="16"/>
                <w:szCs w:val="22"/>
              </w:rPr>
              <w:t>A job with a log file; a job whose file is gone; an unknown 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4E555A">
            <w:pPr>
              <w:spacing w:after="0"/>
            </w:pPr>
            <w:r/>
            <w:r>
              <w:rPr>
                <w:rFonts w:ascii="Cambria" w:hAnsi="Cambria" w:eastAsia="ＭＳ 明朝" w:cs="Cambria" w:asciiTheme="minorHAnsi" w:hAnsiTheme="minorHAnsi" w:eastAsiaTheme="minorEastAsia" w:csTheme="minorBidi"/>
                <w:sz w:val="16"/>
                <w:szCs w:val="22"/>
              </w:rPr>
              <w:t>1. GET /api/jobs/{id} for each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538191">
            <w:pPr>
              <w:spacing w:after="0"/>
            </w:pPr>
            <w:r/>
            <w:r>
              <w:rPr>
                <w:rFonts w:ascii="Cambria" w:hAnsi="Cambria" w:eastAsia="ＭＳ 明朝" w:cs="Cambria" w:asciiTheme="minorHAnsi" w:hAnsiTheme="minorHAnsi" w:eastAsiaTheme="minorEastAsia" w:csTheme="minorBidi"/>
                <w:sz w:val="16"/>
                <w:szCs w:val="22"/>
              </w:rPr>
              <w:t>The log tail is returned; a missing file yields an empty tail; an unknown id is 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67D0C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test_routes_jobs.py::test_detail_includes_the_log_tail, ::test_detail_log_tail_is_empty_when_the_file_is_missing, ::test_detail_404_for_an_unknown_job</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85DB8B">
            <w:pPr>
              <w:spacing w:after="0"/>
            </w:pPr>
            <w:r/>
            <w:r>
              <w:rPr>
                <w:rFonts w:ascii="Cambria" w:hAnsi="Cambria" w:eastAsia="ＭＳ 明朝" w:cs="Cambria" w:asciiTheme="minorHAnsi" w:hAnsiTheme="minorHAnsi" w:eastAsiaTheme="minorEastAsia" w:csTheme="minorBidi"/>
                <w:sz w:val="16"/>
                <w:szCs w:val="22"/>
              </w:rPr>
              <w:t>TC-188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B5FE49">
            <w:pPr>
              <w:spacing w:after="0"/>
            </w:pPr>
            <w:r/>
            <w:r>
              <w:rPr>
                <w:rFonts w:ascii="Cambria" w:hAnsi="Cambria" w:eastAsia="ＭＳ 明朝" w:cs="Cambria" w:asciiTheme="minorHAnsi" w:hAnsiTheme="minorHAnsi" w:eastAsiaTheme="minorEastAsia" w:csTheme="minorBidi"/>
                <w:sz w:val="16"/>
                <w:szCs w:val="22"/>
              </w:rPr>
              <w:t>Only a waiting job can be canceled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205535">
            <w:pPr>
              <w:spacing w:after="0"/>
            </w:pPr>
            <w:r/>
            <w:r>
              <w:rPr>
                <w:rFonts w:ascii="Cambria" w:hAnsi="Cambria" w:eastAsia="ＭＳ 明朝" w:cs="Cambria" w:asciiTheme="minorHAnsi" w:hAnsiTheme="minorHAnsi" w:eastAsiaTheme="minorEastAsia" w:csTheme="minorBidi"/>
                <w:sz w:val="16"/>
                <w:szCs w:val="22"/>
              </w:rPr>
              <w:t>A queued job; a running job; terminal jobs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41ECDD">
            <w:pPr>
              <w:spacing w:after="0"/>
            </w:pPr>
            <w:r/>
            <w:r>
              <w:rPr>
                <w:rFonts w:ascii="Cambria" w:hAnsi="Cambria" w:eastAsia="ＭＳ 明朝" w:cs="Cambria" w:asciiTheme="minorHAnsi" w:hAnsiTheme="minorHAnsi" w:eastAsiaTheme="minorEastAsia" w:csTheme="minorBidi"/>
                <w:sz w:val="16"/>
                <w:szCs w:val="22"/>
              </w:rPr>
              <w:t>1. POST cancel on the queued job</w:t>
            </w:r>
          </w:p>
          <w:p w14:paraId="1827E968">
            <w:pPr>
              <w:spacing w:after="0"/>
            </w:pPr>
            <w:r>
              <w:rPr>
                <w:rFonts w:ascii="Cambria" w:hAnsi="Cambria" w:eastAsia="ＭＳ 明朝" w:cs="Cambria" w:asciiTheme="minorHAnsi" w:hAnsiTheme="minorHAnsi" w:eastAsiaTheme="minorEastAsia" w:csTheme="minorBidi"/>
                <w:sz w:val="16"/>
                <w:szCs w:val="22"/>
              </w:rPr>
              <w:t>2. POST cancel on the running job</w:t>
            </w:r>
          </w:p>
          <w:p w14:paraId="76B9F1C0">
            <w:pPr>
              <w:spacing w:after="0"/>
            </w:pPr>
            <w:r>
              <w:rPr>
                <w:rFonts w:ascii="Cambria" w:hAnsi="Cambria" w:eastAsia="ＭＳ 明朝" w:cs="Cambria" w:asciiTheme="minorHAnsi" w:hAnsiTheme="minorHAnsi" w:eastAsiaTheme="minorEastAsia" w:csTheme="minorBidi"/>
                <w:sz w:val="16"/>
                <w:szCs w:val="22"/>
              </w:rPr>
              <w:t>3. POST cancel on succeeded/failed/canceled</w:t>
            </w:r>
          </w:p>
          <w:p w14:paraId="00C6CF64">
            <w:pPr>
              <w:spacing w:after="0"/>
            </w:pPr>
            <w:r>
              <w:rPr>
                <w:rFonts w:ascii="Cambria" w:hAnsi="Cambria" w:eastAsia="ＭＳ 明朝" w:cs="Cambria" w:asciiTheme="minorHAnsi" w:hAnsiTheme="minorHAnsi" w:eastAsiaTheme="minorEastAsia" w:csTheme="minorBidi"/>
                <w:sz w:val="16"/>
                <w:szCs w:val="22"/>
              </w:rPr>
              <w:t>4. POST cancel on an unknown 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E3664F">
            <w:pPr>
              <w:spacing w:after="0"/>
            </w:pPr>
            <w:r/>
            <w:r>
              <w:rPr>
                <w:rFonts w:ascii="Cambria" w:hAnsi="Cambria" w:eastAsia="ＭＳ 明朝" w:cs="Cambria" w:asciiTheme="minorHAnsi" w:hAnsiTheme="minorHAnsi" w:eastAsiaTheme="minorEastAsia" w:csTheme="minorBidi"/>
                <w:sz w:val="16"/>
                <w:szCs w:val="22"/>
              </w:rPr>
              <w:t>The queued job becomes canceled with its position cleared and finished_at stamped; the running job is 409 naming its status; terminal jobs are 409; an unknown id is 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636E1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test_routes_jobs.py::test_cancel_moves_a_queued_job_to_canceled, ::test_cancel_stamps_finished_at, ::test_cancel_409_on_a_running_job, ::test_cancel_409_on_a_terminal_job (3 cases), ::test_cancel_404_for_an_unknown_job</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FABDE2">
            <w:pPr>
              <w:spacing w:after="0"/>
            </w:pPr>
            <w:r/>
            <w:r>
              <w:rPr>
                <w:rFonts w:ascii="Cambria" w:hAnsi="Cambria" w:eastAsia="ＭＳ 明朝" w:cs="Cambria" w:asciiTheme="minorHAnsi" w:hAnsiTheme="minorHAnsi" w:eastAsiaTheme="minorEastAsia" w:csTheme="minorBidi"/>
                <w:sz w:val="16"/>
                <w:szCs w:val="22"/>
              </w:rPr>
              <w:t>TC-189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687EB2">
            <w:pPr>
              <w:spacing w:after="0"/>
            </w:pPr>
            <w:r/>
            <w:r>
              <w:rPr>
                <w:rFonts w:ascii="Cambria" w:hAnsi="Cambria" w:eastAsia="ＭＳ 明朝" w:cs="Cambria" w:asciiTheme="minorHAnsi" w:hAnsiTheme="minorHAnsi" w:eastAsiaTheme="minorEastAsia" w:csTheme="minorBidi"/>
                <w:sz w:val="16"/>
                <w:szCs w:val="22"/>
              </w:rPr>
              <w:t>Retry re-queues a terminal job at the back</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1CF40B">
            <w:pPr>
              <w:spacing w:after="0"/>
            </w:pPr>
            <w:r/>
            <w:r>
              <w:rPr>
                <w:rFonts w:ascii="Cambria" w:hAnsi="Cambria" w:eastAsia="ＭＳ 明朝" w:cs="Cambria" w:asciiTheme="minorHAnsi" w:hAnsiTheme="minorHAnsi" w:eastAsiaTheme="minorEastAsia" w:csTheme="minorBidi"/>
                <w:sz w:val="16"/>
                <w:szCs w:val="22"/>
              </w:rPr>
              <w:t>Failed/succeeded/canceled jobs; a two-job queue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EC085D">
            <w:pPr>
              <w:spacing w:after="0"/>
            </w:pPr>
            <w:r/>
            <w:r>
              <w:rPr>
                <w:rFonts w:ascii="Cambria" w:hAnsi="Cambria" w:eastAsia="ＭＳ 明朝" w:cs="Cambria" w:asciiTheme="minorHAnsi" w:hAnsiTheme="minorHAnsi" w:eastAsiaTheme="minorEastAsia" w:csTheme="minorBidi"/>
                <w:sz w:val="16"/>
                <w:szCs w:val="22"/>
              </w:rPr>
              <w:t>1. POST retry on each terminal status</w:t>
            </w:r>
          </w:p>
          <w:p w14:paraId="662D47B1">
            <w:pPr>
              <w:spacing w:after="0"/>
            </w:pPr>
            <w:r>
              <w:rPr>
                <w:rFonts w:ascii="Cambria" w:hAnsi="Cambria" w:eastAsia="ＭＳ 明朝" w:cs="Cambria" w:asciiTheme="minorHAnsi" w:hAnsiTheme="minorHAnsi" w:eastAsiaTheme="minorEastAsia" w:csTheme="minorBidi"/>
                <w:sz w:val="16"/>
                <w:szCs w:val="22"/>
              </w:rPr>
              <w:t>2. Retry while two jobs are queued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87CFB5">
            <w:pPr>
              <w:spacing w:after="0"/>
            </w:pPr>
            <w:r/>
            <w:r>
              <w:rPr>
                <w:rFonts w:ascii="Cambria" w:hAnsi="Cambria" w:eastAsia="ＭＳ 明朝" w:cs="Cambria" w:asciiTheme="minorHAnsi" w:hAnsiTheme="minorHAnsi" w:eastAsiaTheme="minorEastAsia" w:csTheme="minorBidi"/>
                <w:sz w:val="16"/>
                <w:szCs w:val="22"/>
              </w:rPr>
              <w:t>status returns to queued with error/started/finished cleared; the retry lands at position 3, behind the existing queue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2310A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test_routes_jobs.py::test_retry_requeues_a_terminal_job (3 cases), ::test_retry_clears_the_previous_run_metadata, ::test_retry_lands_at_the_back_of_the_queue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45A152">
            <w:pPr>
              <w:spacing w:after="0"/>
            </w:pPr>
            <w:r/>
            <w:r>
              <w:rPr>
                <w:rFonts w:ascii="Cambria" w:hAnsi="Cambria" w:eastAsia="ＭＳ 明朝" w:cs="Cambria" w:asciiTheme="minorHAnsi" w:hAnsiTheme="minorHAnsi" w:eastAsiaTheme="minorEastAsia" w:csTheme="minorBidi"/>
                <w:sz w:val="16"/>
                <w:szCs w:val="22"/>
              </w:rPr>
              <w:t>TC-190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07338B">
            <w:pPr>
              <w:spacing w:after="0"/>
            </w:pPr>
            <w:r/>
            <w:r>
              <w:rPr>
                <w:rFonts w:ascii="Cambria" w:hAnsi="Cambria" w:eastAsia="ＭＳ 明朝" w:cs="Cambria" w:asciiTheme="minorHAnsi" w:hAnsiTheme="minorHAnsi" w:eastAsiaTheme="minorEastAsia" w:csTheme="minorBidi"/>
                <w:sz w:val="16"/>
                <w:szCs w:val="22"/>
              </w:rPr>
              <w:t>Retry is refused while the job is still active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F2FBB7">
            <w:pPr>
              <w:spacing w:after="0"/>
            </w:pPr>
            <w:r/>
            <w:r>
              <w:rPr>
                <w:rFonts w:ascii="Cambria" w:hAnsi="Cambria" w:eastAsia="ＭＳ 明朝" w:cs="Cambria" w:asciiTheme="minorHAnsi" w:hAnsiTheme="minorHAnsi" w:eastAsiaTheme="minorEastAsia" w:csTheme="minorBidi"/>
                <w:sz w:val="16"/>
                <w:szCs w:val="22"/>
              </w:rPr>
              <w:t>A queued job; a running job; an unknown 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7654F2">
            <w:pPr>
              <w:spacing w:after="0"/>
            </w:pPr>
            <w:r/>
            <w:r>
              <w:rPr>
                <w:rFonts w:ascii="Cambria" w:hAnsi="Cambria" w:eastAsia="ＭＳ 明朝" w:cs="Cambria" w:asciiTheme="minorHAnsi" w:hAnsiTheme="minorHAnsi" w:eastAsiaTheme="minorEastAsia" w:csTheme="minorBidi"/>
                <w:sz w:val="16"/>
                <w:szCs w:val="22"/>
              </w:rPr>
              <w:t>1. POST retry for each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1835A8">
            <w:pPr>
              <w:spacing w:after="0"/>
            </w:pPr>
            <w:r/>
            <w:r>
              <w:rPr>
                <w:rFonts w:ascii="Cambria" w:hAnsi="Cambria" w:eastAsia="ＭＳ 明朝" w:cs="Cambria" w:asciiTheme="minorHAnsi" w:hAnsiTheme="minorHAnsi" w:eastAsiaTheme="minorEastAsia" w:csTheme="minorBidi"/>
                <w:sz w:val="16"/>
                <w:szCs w:val="22"/>
              </w:rPr>
              <w:t>409, 409, 404</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AFA06B">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test_routes_jobs.py::test_retry_409_while_the_job_is_still_active (2 cases), ::test_retry_404_for_an_unknown_job</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24ACE6">
            <w:pPr>
              <w:spacing w:after="0"/>
            </w:pPr>
            <w:r/>
            <w:r>
              <w:rPr>
                <w:rFonts w:ascii="Cambria" w:hAnsi="Cambria" w:eastAsia="ＭＳ 明朝" w:cs="Cambria" w:asciiTheme="minorHAnsi" w:hAnsiTheme="minorHAnsi" w:eastAsiaTheme="minorEastAsia" w:csTheme="minorBidi"/>
                <w:sz w:val="16"/>
                <w:szCs w:val="22"/>
              </w:rPr>
              <w:t>TC-191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C2F15D">
            <w:pPr>
              <w:spacing w:after="0"/>
            </w:pPr>
            <w:r/>
            <w:r>
              <w:rPr>
                <w:rFonts w:ascii="Cambria" w:hAnsi="Cambria" w:eastAsia="ＭＳ 明朝" w:cs="Cambria" w:asciiTheme="minorHAnsi" w:hAnsiTheme="minorHAnsi" w:eastAsiaTheme="minorEastAsia" w:csTheme="minorBidi"/>
                <w:sz w:val="16"/>
                <w:szCs w:val="22"/>
              </w:rPr>
              <w:t>GET /api/queue buckets running, waiting and recent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AF926F">
            <w:pPr>
              <w:spacing w:after="0"/>
            </w:pPr>
            <w:r/>
            <w:r>
              <w:rPr>
                <w:rFonts w:ascii="Cambria" w:hAnsi="Cambria" w:eastAsia="ＭＳ 明朝" w:cs="Cambria" w:asciiTheme="minorHAnsi" w:hAnsiTheme="minorHAnsi" w:eastAsiaTheme="minorEastAsia" w:csTheme="minorBidi"/>
                <w:sz w:val="16"/>
                <w:szCs w:val="22"/>
              </w:rPr>
              <w:t>A running job, three queued jobs and terminal jobs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1E8375">
            <w:pPr>
              <w:spacing w:after="0"/>
            </w:pPr>
            <w:r/>
            <w:r>
              <w:rPr>
                <w:rFonts w:ascii="Cambria" w:hAnsi="Cambria" w:eastAsia="ＭＳ 明朝" w:cs="Cambria" w:asciiTheme="minorHAnsi" w:hAnsiTheme="minorHAnsi" w:eastAsiaTheme="minorEastAsia" w:csTheme="minorBidi"/>
                <w:sz w:val="16"/>
                <w:szCs w:val="22"/>
              </w:rPr>
              <w:t>1. GET /api/queue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2B2FBA">
            <w:pPr>
              <w:spacing w:after="0"/>
            </w:pPr>
            <w:r/>
            <w:r>
              <w:rPr>
                <w:rFonts w:ascii="Cambria" w:hAnsi="Cambria" w:eastAsia="ＭＳ 明朝" w:cs="Cambria" w:asciiTheme="minorHAnsi" w:hAnsiTheme="minorHAnsi" w:eastAsiaTheme="minorEastAsia" w:csTheme="minorBidi"/>
                <w:sz w:val="16"/>
                <w:szCs w:val="22"/>
              </w:rPr>
              <w:t>One running job (earliest started wins), waiting ordered by queue_position, recent holding succeeded/failed/canceled newest-finished-first and capped at 20; an empty database returns nulls and empty lists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43A79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test_routes_queue.py::test_empty_queue_has_no_running_and_empty_lists, ::test_running_job_lands_in_the_running_slot, ::test_waiting_jobs_are_ordered_by_queue_position, ::test_recent_holds_terminal_jobs_newest_finished_first, ::test_recent_includes_canceled_jobs, ::test_recent_is_capped, ::test_earliest_started_job_wins_the_running_slot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9482D2">
            <w:pPr>
              <w:spacing w:after="0"/>
            </w:pPr>
            <w:r/>
            <w:r>
              <w:rPr>
                <w:rFonts w:ascii="Cambria" w:hAnsi="Cambria" w:eastAsia="ＭＳ 明朝" w:cs="Cambria" w:asciiTheme="minorHAnsi" w:hAnsiTheme="minorHAnsi" w:eastAsiaTheme="minorEastAsia" w:csTheme="minorBidi"/>
                <w:sz w:val="16"/>
                <w:szCs w:val="22"/>
              </w:rPr>
              <w:t>TC-192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2A3B45">
            <w:pPr>
              <w:spacing w:after="0"/>
            </w:pPr>
            <w:r/>
            <w:r>
              <w:rPr>
                <w:rFonts w:ascii="Cambria" w:hAnsi="Cambria" w:eastAsia="ＭＳ 明朝" w:cs="Cambria" w:asciiTheme="minorHAnsi" w:hAnsiTheme="minorHAnsi" w:eastAsiaTheme="minorEastAsia" w:csTheme="minorBidi"/>
                <w:sz w:val="16"/>
                <w:szCs w:val="22"/>
              </w:rPr>
              <w:t>Queue entries carry human-readable labels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07F54A">
            <w:pPr>
              <w:spacing w:after="0"/>
            </w:pPr>
            <w:r/>
            <w:r>
              <w:rPr>
                <w:rFonts w:ascii="Cambria" w:hAnsi="Cambria" w:eastAsia="ＭＳ 明朝" w:cs="Cambria" w:asciiTheme="minorHAnsi" w:hAnsiTheme="minorHAnsi" w:eastAsiaTheme="minorEastAsia" w:csTheme="minorBidi"/>
                <w:sz w:val="16"/>
                <w:szCs w:val="22"/>
              </w:rPr>
              <w:t>Jobs of each type with their referenced rows present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087328">
            <w:pPr>
              <w:spacing w:after="0"/>
            </w:pPr>
            <w:r/>
            <w:r>
              <w:rPr>
                <w:rFonts w:ascii="Cambria" w:hAnsi="Cambria" w:eastAsia="ＭＳ 明朝" w:cs="Cambria" w:asciiTheme="minorHAnsi" w:hAnsiTheme="minorHAnsi" w:eastAsiaTheme="minorEastAsia" w:csTheme="minorBidi"/>
                <w:sz w:val="16"/>
                <w:szCs w:val="22"/>
              </w:rPr>
              <w:t>1. GET /api/queue and read title/subtitle for each job type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64E6CA">
            <w:pPr>
              <w:spacing w:after="0"/>
            </w:pPr>
            <w:r/>
            <w:r>
              <w:rPr>
                <w:rFonts w:ascii="Cambria" w:hAnsi="Cambria" w:eastAsia="ＭＳ 明朝" w:cs="Cambria" w:asciiTheme="minorHAnsi" w:hAnsiTheme="minorHAnsi" w:eastAsiaTheme="minorEastAsia" w:csTheme="minorBidi"/>
                <w:sz w:val="16"/>
                <w:szCs w:val="22"/>
              </w:rPr>
              <w:t>PANTHER training shows the group name with its dataset; visualization shows the model and its index; inference shows the WSI filename; render_slide shows the model and slide id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D7D38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test_routes_queue.py::test_panther_train_job_is_labeled_from_its_group, ::test_post_train_viz_job_is_labeled_from_its_model, ::test_inference_job_is_labeled_with_the_slide_filename, ::test_render_slide_job_shows_the_model_and_slide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5CEB64">
            <w:pPr>
              <w:spacing w:after="0"/>
            </w:pPr>
            <w:r/>
            <w:r>
              <w:rPr>
                <w:rFonts w:ascii="Cambria" w:hAnsi="Cambria" w:eastAsia="ＭＳ 明朝" w:cs="Cambria" w:asciiTheme="minorHAnsi" w:hAnsiTheme="minorHAnsi" w:eastAsiaTheme="minorEastAsia" w:csTheme="minorBidi"/>
                <w:sz w:val="16"/>
                <w:szCs w:val="22"/>
              </w:rPr>
              <w:t>TC-193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DA7DC6">
            <w:pPr>
              <w:spacing w:after="0"/>
            </w:pPr>
            <w:r/>
            <w:r>
              <w:rPr>
                <w:rFonts w:ascii="Cambria" w:hAnsi="Cambria" w:eastAsia="ＭＳ 明朝" w:cs="Cambria" w:asciiTheme="minorHAnsi" w:hAnsiTheme="minorHAnsi" w:eastAsiaTheme="minorEastAsia" w:csTheme="minorBidi"/>
                <w:sz w:val="16"/>
                <w:szCs w:val="22"/>
              </w:rPr>
              <w:t>Labels degrade when the referenced row is gone or malformed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F2CCF8">
            <w:pPr>
              <w:spacing w:after="0"/>
            </w:pPr>
            <w:r/>
            <w:r>
              <w:rPr>
                <w:rFonts w:ascii="Cambria" w:hAnsi="Cambria" w:eastAsia="ＭＳ 明朝" w:cs="Cambria" w:asciiTheme="minorHAnsi" w:hAnsiTheme="minorHAnsi" w:eastAsiaTheme="minorEastAsia" w:csTheme="minorBidi"/>
                <w:sz w:val="16"/>
                <w:szCs w:val="22"/>
              </w:rPr>
              <w:t>A job pointing at a deleted group; a render job with unparseable params; an unknown job type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4EE97B">
            <w:pPr>
              <w:spacing w:after="0"/>
            </w:pPr>
            <w:r/>
            <w:r>
              <w:rPr>
                <w:rFonts w:ascii="Cambria" w:hAnsi="Cambria" w:eastAsia="ＭＳ 明朝" w:cs="Cambria" w:asciiTheme="minorHAnsi" w:hAnsiTheme="minorHAnsi" w:eastAsiaTheme="minorEastAsia" w:csTheme="minorBidi"/>
                <w:sz w:val="16"/>
                <w:szCs w:val="22"/>
              </w:rPr>
              <w:t>1. GET /api/queue for each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29D74C">
            <w:pPr>
              <w:spacing w:after="0"/>
            </w:pPr>
            <w:r/>
            <w:r>
              <w:rPr>
                <w:rFonts w:ascii="Cambria" w:hAnsi="Cambria" w:eastAsia="ＭＳ 明朝" w:cs="Cambria" w:asciiTheme="minorHAnsi" w:hAnsiTheme="minorHAnsi" w:eastAsiaTheme="minorEastAsia" w:csTheme="minorBidi"/>
                <w:sz w:val="16"/>
                <w:szCs w:val="22"/>
              </w:rPr>
              <w:t>A generic title with no subtitle in each case, never a 500</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A2044E">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test_routes_queue.py::test_labels_degrade_gracefully_when_the_referenced_row_is_gone, ::test_render_slide_label_survives_malformed_params, ::test_unknown_job_type_falls_back_to_the_type_name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3B3545">
            <w:pPr>
              <w:spacing w:after="0"/>
            </w:pPr>
            <w:r/>
            <w:r>
              <w:rPr>
                <w:rFonts w:ascii="Cambria" w:hAnsi="Cambria" w:eastAsia="ＭＳ 明朝" w:cs="Cambria" w:asciiTheme="minorHAnsi" w:hAnsiTheme="minorHAnsi" w:eastAsiaTheme="minorEastAsia" w:csTheme="minorBidi"/>
                <w:sz w:val="16"/>
                <w:szCs w:val="22"/>
              </w:rPr>
              <w:t>TC-194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402DD6">
            <w:pPr>
              <w:spacing w:after="0"/>
            </w:pPr>
            <w:r/>
            <w:r>
              <w:rPr>
                <w:rFonts w:ascii="Cambria" w:hAnsi="Cambria" w:eastAsia="ＭＳ 明朝" w:cs="Cambria" w:asciiTheme="minorHAnsi" w:hAnsiTheme="minorHAnsi" w:eastAsiaTheme="minorEastAsia" w:csTheme="minorBidi"/>
                <w:sz w:val="16"/>
                <w:szCs w:val="22"/>
              </w:rPr>
              <w:t>Reordering rewrites positions atomically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2C8791">
            <w:pPr>
              <w:spacing w:after="0"/>
            </w:pPr>
            <w:r/>
            <w:r>
              <w:rPr>
                <w:rFonts w:ascii="Cambria" w:hAnsi="Cambria" w:eastAsia="ＭＳ 明朝" w:cs="Cambria" w:asciiTheme="minorHAnsi" w:hAnsiTheme="minorHAnsi" w:eastAsiaTheme="minorEastAsia" w:csTheme="minorBidi"/>
                <w:sz w:val="16"/>
                <w:szCs w:val="22"/>
              </w:rPr>
              <w:t>Three queued jobs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A51724">
            <w:pPr>
              <w:spacing w:after="0"/>
            </w:pPr>
            <w:r/>
            <w:r>
              <w:rPr>
                <w:rFonts w:ascii="Cambria" w:hAnsi="Cambria" w:eastAsia="ＭＳ 明朝" w:cs="Cambria" w:asciiTheme="minorHAnsi" w:hAnsiTheme="minorHAnsi" w:eastAsiaTheme="minorEastAsia" w:csTheme="minorBidi"/>
                <w:sz w:val="16"/>
                <w:szCs w:val="22"/>
              </w:rPr>
              <w:t>1. POST /api/queue/reorder with a new order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15F291">
            <w:pPr>
              <w:spacing w:after="0"/>
            </w:pPr>
            <w:r/>
            <w:r>
              <w:rPr>
                <w:rFonts w:ascii="Cambria" w:hAnsi="Cambria" w:eastAsia="ＭＳ 明朝" w:cs="Cambria" w:asciiTheme="minorHAnsi" w:hAnsiTheme="minorHAnsi" w:eastAsiaTheme="minorEastAsia" w:csTheme="minorBidi"/>
                <w:sz w:val="16"/>
                <w:szCs w:val="22"/>
              </w:rPr>
              <w:t>The waiting list follows the requested order with contiguous positions from 1</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74B3D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test_routes_queue.py::test_reorder_rewrites_positions_from_the_requested_order, ::test_reorder_produces_contiguous_positions_from_one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AB2046">
            <w:pPr>
              <w:spacing w:after="0"/>
            </w:pPr>
            <w:r/>
            <w:r>
              <w:rPr>
                <w:rFonts w:ascii="Cambria" w:hAnsi="Cambria" w:eastAsia="ＭＳ 明朝" w:cs="Cambria" w:asciiTheme="minorHAnsi" w:hAnsiTheme="minorHAnsi" w:eastAsiaTheme="minorEastAsia" w:csTheme="minorBidi"/>
                <w:sz w:val="16"/>
                <w:szCs w:val="22"/>
              </w:rPr>
              <w:t>TC-195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407E5D">
            <w:pPr>
              <w:spacing w:after="0"/>
            </w:pPr>
            <w:r/>
            <w:r>
              <w:rPr>
                <w:rFonts w:ascii="Cambria" w:hAnsi="Cambria" w:eastAsia="ＭＳ 明朝" w:cs="Cambria" w:asciiTheme="minorHAnsi" w:hAnsiTheme="minorHAnsi" w:eastAsiaTheme="minorEastAsia" w:csTheme="minorBidi"/>
                <w:sz w:val="16"/>
                <w:szCs w:val="22"/>
              </w:rPr>
              <w:t>Reordering tolerates partial and stale input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380EE9">
            <w:pPr>
              <w:spacing w:after="0"/>
            </w:pPr>
            <w:r/>
            <w:r>
              <w:rPr>
                <w:rFonts w:ascii="Cambria" w:hAnsi="Cambria" w:eastAsia="ＭＳ 明朝" w:cs="Cambria" w:asciiTheme="minorHAnsi" w:hAnsiTheme="minorHAnsi" w:eastAsiaTheme="minorEastAsia" w:csTheme="minorBidi"/>
                <w:sz w:val="16"/>
                <w:szCs w:val="22"/>
              </w:rPr>
              <w:t>A running job, queued jobs, an unknown id, a repeated 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7774C2">
            <w:pPr>
              <w:spacing w:after="0"/>
            </w:pPr>
            <w:r/>
            <w:r>
              <w:rPr>
                <w:rFonts w:ascii="Cambria" w:hAnsi="Cambria" w:eastAsia="ＭＳ 明朝" w:cs="Cambria" w:asciiTheme="minorHAnsi" w:hAnsiTheme="minorHAnsi" w:eastAsiaTheme="minorEastAsia" w:csTheme="minorBidi"/>
                <w:sz w:val="16"/>
                <w:szCs w:val="22"/>
              </w:rPr>
              <w:t>1. Reorder mentioning only some jobs</w:t>
            </w:r>
          </w:p>
          <w:p w14:paraId="06D70764">
            <w:pPr>
              <w:spacing w:after="0"/>
            </w:pPr>
            <w:r>
              <w:rPr>
                <w:rFonts w:ascii="Cambria" w:hAnsi="Cambria" w:eastAsia="ＭＳ 明朝" w:cs="Cambria" w:asciiTheme="minorHAnsi" w:hAnsiTheme="minorHAnsi" w:eastAsiaTheme="minorEastAsia" w:csTheme="minorBidi"/>
                <w:sz w:val="16"/>
                <w:szCs w:val="22"/>
              </w:rPr>
              <w:t>2. Include a job that has since started</w:t>
            </w:r>
          </w:p>
          <w:p w14:paraId="4150AFFB">
            <w:pPr>
              <w:spacing w:after="0"/>
            </w:pPr>
            <w:r>
              <w:rPr>
                <w:rFonts w:ascii="Cambria" w:hAnsi="Cambria" w:eastAsia="ＭＳ 明朝" w:cs="Cambria" w:asciiTheme="minorHAnsi" w:hAnsiTheme="minorHAnsi" w:eastAsiaTheme="minorEastAsia" w:csTheme="minorBidi"/>
                <w:sz w:val="16"/>
                <w:szCs w:val="22"/>
              </w:rPr>
              <w:t>3. Include an unknown id</w:t>
            </w:r>
          </w:p>
          <w:p w14:paraId="72D3AC92">
            <w:pPr>
              <w:spacing w:after="0"/>
            </w:pPr>
            <w:r>
              <w:rPr>
                <w:rFonts w:ascii="Cambria" w:hAnsi="Cambria" w:eastAsia="ＭＳ 明朝" w:cs="Cambria" w:asciiTheme="minorHAnsi" w:hAnsiTheme="minorHAnsi" w:eastAsiaTheme="minorEastAsia" w:csTheme="minorBidi"/>
                <w:sz w:val="16"/>
                <w:szCs w:val="22"/>
              </w:rPr>
              <w:t>4. Repeat an id</w:t>
            </w:r>
          </w:p>
          <w:p w14:paraId="6AA5F3D9">
            <w:pPr>
              <w:spacing w:after="0"/>
            </w:pPr>
            <w:r>
              <w:rPr>
                <w:rFonts w:ascii="Cambria" w:hAnsi="Cambria" w:eastAsia="ＭＳ 明朝" w:cs="Cambria" w:asciiTheme="minorHAnsi" w:hAnsiTheme="minorHAnsi" w:eastAsiaTheme="minorEastAsia" w:csTheme="minorBidi"/>
                <w:sz w:val="16"/>
                <w:szCs w:val="22"/>
              </w:rPr>
              <w:t>5. Send an empty list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558FB8">
            <w:pPr>
              <w:spacing w:after="0"/>
            </w:pPr>
            <w:r/>
            <w:r>
              <w:rPr>
                <w:rFonts w:ascii="Cambria" w:hAnsi="Cambria" w:eastAsia="ＭＳ 明朝" w:cs="Cambria" w:asciiTheme="minorHAnsi" w:hAnsiTheme="minorHAnsi" w:eastAsiaTheme="minorEastAsia" w:csTheme="minorBidi"/>
                <w:sz w:val="16"/>
                <w:szCs w:val="22"/>
              </w:rPr>
              <w:t>Unmentioned jobs keep their relative order behind the listed ones; started/unknown/duplicate ids are ignored; an empty list simply renumbers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701A1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test_routes_queue.py::test_reorder_appends_unmentioned_jobs_after_the_listed_ones, ::test_reorder_ignores_ids_that_are_no_longer_queued, ::test_reorder_ignores_unknown_ids, ::test_reorder_deduplicates_repeated_ids, ::test_reorder_with_an_empty_list_is_a_no_op_apart_from_renumbering</w:t>
            </w:r>
          </w:p>
        </w:tc>
      </w:tr>
    </w:tbl>
    <w:p w14:paraId="52904040">
      <w:pPr>
        <w:spacing w:after="200" w:line="276" w:lineRule="auto"/>
      </w:pPr>
    </w:p>
    <w:p w14:paraId="2691C253">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 xml:space="preserve">2.11 Frontend </w:t>
      </w:r>
      <w:r>
        <w:t>-</w:t>
      </w:r>
      <w:r>
        <w:rPr>
          <w:rFonts w:ascii="Calibri" w:hAnsi="Calibri" w:eastAsia="ＭＳ ゴシック" w:cs="Calibri" w:asciiTheme="majorHAnsi" w:hAnsiTheme="majorHAnsi" w:eastAsiaTheme="majorEastAsia" w:csTheme="majorBidi"/>
          <w:color w:val="4F81BD" w:themeColor="accent1"/>
          <w:sz w:val="26"/>
          <w:szCs w:val="26"/>
        </w:rPr>
        <w:t>API client and design system</w:t>
      </w:r>
    </w:p>
    <w:p w14:paraId="548E6600">
      <w:pPr>
        <w:spacing w:after="80"/>
      </w:pPr>
      <w:r>
        <w:rPr>
          <w:rFonts w:ascii="Cambria" w:hAnsi="Cambria" w:eastAsia="ＭＳ 明朝" w:cs="Cambria" w:asciiTheme="minorHAnsi" w:hAnsiTheme="minorHAnsi" w:eastAsiaTheme="minorEastAsia" w:csTheme="minorBidi"/>
          <w:sz w:val="22"/>
          <w:szCs w:val="22"/>
        </w:rPr>
        <w:t>The typed fetch wrapper that is the FE↔BE contract, and the shared UI primitives. Covered by frontend/src/lib/api.contract.test.ts, api.test.ts and src/components/ui/ui.test.tsx.</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52"/>
        <w:gridCol w:w="2352"/>
        <w:gridCol w:w="2352"/>
        <w:gridCol w:w="2352"/>
        <w:gridCol w:w="2352"/>
        <w:gridCol w:w="2352"/>
      </w:tblGrid>
      <w:tr>
        <w:trPr>
          <w:tblHeader/>
        </w:trP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7F8444">
            <w:pPr>
              <w:spacing w:after="200" w:line="276" w:lineRule="auto"/>
            </w:pPr>
            <w:r/>
            <w:r>
              <w:rPr>
                <w:rFonts w:ascii="Cambria" w:hAnsi="Cambria" w:eastAsia="ＭＳ 明朝" w:cs="Cambria" w:asciiTheme="minorHAnsi" w:hAnsiTheme="minorHAnsi" w:eastAsiaTheme="minorEastAsia" w:csTheme="minorBidi"/>
                <w:b/>
                <w:bCs/>
                <w:sz w:val="18"/>
                <w:szCs w:val="22"/>
              </w:rPr>
              <w:t>Test Case ID</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EF5F1D">
            <w:pPr>
              <w:spacing w:after="200" w:line="276" w:lineRule="auto"/>
            </w:pPr>
            <w:r/>
            <w:r>
              <w:rPr>
                <w:rFonts w:ascii="Cambria" w:hAnsi="Cambria" w:eastAsia="ＭＳ 明朝" w:cs="Cambria" w:asciiTheme="minorHAnsi" w:hAnsiTheme="minorHAnsi" w:eastAsiaTheme="minorEastAsia" w:csTheme="minorBidi"/>
                <w:b/>
                <w:bCs/>
                <w:sz w:val="18"/>
                <w:szCs w:val="22"/>
              </w:rPr>
              <w:t>Description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C60D89">
            <w:pPr>
              <w:spacing w:after="200" w:line="276" w:lineRule="auto"/>
            </w:pPr>
            <w:r/>
            <w:r>
              <w:rPr>
                <w:rFonts w:ascii="Cambria" w:hAnsi="Cambria" w:eastAsia="ＭＳ 明朝" w:cs="Cambria" w:asciiTheme="minorHAnsi" w:hAnsiTheme="minorHAnsi" w:eastAsiaTheme="minorEastAsia" w:csTheme="minorBidi"/>
                <w:b/>
                <w:bCs/>
                <w:sz w:val="18"/>
                <w:szCs w:val="22"/>
              </w:rPr>
              <w:t>Preconditions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1D851A">
            <w:pPr>
              <w:spacing w:after="200" w:line="276" w:lineRule="auto"/>
            </w:pPr>
            <w:r/>
            <w:r>
              <w:rPr>
                <w:rFonts w:ascii="Cambria" w:hAnsi="Cambria" w:eastAsia="ＭＳ 明朝" w:cs="Cambria" w:asciiTheme="minorHAnsi" w:hAnsiTheme="minorHAnsi" w:eastAsiaTheme="minorEastAsia" w:csTheme="minorBidi"/>
                <w:b/>
                <w:bCs/>
                <w:sz w:val="18"/>
                <w:szCs w:val="22"/>
              </w:rPr>
              <w:t>Test Steps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ABB5B0">
            <w:pPr>
              <w:spacing w:after="200" w:line="276" w:lineRule="auto"/>
            </w:pPr>
            <w:r/>
            <w:r>
              <w:rPr>
                <w:rFonts w:ascii="Cambria" w:hAnsi="Cambria" w:eastAsia="ＭＳ 明朝" w:cs="Cambria" w:asciiTheme="minorHAnsi" w:hAnsiTheme="minorHAnsi" w:eastAsiaTheme="minorEastAsia" w:csTheme="minorBidi"/>
                <w:b/>
                <w:bCs/>
                <w:sz w:val="18"/>
                <w:szCs w:val="22"/>
              </w:rPr>
              <w:t>Expected Result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F6DFEC">
            <w:pPr>
              <w:spacing w:after="200" w:line="276" w:lineRule="auto"/>
            </w:pPr>
            <w:r/>
            <w:r>
              <w:rPr>
                <w:rFonts w:ascii="Cambria" w:hAnsi="Cambria" w:eastAsia="ＭＳ 明朝" w:cs="Cambria" w:asciiTheme="minorHAnsi" w:hAnsiTheme="minorHAnsi" w:eastAsiaTheme="minorEastAsia" w:csTheme="minorBidi"/>
                <w:b/>
                <w:bCs/>
                <w:sz w:val="18"/>
                <w:szCs w:val="22"/>
              </w:rPr>
              <w:t>Actual Result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423B92">
            <w:pPr>
              <w:spacing w:after="0"/>
            </w:pPr>
            <w:r/>
            <w:r>
              <w:rPr>
                <w:rFonts w:ascii="Cambria" w:hAnsi="Cambria" w:eastAsia="ＭＳ 明朝" w:cs="Cambria" w:asciiTheme="minorHAnsi" w:hAnsiTheme="minorHAnsi" w:eastAsiaTheme="minorEastAsia" w:csTheme="minorBidi"/>
                <w:sz w:val="16"/>
                <w:szCs w:val="22"/>
              </w:rPr>
              <w:t>TC-196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948F41">
            <w:pPr>
              <w:spacing w:after="0"/>
            </w:pPr>
            <w:r/>
            <w:r>
              <w:rPr>
                <w:rFonts w:ascii="Cambria" w:hAnsi="Cambria" w:eastAsia="ＭＳ 明朝" w:cs="Cambria" w:asciiTheme="minorHAnsi" w:hAnsiTheme="minorHAnsi" w:eastAsiaTheme="minorEastAsia" w:csTheme="minorBidi"/>
                <w:sz w:val="16"/>
                <w:szCs w:val="22"/>
              </w:rPr>
              <w:t>Requests are sent as JSON and parsed on success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08C476">
            <w:pPr>
              <w:spacing w:after="0"/>
            </w:pPr>
            <w:r/>
            <w:r>
              <w:rPr>
                <w:rFonts w:ascii="Cambria" w:hAnsi="Cambria" w:eastAsia="ＭＳ 明朝" w:cs="Cambria" w:asciiTheme="minorHAnsi" w:hAnsiTheme="minorHAnsi" w:eastAsiaTheme="minorEastAsia" w:csTheme="minorBidi"/>
                <w:sz w:val="16"/>
                <w:szCs w:val="22"/>
              </w:rPr>
              <w:t>fetch stubbed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B7952A">
            <w:pPr>
              <w:spacing w:after="0"/>
            </w:pPr>
            <w:r/>
            <w:r>
              <w:rPr>
                <w:rFonts w:ascii="Cambria" w:hAnsi="Cambria" w:eastAsia="ＭＳ 明朝" w:cs="Cambria" w:asciiTheme="minorHAnsi" w:hAnsiTheme="minorHAnsi" w:eastAsiaTheme="minorEastAsia" w:csTheme="minorBidi"/>
                <w:sz w:val="16"/>
                <w:szCs w:val="22"/>
              </w:rPr>
              <w:t>1. Call an API function</w:t>
            </w:r>
          </w:p>
          <w:p w14:paraId="2F86F7E6">
            <w:pPr>
              <w:spacing w:after="0"/>
            </w:pPr>
            <w:r>
              <w:rPr>
                <w:rFonts w:ascii="Cambria" w:hAnsi="Cambria" w:eastAsia="ＭＳ 明朝" w:cs="Cambria" w:asciiTheme="minorHAnsi" w:hAnsiTheme="minorHAnsi" w:eastAsiaTheme="minorEastAsia" w:csTheme="minorBidi"/>
                <w:sz w:val="16"/>
                <w:szCs w:val="22"/>
              </w:rPr>
              <w:t>2. Inspect the request headers and the resolved value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CCAF97">
            <w:pPr>
              <w:spacing w:after="0"/>
            </w:pPr>
            <w:r/>
            <w:r>
              <w:rPr>
                <w:rFonts w:ascii="Cambria" w:hAnsi="Cambria" w:eastAsia="ＭＳ 明朝" w:cs="Cambria" w:asciiTheme="minorHAnsi" w:hAnsiTheme="minorHAnsi" w:eastAsiaTheme="minorEastAsia" w:csTheme="minorBidi"/>
                <w:sz w:val="16"/>
                <w:szCs w:val="22"/>
              </w:rPr>
              <w:t>Content-Type: application/json is set; the parsed body is returned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AFDDB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api.contract.test.ts "sends JSON content-type by default", "returns the parsed body on success"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AB994B">
            <w:pPr>
              <w:spacing w:after="0"/>
            </w:pPr>
            <w:r/>
            <w:r>
              <w:rPr>
                <w:rFonts w:ascii="Cambria" w:hAnsi="Cambria" w:eastAsia="ＭＳ 明朝" w:cs="Cambria" w:asciiTheme="minorHAnsi" w:hAnsiTheme="minorHAnsi" w:eastAsiaTheme="minorEastAsia" w:csTheme="minorBidi"/>
                <w:sz w:val="16"/>
                <w:szCs w:val="22"/>
              </w:rPr>
              <w:t>TC-197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71B0AB">
            <w:pPr>
              <w:spacing w:after="0"/>
            </w:pPr>
            <w:r/>
            <w:r>
              <w:rPr>
                <w:rFonts w:ascii="Cambria" w:hAnsi="Cambria" w:eastAsia="ＭＳ 明朝" w:cs="Cambria" w:asciiTheme="minorHAnsi" w:hAnsiTheme="minorHAnsi" w:eastAsiaTheme="minorEastAsia" w:csTheme="minorBidi"/>
                <w:sz w:val="16"/>
                <w:szCs w:val="22"/>
              </w:rPr>
              <w:t>HTTP failures become ApiError with the server's detail</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8C23E3">
            <w:pPr>
              <w:spacing w:after="0"/>
            </w:pPr>
            <w:r/>
            <w:r>
              <w:rPr>
                <w:rFonts w:ascii="Cambria" w:hAnsi="Cambria" w:eastAsia="ＭＳ 明朝" w:cs="Cambria" w:asciiTheme="minorHAnsi" w:hAnsiTheme="minorHAnsi" w:eastAsiaTheme="minorEastAsia" w:csTheme="minorBidi"/>
                <w:sz w:val="16"/>
                <w:szCs w:val="22"/>
              </w:rPr>
              <w:t>fetch stubbed to fail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B362AA">
            <w:pPr>
              <w:spacing w:after="0"/>
            </w:pPr>
            <w:r/>
            <w:r>
              <w:rPr>
                <w:rFonts w:ascii="Cambria" w:hAnsi="Cambria" w:eastAsia="ＭＳ 明朝" w:cs="Cambria" w:asciiTheme="minorHAnsi" w:hAnsiTheme="minorHAnsi" w:eastAsiaTheme="minorEastAsia" w:csTheme="minorBidi"/>
                <w:sz w:val="16"/>
                <w:szCs w:val="22"/>
              </w:rPr>
              <w:t>1. Return {detail: "…"}</w:t>
            </w:r>
          </w:p>
          <w:p w14:paraId="788F0CF1">
            <w:pPr>
              <w:spacing w:after="0"/>
            </w:pPr>
            <w:r>
              <w:rPr>
                <w:rFonts w:ascii="Cambria" w:hAnsi="Cambria" w:eastAsia="ＭＳ 明朝" w:cs="Cambria" w:asciiTheme="minorHAnsi" w:hAnsiTheme="minorHAnsi" w:eastAsiaTheme="minorEastAsia" w:csTheme="minorBidi"/>
                <w:sz w:val="16"/>
                <w:szCs w:val="22"/>
              </w:rPr>
              <w:t>2. Return a structured validation detail</w:t>
            </w:r>
          </w:p>
          <w:p w14:paraId="754F74DD">
            <w:pPr>
              <w:spacing w:after="0"/>
            </w:pPr>
            <w:r>
              <w:rPr>
                <w:rFonts w:ascii="Cambria" w:hAnsi="Cambria" w:eastAsia="ＭＳ 明朝" w:cs="Cambria" w:asciiTheme="minorHAnsi" w:hAnsiTheme="minorHAnsi" w:eastAsiaTheme="minorEastAsia" w:csTheme="minorBidi"/>
                <w:sz w:val="16"/>
                <w:szCs w:val="22"/>
              </w:rPr>
              <w:t>3. Return no detail</w:t>
            </w:r>
          </w:p>
          <w:p w14:paraId="70F12DC5">
            <w:pPr>
              <w:spacing w:after="0"/>
            </w:pPr>
            <w:r>
              <w:rPr>
                <w:rFonts w:ascii="Cambria" w:hAnsi="Cambria" w:eastAsia="ＭＳ 明朝" w:cs="Cambria" w:asciiTheme="minorHAnsi" w:hAnsiTheme="minorHAnsi" w:eastAsiaTheme="minorEastAsia" w:csTheme="minorBidi"/>
                <w:sz w:val="16"/>
                <w:szCs w:val="22"/>
              </w:rPr>
              <w:t>4. Return non-JSON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A90965">
            <w:pPr>
              <w:spacing w:after="0"/>
            </w:pPr>
            <w:r/>
            <w:r>
              <w:rPr>
                <w:rFonts w:ascii="Cambria" w:hAnsi="Cambria" w:eastAsia="ＭＳ 明朝" w:cs="Cambria" w:asciiTheme="minorHAnsi" w:hAnsiTheme="minorHAnsi" w:eastAsiaTheme="minorEastAsia" w:csTheme="minorBidi"/>
                <w:sz w:val="16"/>
                <w:szCs w:val="22"/>
              </w:rPr>
              <w:t>ApiError carrying the status; the detail string is used as the message; a structured detail is stringified; otherwise statusText is the fallback</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1B442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api.contract.test.ts "throws ApiError carrying the HTTP status", "surfaces FastAPI's detail string…", "stringifies a structured validation detail", "falls back to statusText…" (2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93A88D">
            <w:pPr>
              <w:spacing w:after="0"/>
            </w:pPr>
            <w:r/>
            <w:r>
              <w:rPr>
                <w:rFonts w:ascii="Cambria" w:hAnsi="Cambria" w:eastAsia="ＭＳ 明朝" w:cs="Cambria" w:asciiTheme="minorHAnsi" w:hAnsiTheme="minorHAnsi" w:eastAsiaTheme="minorEastAsia" w:csTheme="minorBidi"/>
                <w:sz w:val="16"/>
                <w:szCs w:val="22"/>
              </w:rPr>
              <w:t>TC-198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8FE5AB">
            <w:pPr>
              <w:spacing w:after="0"/>
            </w:pPr>
            <w:r/>
            <w:r>
              <w:rPr>
                <w:rFonts w:ascii="Cambria" w:hAnsi="Cambria" w:eastAsia="ＭＳ 明朝" w:cs="Cambria" w:asciiTheme="minorHAnsi" w:hAnsiTheme="minorHAnsi" w:eastAsiaTheme="minorEastAsia" w:csTheme="minorBidi"/>
                <w:sz w:val="16"/>
                <w:szCs w:val="22"/>
              </w:rPr>
              <w:t>207 Multi-Status is treated as success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1DC455">
            <w:pPr>
              <w:spacing w:after="0"/>
            </w:pPr>
            <w:r/>
            <w:r>
              <w:rPr>
                <w:rFonts w:ascii="Cambria" w:hAnsi="Cambria" w:eastAsia="ＭＳ 明朝" w:cs="Cambria" w:asciiTheme="minorHAnsi" w:hAnsiTheme="minorHAnsi" w:eastAsiaTheme="minorEastAsia" w:csTheme="minorBidi"/>
                <w:sz w:val="16"/>
                <w:szCs w:val="22"/>
              </w:rPr>
              <w:t>fetch stubbed to return 207</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40DB79">
            <w:pPr>
              <w:spacing w:after="0"/>
            </w:pPr>
            <w:r/>
            <w:r>
              <w:rPr>
                <w:rFonts w:ascii="Cambria" w:hAnsi="Cambria" w:eastAsia="ＭＳ 明朝" w:cs="Cambria" w:asciiTheme="minorHAnsi" w:hAnsiTheme="minorHAnsi" w:eastAsiaTheme="minorEastAsia" w:csTheme="minorBidi"/>
                <w:sz w:val="16"/>
                <w:szCs w:val="22"/>
              </w:rPr>
              <w:t>1. Call createInferences with a mixed path list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BE8568">
            <w:pPr>
              <w:spacing w:after="0"/>
            </w:pPr>
            <w:r>
              <w:rPr>
                <w:rFonts w:ascii="Cambria" w:hAnsi="Cambria" w:eastAsia="ＭＳ 明朝" w:cs="Cambria" w:asciiTheme="minorHAnsi" w:hAnsiTheme="minorHAnsi" w:eastAsiaTheme="minorEastAsia" w:csTheme="minorBidi"/>
                <w:sz w:val="16"/>
                <w:szCs w:val="22"/>
              </w:rPr>
              <w:t xml:space="preserve">The partial-success body reaches the caller instead of throwing </w:t>
            </w:r>
            <w:r>
              <w:t>-</w:t>
            </w:r>
            <w:r>
              <w:rPr>
                <w:rFonts w:ascii="Cambria" w:hAnsi="Cambria" w:eastAsia="ＭＳ 明朝" w:cs="Cambria" w:asciiTheme="minorHAnsi" w:hAnsiTheme="minorHAnsi" w:eastAsiaTheme="minorEastAsia" w:csTheme="minorBidi"/>
                <w:sz w:val="16"/>
                <w:szCs w:val="22"/>
              </w:rPr>
              <w:t>the Inference page can show per-row results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7D9E4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api.contract.test.ts "treats 207 Multi-Status as success…"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6962F6">
            <w:pPr>
              <w:spacing w:after="0"/>
            </w:pPr>
            <w:r/>
            <w:r>
              <w:rPr>
                <w:rFonts w:ascii="Cambria" w:hAnsi="Cambria" w:eastAsia="ＭＳ 明朝" w:cs="Cambria" w:asciiTheme="minorHAnsi" w:hAnsiTheme="minorHAnsi" w:eastAsiaTheme="minorEastAsia" w:csTheme="minorBidi"/>
                <w:sz w:val="16"/>
                <w:szCs w:val="22"/>
              </w:rPr>
              <w:t>TC-199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252161">
            <w:pPr>
              <w:spacing w:after="0"/>
            </w:pPr>
            <w:r/>
            <w:r>
              <w:rPr>
                <w:rFonts w:ascii="Cambria" w:hAnsi="Cambria" w:eastAsia="ＭＳ 明朝" w:cs="Cambria" w:asciiTheme="minorHAnsi" w:hAnsiTheme="minorHAnsi" w:eastAsiaTheme="minorEastAsia" w:csTheme="minorBidi"/>
                <w:sz w:val="16"/>
                <w:szCs w:val="22"/>
              </w:rPr>
              <w:t>Query parameters are built correctly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85FEC5">
            <w:pPr>
              <w:spacing w:after="0"/>
            </w:pPr>
            <w:r/>
            <w:r>
              <w:rPr>
                <w:rFonts w:ascii="Cambria" w:hAnsi="Cambria" w:eastAsia="ＭＳ 明朝" w:cs="Cambria" w:asciiTheme="minorHAnsi" w:hAnsiTheme="minorHAnsi" w:eastAsiaTheme="minorEastAsia" w:csTheme="minorBidi"/>
                <w:sz w:val="16"/>
                <w:szCs w:val="22"/>
              </w:rPr>
              <w:t>fetch stubbed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55A37F">
            <w:pPr>
              <w:spacing w:after="0"/>
            </w:pPr>
            <w:r/>
            <w:r>
              <w:rPr>
                <w:rFonts w:ascii="Cambria" w:hAnsi="Cambria" w:eastAsia="ＭＳ 明朝" w:cs="Cambria" w:asciiTheme="minorHAnsi" w:hAnsiTheme="minorHAnsi" w:eastAsiaTheme="minorEastAsia" w:csTheme="minorBidi"/>
                <w:sz w:val="16"/>
                <w:szCs w:val="22"/>
              </w:rPr>
              <w:t>1. listJobs with and without filters</w:t>
            </w:r>
          </w:p>
          <w:p w14:paraId="057288CF">
            <w:pPr>
              <w:spacing w:after="0"/>
            </w:pPr>
            <w:r>
              <w:rPr>
                <w:rFonts w:ascii="Cambria" w:hAnsi="Cambria" w:eastAsia="ＭＳ 明朝" w:cs="Cambria" w:asciiTheme="minorHAnsi" w:hAnsiTheme="minorHAnsi" w:eastAsiaTheme="minorEastAsia" w:csTheme="minorBidi"/>
                <w:sz w:val="16"/>
                <w:szCs w:val="22"/>
              </w:rPr>
              <w:t>2. listDirectory with a path containing spaces</w:t>
            </w:r>
          </w:p>
          <w:p w14:paraId="7D4FA298">
            <w:pPr>
              <w:spacing w:after="0"/>
            </w:pPr>
            <w:r>
              <w:rPr>
                <w:rFonts w:ascii="Cambria" w:hAnsi="Cambria" w:eastAsia="ＭＳ 明朝" w:cs="Cambria" w:asciiTheme="minorHAnsi" w:hAnsiTheme="minorHAnsi" w:eastAsiaTheme="minorEastAsia" w:csTheme="minorBidi"/>
                <w:sz w:val="16"/>
                <w:szCs w:val="22"/>
              </w:rPr>
              <w:t>3. listModelGroups with every browser filter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0B076A">
            <w:pPr>
              <w:spacing w:after="0"/>
            </w:pPr>
            <w:r/>
            <w:r>
              <w:rPr>
                <w:rFonts w:ascii="Cambria" w:hAnsi="Cambria" w:eastAsia="ＭＳ 明朝" w:cs="Cambria" w:asciiTheme="minorHAnsi" w:hAnsiTheme="minorHAnsi" w:eastAsiaTheme="minorEastAsia" w:csTheme="minorBidi"/>
                <w:sz w:val="16"/>
                <w:szCs w:val="22"/>
              </w:rPr>
              <w:t>Omitted options produce no parameters; provided ones are serialized and URL-encoded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095C2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api.contract.test.ts "omits optional query params…", "serializes every provided job filter", "encodes a path with spaces…", "serializes the model-group browser filters"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158120">
            <w:pPr>
              <w:spacing w:after="0"/>
            </w:pPr>
            <w:r/>
            <w:r>
              <w:rPr>
                <w:rFonts w:ascii="Cambria" w:hAnsi="Cambria" w:eastAsia="ＭＳ 明朝" w:cs="Cambria" w:asciiTheme="minorHAnsi" w:hAnsiTheme="minorHAnsi" w:eastAsiaTheme="minorEastAsia" w:csTheme="minorBidi"/>
                <w:sz w:val="16"/>
                <w:szCs w:val="22"/>
              </w:rPr>
              <w:t>TC-200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D3BDAE">
            <w:pPr>
              <w:spacing w:after="0"/>
            </w:pPr>
            <w:r/>
            <w:r>
              <w:rPr>
                <w:rFonts w:ascii="Cambria" w:hAnsi="Cambria" w:eastAsia="ＭＳ 明朝" w:cs="Cambria" w:asciiTheme="minorHAnsi" w:hAnsiTheme="minorHAnsi" w:eastAsiaTheme="minorEastAsia" w:csTheme="minorBidi"/>
                <w:sz w:val="16"/>
                <w:szCs w:val="22"/>
              </w:rPr>
              <w:t>Mutating calls send the right method and body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2A2005">
            <w:pPr>
              <w:spacing w:after="0"/>
            </w:pPr>
            <w:r/>
            <w:r>
              <w:rPr>
                <w:rFonts w:ascii="Cambria" w:hAnsi="Cambria" w:eastAsia="ＭＳ 明朝" w:cs="Cambria" w:asciiTheme="minorHAnsi" w:hAnsiTheme="minorHAnsi" w:eastAsiaTheme="minorEastAsia" w:csTheme="minorBidi"/>
                <w:sz w:val="16"/>
                <w:szCs w:val="22"/>
              </w:rPr>
              <w:t>fetch stubbed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78131C">
            <w:pPr>
              <w:spacing w:after="0"/>
            </w:pPr>
            <w:r/>
            <w:r>
              <w:rPr>
                <w:rFonts w:ascii="Cambria" w:hAnsi="Cambria" w:eastAsia="ＭＳ 明朝" w:cs="Cambria" w:asciiTheme="minorHAnsi" w:hAnsiTheme="minorHAnsi" w:eastAsiaTheme="minorEastAsia" w:csTheme="minorBidi"/>
                <w:sz w:val="16"/>
                <w:szCs w:val="22"/>
              </w:rPr>
              <w:t>1. createSplit</w:t>
            </w:r>
          </w:p>
          <w:p w14:paraId="372DB38F">
            <w:pPr>
              <w:spacing w:after="0"/>
            </w:pPr>
            <w:r>
              <w:rPr>
                <w:rFonts w:ascii="Cambria" w:hAnsi="Cambria" w:eastAsia="ＭＳ 明朝" w:cs="Cambria" w:asciiTheme="minorHAnsi" w:hAnsiTheme="minorHAnsi" w:eastAsiaTheme="minorEastAsia" w:csTheme="minorBidi"/>
                <w:sz w:val="16"/>
                <w:szCs w:val="22"/>
              </w:rPr>
              <w:t>2. reorderQueue</w:t>
            </w:r>
          </w:p>
          <w:p w14:paraId="242A4030">
            <w:pPr>
              <w:spacing w:after="0"/>
            </w:pPr>
            <w:r>
              <w:rPr>
                <w:rFonts w:ascii="Cambria" w:hAnsi="Cambria" w:eastAsia="ＭＳ 明朝" w:cs="Cambria" w:asciiTheme="minorHAnsi" w:hAnsiTheme="minorHAnsi" w:eastAsiaTheme="minorEastAsia" w:csTheme="minorBidi"/>
                <w:sz w:val="16"/>
                <w:szCs w:val="22"/>
              </w:rPr>
              <w:t>3. cancelJob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CB174D">
            <w:pPr>
              <w:spacing w:after="0"/>
            </w:pPr>
            <w:r/>
            <w:r>
              <w:rPr>
                <w:rFonts w:ascii="Cambria" w:hAnsi="Cambria" w:eastAsia="ＭＳ 明朝" w:cs="Cambria" w:asciiTheme="minorHAnsi" w:hAnsiTheme="minorHAnsi" w:eastAsiaTheme="minorEastAsia" w:csTheme="minorBidi"/>
                <w:sz w:val="16"/>
                <w:szCs w:val="22"/>
              </w:rPr>
              <w:t>POST with the expected JSON body; the reorder posts ordered_job_ids; cancel posts to the job's cancel path with no body</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5447F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api.contract.test.ts "POSTs a JSON body for split creation", "POSTs the ordered id list…", "POSTs with no body when canceling a job", "hits the queue endpoint without query params"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18C198">
            <w:pPr>
              <w:spacing w:after="0"/>
            </w:pPr>
            <w:r/>
            <w:r>
              <w:rPr>
                <w:rFonts w:ascii="Cambria" w:hAnsi="Cambria" w:eastAsia="ＭＳ 明朝" w:cs="Cambria" w:asciiTheme="minorHAnsi" w:hAnsiTheme="minorHAnsi" w:eastAsiaTheme="minorEastAsia" w:csTheme="minorBidi"/>
                <w:sz w:val="16"/>
                <w:szCs w:val="22"/>
              </w:rPr>
              <w:t>TC-201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F8980C">
            <w:pPr>
              <w:spacing w:after="0"/>
            </w:pPr>
            <w:r/>
            <w:r>
              <w:rPr>
                <w:rFonts w:ascii="Cambria" w:hAnsi="Cambria" w:eastAsia="ＭＳ 明朝" w:cs="Cambria" w:asciiTheme="minorHAnsi" w:hAnsiTheme="minorHAnsi" w:eastAsiaTheme="minorEastAsia" w:csTheme="minorBidi"/>
                <w:sz w:val="16"/>
                <w:szCs w:val="22"/>
              </w:rPr>
              <w:t>A cache-lookup 404 resolves to null</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E58E05">
            <w:pPr>
              <w:spacing w:after="0"/>
            </w:pPr>
            <w:r/>
            <w:r>
              <w:rPr>
                <w:rFonts w:ascii="Cambria" w:hAnsi="Cambria" w:eastAsia="ＭＳ 明朝" w:cs="Cambria" w:asciiTheme="minorHAnsi" w:hAnsiTheme="minorHAnsi" w:eastAsiaTheme="minorEastAsia" w:csTheme="minorBidi"/>
                <w:sz w:val="16"/>
                <w:szCs w:val="22"/>
              </w:rPr>
              <w:t>fetch stubbed to 404 then 400</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3F4A90">
            <w:pPr>
              <w:spacing w:after="0"/>
            </w:pPr>
            <w:r/>
            <w:r>
              <w:rPr>
                <w:rFonts w:ascii="Cambria" w:hAnsi="Cambria" w:eastAsia="ＭＳ 明朝" w:cs="Cambria" w:asciiTheme="minorHAnsi" w:hAnsiTheme="minorHAnsi" w:eastAsiaTheme="minorEastAsia" w:csTheme="minorBidi"/>
                <w:sz w:val="16"/>
                <w:szCs w:val="22"/>
              </w:rPr>
              <w:t>1. lookupInference on a miss</w:t>
            </w:r>
          </w:p>
          <w:p w14:paraId="42DCD71E">
            <w:pPr>
              <w:spacing w:after="0"/>
            </w:pPr>
            <w:r>
              <w:rPr>
                <w:rFonts w:ascii="Cambria" w:hAnsi="Cambria" w:eastAsia="ＭＳ 明朝" w:cs="Cambria" w:asciiTheme="minorHAnsi" w:hAnsiTheme="minorHAnsi" w:eastAsiaTheme="minorEastAsia" w:csTheme="minorBidi"/>
                <w:sz w:val="16"/>
                <w:szCs w:val="22"/>
              </w:rPr>
              <w:t>2. lookupInference on a 400</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283E7C">
            <w:pPr>
              <w:spacing w:after="0"/>
            </w:pPr>
            <w:r/>
            <w:r>
              <w:rPr>
                <w:rFonts w:ascii="Cambria" w:hAnsi="Cambria" w:eastAsia="ＭＳ 明朝" w:cs="Cambria" w:asciiTheme="minorHAnsi" w:hAnsiTheme="minorHAnsi" w:eastAsiaTheme="minorEastAsia" w:csTheme="minorBidi"/>
                <w:sz w:val="16"/>
                <w:szCs w:val="22"/>
              </w:rPr>
              <w:t>null for the 404 (a miss is not an error); the 400 still throws ApiError</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28F6E7">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api.contract.test.ts "turns a 404 cache lookup into null…", "still propagates non-404 lookup failures"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5515B7">
            <w:pPr>
              <w:spacing w:after="0"/>
            </w:pPr>
            <w:r/>
            <w:r>
              <w:rPr>
                <w:rFonts w:ascii="Cambria" w:hAnsi="Cambria" w:eastAsia="ＭＳ 明朝" w:cs="Cambria" w:asciiTheme="minorHAnsi" w:hAnsiTheme="minorHAnsi" w:eastAsiaTheme="minorEastAsia" w:csTheme="minorBidi"/>
                <w:sz w:val="16"/>
                <w:szCs w:val="22"/>
              </w:rPr>
              <w:t>TC-202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2DA5AF">
            <w:pPr>
              <w:spacing w:after="0"/>
            </w:pPr>
            <w:r/>
            <w:r>
              <w:rPr>
                <w:rFonts w:ascii="Cambria" w:hAnsi="Cambria" w:eastAsia="ＭＳ 明朝" w:cs="Cambria" w:asciiTheme="minorHAnsi" w:hAnsiTheme="minorHAnsi" w:eastAsiaTheme="minorEastAsia" w:csTheme="minorBidi"/>
                <w:sz w:val="16"/>
                <w:szCs w:val="22"/>
              </w:rPr>
              <w:t>Placeholder URLs are built and encoded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8CFA9E">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4F486D">
            <w:pPr>
              <w:spacing w:after="0"/>
            </w:pPr>
            <w:r/>
            <w:r>
              <w:rPr>
                <w:rFonts w:ascii="Cambria" w:hAnsi="Cambria" w:eastAsia="ＭＳ 明朝" w:cs="Cambria" w:asciiTheme="minorHAnsi" w:hAnsiTheme="minorHAnsi" w:eastAsiaTheme="minorEastAsia" w:csTheme="minorBidi"/>
                <w:sz w:val="16"/>
                <w:szCs w:val="22"/>
              </w:rPr>
              <w:t>1. vizPlaceholderUrl for a bare kind</w:t>
            </w:r>
          </w:p>
          <w:p w14:paraId="65839B3E">
            <w:pPr>
              <w:spacing w:after="0"/>
            </w:pPr>
            <w:r>
              <w:rPr>
                <w:rFonts w:ascii="Cambria" w:hAnsi="Cambria" w:eastAsia="ＭＳ 明朝" w:cs="Cambria" w:asciiTheme="minorHAnsi" w:hAnsiTheme="minorHAnsi" w:eastAsiaTheme="minorEastAsia" w:csTheme="minorBidi"/>
                <w:sz w:val="16"/>
                <w:szCs w:val="22"/>
              </w:rPr>
              <w:t>2. With label/width/height</w:t>
            </w:r>
          </w:p>
          <w:p w14:paraId="41C0CAD4">
            <w:pPr>
              <w:spacing w:after="0"/>
            </w:pPr>
            <w:r>
              <w:rPr>
                <w:rFonts w:ascii="Cambria" w:hAnsi="Cambria" w:eastAsia="ＭＳ 明朝" w:cs="Cambria" w:asciiTheme="minorHAnsi" w:hAnsiTheme="minorHAnsi" w:eastAsiaTheme="minorEastAsia" w:csTheme="minorBidi"/>
                <w:sz w:val="16"/>
                <w:szCs w:val="22"/>
              </w:rPr>
              <w:t>3. With reserved characters in the label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F0CCFE">
            <w:pPr>
              <w:spacing w:after="0"/>
            </w:pPr>
            <w:r/>
            <w:r>
              <w:rPr>
                <w:rFonts w:ascii="Cambria" w:hAnsi="Cambria" w:eastAsia="ＭＳ 明朝" w:cs="Cambria" w:asciiTheme="minorHAnsi" w:hAnsiTheme="minorHAnsi" w:eastAsiaTheme="minorEastAsia" w:csTheme="minorBidi"/>
                <w:sz w:val="16"/>
                <w:szCs w:val="22"/>
              </w:rPr>
              <w:t>Bare path with no query; options serialized; reserved characters percent-encoded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353F8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api.contract.test.ts "vizPlaceholderUrl" (3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4E9F03">
            <w:pPr>
              <w:spacing w:after="0"/>
            </w:pPr>
            <w:r/>
            <w:r>
              <w:rPr>
                <w:rFonts w:ascii="Cambria" w:hAnsi="Cambria" w:eastAsia="ＭＳ 明朝" w:cs="Cambria" w:asciiTheme="minorHAnsi" w:hAnsiTheme="minorHAnsi" w:eastAsiaTheme="minorEastAsia" w:csTheme="minorBidi"/>
                <w:sz w:val="16"/>
                <w:szCs w:val="22"/>
              </w:rPr>
              <w:t>TC-203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CDB031">
            <w:pPr>
              <w:spacing w:after="0"/>
            </w:pPr>
            <w:r/>
            <w:r>
              <w:rPr>
                <w:rFonts w:ascii="Cambria" w:hAnsi="Cambria" w:eastAsia="ＭＳ 明朝" w:cs="Cambria" w:asciiTheme="minorHAnsi" w:hAnsiTheme="minorHAnsi" w:eastAsiaTheme="minorEastAsia" w:csTheme="minorBidi"/>
                <w:sz w:val="16"/>
                <w:szCs w:val="22"/>
              </w:rPr>
              <w:t>Viz file URLs encode each path segment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62A057">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B133B3">
            <w:pPr>
              <w:spacing w:after="0"/>
            </w:pPr>
            <w:r/>
            <w:r>
              <w:rPr>
                <w:rFonts w:ascii="Cambria" w:hAnsi="Cambria" w:eastAsia="ＭＳ 明朝" w:cs="Cambria" w:asciiTheme="minorHAnsi" w:hAnsiTheme="minorHAnsi" w:eastAsiaTheme="minorEastAsia" w:csTheme="minorBidi"/>
                <w:sz w:val="16"/>
                <w:szCs w:val="22"/>
              </w:rPr>
              <w:t>1. vizFileUrl for a disk path</w:t>
            </w:r>
          </w:p>
          <w:p w14:paraId="2D075745">
            <w:pPr>
              <w:spacing w:after="0"/>
            </w:pPr>
            <w:r>
              <w:rPr>
                <w:rFonts w:ascii="Cambria" w:hAnsi="Cambria" w:eastAsia="ＭＳ 明朝" w:cs="Cambria" w:asciiTheme="minorHAnsi" w:hAnsiTheme="minorHAnsi" w:eastAsiaTheme="minorEastAsia" w:csTheme="minorBidi"/>
                <w:sz w:val="16"/>
                <w:szCs w:val="22"/>
              </w:rPr>
              <w:t>2. For a path with spaces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88E900">
            <w:pPr>
              <w:spacing w:after="0"/>
            </w:pPr>
            <w:r/>
            <w:r>
              <w:rPr>
                <w:rFonts w:ascii="Cambria" w:hAnsi="Cambria" w:eastAsia="ＭＳ 明朝" w:cs="Cambria" w:asciiTheme="minorHAnsi" w:hAnsiTheme="minorHAnsi" w:eastAsiaTheme="minorEastAsia" w:csTheme="minorBidi"/>
                <w:sz w:val="16"/>
                <w:szCs w:val="22"/>
              </w:rPr>
              <w:t>Routed through /api/viz/ with each segment encoded and separators preserved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C04B1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api.contract.test.ts "vizFileUrl" (2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718481">
            <w:pPr>
              <w:spacing w:after="0"/>
            </w:pPr>
            <w:r/>
            <w:r>
              <w:rPr>
                <w:rFonts w:ascii="Cambria" w:hAnsi="Cambria" w:eastAsia="ＭＳ 明朝" w:cs="Cambria" w:asciiTheme="minorHAnsi" w:hAnsiTheme="minorHAnsi" w:eastAsiaTheme="minorEastAsia" w:csTheme="minorBidi"/>
                <w:sz w:val="16"/>
                <w:szCs w:val="22"/>
              </w:rPr>
              <w:t>TC-204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54D74A">
            <w:pPr>
              <w:spacing w:after="0"/>
            </w:pPr>
            <w:r/>
            <w:r>
              <w:rPr>
                <w:rFonts w:ascii="Cambria" w:hAnsi="Cambria" w:eastAsia="ＭＳ 明朝" w:cs="Cambria" w:asciiTheme="minorHAnsi" w:hAnsiTheme="minorHAnsi" w:eastAsiaTheme="minorEastAsia" w:csTheme="minorBidi"/>
                <w:sz w:val="16"/>
                <w:szCs w:val="22"/>
              </w:rPr>
              <w:t>resolveVizUrl covers every stored-path shape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02D7B1">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5975F7">
            <w:pPr>
              <w:spacing w:after="0"/>
            </w:pPr>
            <w:r/>
            <w:r>
              <w:rPr>
                <w:rFonts w:ascii="Cambria" w:hAnsi="Cambria" w:eastAsia="ＭＳ 明朝" w:cs="Cambria" w:asciiTheme="minorHAnsi" w:hAnsiTheme="minorHAnsi" w:eastAsiaTheme="minorEastAsia" w:csTheme="minorBidi"/>
                <w:sz w:val="16"/>
                <w:szCs w:val="22"/>
              </w:rPr>
              <w:t>1. null / undefined / empty string</w:t>
            </w:r>
          </w:p>
          <w:p w14:paraId="52FA19C6">
            <w:pPr>
              <w:spacing w:after="0"/>
            </w:pPr>
            <w:r>
              <w:rPr>
                <w:rFonts w:ascii="Cambria" w:hAnsi="Cambria" w:eastAsia="ＭＳ 明朝" w:cs="Cambria" w:asciiTheme="minorHAnsi" w:hAnsiTheme="minorHAnsi" w:eastAsiaTheme="minorEastAsia" w:csTheme="minorBidi"/>
                <w:sz w:val="16"/>
                <w:szCs w:val="22"/>
              </w:rPr>
              <w:t>2. An /api/viz/ URL</w:t>
            </w:r>
          </w:p>
          <w:p w14:paraId="13670CBD">
            <w:pPr>
              <w:spacing w:after="0"/>
            </w:pPr>
            <w:r>
              <w:rPr>
                <w:rFonts w:ascii="Cambria" w:hAnsi="Cambria" w:eastAsia="ＭＳ 明朝" w:cs="Cambria" w:asciiTheme="minorHAnsi" w:hAnsiTheme="minorHAnsi" w:eastAsiaTheme="minorEastAsia" w:csTheme="minorBidi"/>
                <w:sz w:val="16"/>
                <w:szCs w:val="22"/>
              </w:rPr>
              <w:t>3. An http(s) URL</w:t>
            </w:r>
          </w:p>
          <w:p w14:paraId="69C64BCD">
            <w:pPr>
              <w:spacing w:after="0"/>
            </w:pPr>
            <w:r>
              <w:rPr>
                <w:rFonts w:ascii="Cambria" w:hAnsi="Cambria" w:eastAsia="ＭＳ 明朝" w:cs="Cambria" w:asciiTheme="minorHAnsi" w:hAnsiTheme="minorHAnsi" w:eastAsiaTheme="minorEastAsia" w:csTheme="minorBidi"/>
                <w:sz w:val="16"/>
                <w:szCs w:val="22"/>
              </w:rPr>
              <w:t>4. A bare disk path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322E0C">
            <w:pPr>
              <w:spacing w:after="0"/>
            </w:pPr>
            <w:r/>
            <w:r>
              <w:rPr>
                <w:rFonts w:ascii="Cambria" w:hAnsi="Cambria" w:eastAsia="ＭＳ 明朝" w:cs="Cambria" w:asciiTheme="minorHAnsi" w:hAnsiTheme="minorHAnsi" w:eastAsiaTheme="minorEastAsia" w:csTheme="minorBidi"/>
                <w:sz w:val="16"/>
                <w:szCs w:val="22"/>
              </w:rPr>
              <w:t>Falls back for the first three, passes routed and absolute URLs through unchanged, wraps a disk path with vizFileUrl; the fallback is only invoked when there is nothing to resolve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4030D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api.contract.test.ts "resolveVizUrl" (8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98EBC4">
            <w:pPr>
              <w:spacing w:after="0"/>
            </w:pPr>
            <w:r/>
            <w:r>
              <w:rPr>
                <w:rFonts w:ascii="Cambria" w:hAnsi="Cambria" w:eastAsia="ＭＳ 明朝" w:cs="Cambria" w:asciiTheme="minorHAnsi" w:hAnsiTheme="minorHAnsi" w:eastAsiaTheme="minorEastAsia" w:csTheme="minorBidi"/>
                <w:sz w:val="16"/>
                <w:szCs w:val="22"/>
              </w:rPr>
              <w:t>TC-205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0FD0E5">
            <w:pPr>
              <w:spacing w:after="0"/>
            </w:pPr>
            <w:r/>
            <w:r>
              <w:rPr>
                <w:rFonts w:ascii="Cambria" w:hAnsi="Cambria" w:eastAsia="ＭＳ 明朝" w:cs="Cambria" w:asciiTheme="minorHAnsi" w:hAnsiTheme="minorHAnsi" w:eastAsiaTheme="minorEastAsia" w:csTheme="minorBidi"/>
                <w:sz w:val="16"/>
                <w:szCs w:val="22"/>
              </w:rPr>
              <w:t>Slide thumbnail URLs encode the path and optional params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B279D7">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B0D129">
            <w:pPr>
              <w:spacing w:after="0"/>
            </w:pPr>
            <w:r/>
            <w:r>
              <w:rPr>
                <w:rFonts w:ascii="Cambria" w:hAnsi="Cambria" w:eastAsia="ＭＳ 明朝" w:cs="Cambria" w:asciiTheme="minorHAnsi" w:hAnsiTheme="minorHAnsi" w:eastAsiaTheme="minorEastAsia" w:csTheme="minorBidi"/>
                <w:sz w:val="16"/>
                <w:szCs w:val="22"/>
              </w:rPr>
              <w:t>1. slideThumbnailUrl with a path only</w:t>
            </w:r>
          </w:p>
          <w:p w14:paraId="5E1AA828">
            <w:pPr>
              <w:spacing w:after="0"/>
            </w:pPr>
            <w:r>
              <w:rPr>
                <w:rFonts w:ascii="Cambria" w:hAnsi="Cambria" w:eastAsia="ＭＳ 明朝" w:cs="Cambria" w:asciiTheme="minorHAnsi" w:hAnsiTheme="minorHAnsi" w:eastAsiaTheme="minorEastAsia" w:csTheme="minorBidi"/>
                <w:sz w:val="16"/>
                <w:szCs w:val="22"/>
              </w:rPr>
              <w:t>2. With features_dir</w:t>
            </w:r>
          </w:p>
          <w:p w14:paraId="61B31F31">
            <w:pPr>
              <w:spacing w:after="0"/>
            </w:pPr>
            <w:r>
              <w:rPr>
                <w:rFonts w:ascii="Cambria" w:hAnsi="Cambria" w:eastAsia="ＭＳ 明朝" w:cs="Cambria" w:asciiTheme="minorHAnsi" w:hAnsiTheme="minorHAnsi" w:eastAsiaTheme="minorEastAsia" w:csTheme="minorBidi"/>
                <w:sz w:val="16"/>
                <w:szCs w:val="22"/>
              </w:rPr>
              <w:t>3. With max_px</w:t>
            </w:r>
          </w:p>
          <w:p w14:paraId="2905CFAC">
            <w:pPr>
              <w:spacing w:after="0"/>
            </w:pPr>
            <w:r>
              <w:rPr>
                <w:rFonts w:ascii="Cambria" w:hAnsi="Cambria" w:eastAsia="ＭＳ 明朝" w:cs="Cambria" w:asciiTheme="minorHAnsi" w:hAnsiTheme="minorHAnsi" w:eastAsiaTheme="minorEastAsia" w:csTheme="minorBidi"/>
                <w:sz w:val="16"/>
                <w:szCs w:val="22"/>
              </w:rPr>
              <w:t>4. With both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BEC248">
            <w:pPr>
              <w:spacing w:after="0"/>
            </w:pPr>
            <w:r/>
            <w:r>
              <w:rPr>
                <w:rFonts w:ascii="Cambria" w:hAnsi="Cambria" w:eastAsia="ＭＳ 明朝" w:cs="Cambria" w:asciiTheme="minorHAnsi" w:hAnsiTheme="minorHAnsi" w:eastAsiaTheme="minorEastAsia" w:csTheme="minorBidi"/>
                <w:sz w:val="16"/>
                <w:szCs w:val="22"/>
              </w:rPr>
              <w:t>The path is encoded into the query string; optional parameters appear only when supplied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664BA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api.test.ts "slideThumbnailUrl" (5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0ADF71">
            <w:pPr>
              <w:spacing w:after="0"/>
            </w:pPr>
            <w:r/>
            <w:r>
              <w:rPr>
                <w:rFonts w:ascii="Cambria" w:hAnsi="Cambria" w:eastAsia="ＭＳ 明朝" w:cs="Cambria" w:asciiTheme="minorHAnsi" w:hAnsiTheme="minorHAnsi" w:eastAsiaTheme="minorEastAsia" w:csTheme="minorBidi"/>
                <w:sz w:val="16"/>
                <w:szCs w:val="22"/>
              </w:rPr>
              <w:t>TC-206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10528F">
            <w:pPr>
              <w:spacing w:after="0"/>
            </w:pPr>
            <w:r/>
            <w:r>
              <w:rPr>
                <w:rFonts w:ascii="Cambria" w:hAnsi="Cambria" w:eastAsia="ＭＳ 明朝" w:cs="Cambria" w:asciiTheme="minorHAnsi" w:hAnsiTheme="minorHAnsi" w:eastAsiaTheme="minorEastAsia" w:csTheme="minorBidi"/>
                <w:sz w:val="16"/>
                <w:szCs w:val="22"/>
              </w:rPr>
              <w:t>StatusPill maps every status in the system to a tone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2F0C27">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E960E3">
            <w:pPr>
              <w:spacing w:after="0"/>
            </w:pPr>
            <w:r/>
            <w:r>
              <w:rPr>
                <w:rFonts w:ascii="Cambria" w:hAnsi="Cambria" w:eastAsia="ＭＳ 明朝" w:cs="Cambria" w:asciiTheme="minorHAnsi" w:hAnsiTheme="minorHAnsi" w:eastAsiaTheme="minorEastAsia" w:csTheme="minorBidi"/>
                <w:sz w:val="16"/>
                <w:szCs w:val="22"/>
              </w:rPr>
              <w:t>1. Render each of the 9 known statuses</w:t>
            </w:r>
          </w:p>
          <w:p w14:paraId="22CA5523">
            <w:pPr>
              <w:spacing w:after="0"/>
            </w:pPr>
            <w:r>
              <w:rPr>
                <w:rFonts w:ascii="Cambria" w:hAnsi="Cambria" w:eastAsia="ＭＳ 明朝" w:cs="Cambria" w:asciiTheme="minorHAnsi" w:hAnsiTheme="minorHAnsi" w:eastAsiaTheme="minorEastAsia" w:csTheme="minorBidi"/>
                <w:sz w:val="16"/>
                <w:szCs w:val="22"/>
              </w:rPr>
              <w:t>2. Render an unrecognized status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78AF24">
            <w:pPr>
              <w:spacing w:after="0"/>
            </w:pPr>
            <w:r/>
            <w:r>
              <w:rPr>
                <w:rFonts w:ascii="Cambria" w:hAnsi="Cambria" w:eastAsia="ＭＳ 明朝" w:cs="Cambria" w:asciiTheme="minorHAnsi" w:hAnsiTheme="minorHAnsi" w:eastAsiaTheme="minorEastAsia" w:csTheme="minorBidi"/>
                <w:sz w:val="16"/>
                <w:szCs w:val="22"/>
              </w:rPr>
              <w:t>Each status maps to its token family (success / failed / warn / queued / running / rendering); an unknown status falls back to the queued tone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7CB79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ui.test.tsx "StatusPill" (9 mapping cases + fallback)</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F35313">
            <w:pPr>
              <w:spacing w:after="0"/>
            </w:pPr>
            <w:r/>
            <w:r>
              <w:rPr>
                <w:rFonts w:ascii="Cambria" w:hAnsi="Cambria" w:eastAsia="ＭＳ 明朝" w:cs="Cambria" w:asciiTheme="minorHAnsi" w:hAnsiTheme="minorHAnsi" w:eastAsiaTheme="minorEastAsia" w:csTheme="minorBidi"/>
                <w:sz w:val="16"/>
                <w:szCs w:val="22"/>
              </w:rPr>
              <w:t>TC-207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627501">
            <w:pPr>
              <w:spacing w:after="0"/>
            </w:pPr>
            <w:r/>
            <w:r>
              <w:rPr>
                <w:rFonts w:ascii="Cambria" w:hAnsi="Cambria" w:eastAsia="ＭＳ 明朝" w:cs="Cambria" w:asciiTheme="minorHAnsi" w:hAnsiTheme="minorHAnsi" w:eastAsiaTheme="minorEastAsia" w:csTheme="minorBidi"/>
                <w:sz w:val="16"/>
                <w:szCs w:val="22"/>
              </w:rPr>
              <w:t>StatusPill animates in-flight statuses only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2D896A">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F00E4A">
            <w:pPr>
              <w:spacing w:after="0"/>
            </w:pPr>
            <w:r/>
            <w:r>
              <w:rPr>
                <w:rFonts w:ascii="Cambria" w:hAnsi="Cambria" w:eastAsia="ＭＳ 明朝" w:cs="Cambria" w:asciiTheme="minorHAnsi" w:hAnsiTheme="minorHAnsi" w:eastAsiaTheme="minorEastAsia" w:csTheme="minorBidi"/>
                <w:sz w:val="16"/>
                <w:szCs w:val="22"/>
              </w:rPr>
              <w:t>1. Render running, running_trident, running_viz, rendering</w:t>
            </w:r>
          </w:p>
          <w:p w14:paraId="73954685">
            <w:pPr>
              <w:spacing w:after="0"/>
            </w:pPr>
            <w:r>
              <w:rPr>
                <w:rFonts w:ascii="Cambria" w:hAnsi="Cambria" w:eastAsia="ＭＳ 明朝" w:cs="Cambria" w:asciiTheme="minorHAnsi" w:hAnsiTheme="minorHAnsi" w:eastAsiaTheme="minorEastAsia" w:csTheme="minorBidi"/>
                <w:sz w:val="16"/>
                <w:szCs w:val="22"/>
              </w:rPr>
              <w:t>2. Render succeeded, ready, failed, canceled, queued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29F1FB">
            <w:pPr>
              <w:spacing w:after="0"/>
            </w:pPr>
            <w:r/>
            <w:r>
              <w:rPr>
                <w:rFonts w:ascii="Cambria" w:hAnsi="Cambria" w:eastAsia="ＭＳ 明朝" w:cs="Cambria" w:asciiTheme="minorHAnsi" w:hAnsiTheme="minorHAnsi" w:eastAsiaTheme="minorEastAsia" w:csTheme="minorBidi"/>
                <w:sz w:val="16"/>
                <w:szCs w:val="22"/>
              </w:rPr>
              <w:t>The first group carries the pulse animation, the second does not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D9311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ui.test.tsx "animates the in-flight status…" (4 cases), "leaves the settled status…" (5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795525">
            <w:pPr>
              <w:spacing w:after="0"/>
            </w:pPr>
            <w:r/>
            <w:r>
              <w:rPr>
                <w:rFonts w:ascii="Cambria" w:hAnsi="Cambria" w:eastAsia="ＭＳ 明朝" w:cs="Cambria" w:asciiTheme="minorHAnsi" w:hAnsiTheme="minorHAnsi" w:eastAsiaTheme="minorEastAsia" w:csTheme="minorBidi"/>
                <w:sz w:val="16"/>
                <w:szCs w:val="22"/>
              </w:rPr>
              <w:t>TC-208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D5BDE9">
            <w:pPr>
              <w:spacing w:after="0"/>
            </w:pPr>
            <w:r/>
            <w:r>
              <w:rPr>
                <w:rFonts w:ascii="Cambria" w:hAnsi="Cambria" w:eastAsia="ＭＳ 明朝" w:cs="Cambria" w:asciiTheme="minorHAnsi" w:hAnsiTheme="minorHAnsi" w:eastAsiaTheme="minorEastAsia" w:csTheme="minorBidi"/>
                <w:sz w:val="16"/>
                <w:szCs w:val="22"/>
              </w:rPr>
              <w:t>StatusPill labels and class merging</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25DBC9">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B28131">
            <w:pPr>
              <w:spacing w:after="0"/>
            </w:pPr>
            <w:r/>
            <w:r>
              <w:rPr>
                <w:rFonts w:ascii="Cambria" w:hAnsi="Cambria" w:eastAsia="ＭＳ 明朝" w:cs="Cambria" w:asciiTheme="minorHAnsi" w:hAnsiTheme="minorHAnsi" w:eastAsiaTheme="minorEastAsia" w:csTheme="minorBidi"/>
                <w:sz w:val="16"/>
                <w:szCs w:val="22"/>
              </w:rPr>
              <w:t>1. Render running with no label</w:t>
            </w:r>
          </w:p>
          <w:p w14:paraId="549C4CCF">
            <w:pPr>
              <w:spacing w:after="0"/>
            </w:pPr>
            <w:r>
              <w:rPr>
                <w:rFonts w:ascii="Cambria" w:hAnsi="Cambria" w:eastAsia="ＭＳ 明朝" w:cs="Cambria" w:asciiTheme="minorHAnsi" w:hAnsiTheme="minorHAnsi" w:eastAsiaTheme="minorEastAsia" w:csTheme="minorBidi"/>
                <w:sz w:val="16"/>
                <w:szCs w:val="22"/>
              </w:rPr>
              <w:t>2. Render running_trident</w:t>
            </w:r>
          </w:p>
          <w:p w14:paraId="35FDEF3B">
            <w:pPr>
              <w:spacing w:after="0"/>
            </w:pPr>
            <w:r>
              <w:rPr>
                <w:rFonts w:ascii="Cambria" w:hAnsi="Cambria" w:eastAsia="ＭＳ 明朝" w:cs="Cambria" w:asciiTheme="minorHAnsi" w:hAnsiTheme="minorHAnsi" w:eastAsiaTheme="minorEastAsia" w:csTheme="minorBidi"/>
                <w:sz w:val="16"/>
                <w:szCs w:val="22"/>
              </w:rPr>
              <w:t>3. Render with an explicit label</w:t>
            </w:r>
          </w:p>
          <w:p w14:paraId="1F250D54">
            <w:pPr>
              <w:spacing w:after="0"/>
            </w:pPr>
            <w:r>
              <w:rPr>
                <w:rFonts w:ascii="Cambria" w:hAnsi="Cambria" w:eastAsia="ＭＳ 明朝" w:cs="Cambria" w:asciiTheme="minorHAnsi" w:hAnsiTheme="minorHAnsi" w:eastAsiaTheme="minorEastAsia" w:csTheme="minorBidi"/>
                <w:sz w:val="16"/>
                <w:szCs w:val="22"/>
              </w:rPr>
              <w:t>4. Render with a caller className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57CD9B">
            <w:pPr>
              <w:spacing w:after="0"/>
            </w:pPr>
            <w:r/>
            <w:r>
              <w:rPr>
                <w:rFonts w:ascii="Cambria" w:hAnsi="Cambria" w:eastAsia="ＭＳ 明朝" w:cs="Cambria" w:asciiTheme="minorHAnsi" w:hAnsiTheme="minorHAnsi" w:eastAsiaTheme="minorEastAsia" w:csTheme="minorBidi"/>
                <w:sz w:val="16"/>
                <w:szCs w:val="22"/>
              </w:rPr>
              <w:t>Raw status shown by default, underscores humanized, an explicit label wins, caller classes append without dropping the base ones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9D4C7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ui.test.tsx "renders the status as its own label…", "humanizes underscores…", "prefers an explicit label…", "appends caller classes…"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38378D">
            <w:pPr>
              <w:spacing w:after="0"/>
            </w:pPr>
            <w:r/>
            <w:r>
              <w:rPr>
                <w:rFonts w:ascii="Cambria" w:hAnsi="Cambria" w:eastAsia="ＭＳ 明朝" w:cs="Cambria" w:asciiTheme="minorHAnsi" w:hAnsiTheme="minorHAnsi" w:eastAsiaTheme="minorEastAsia" w:csTheme="minorBidi"/>
                <w:sz w:val="16"/>
                <w:szCs w:val="22"/>
              </w:rPr>
              <w:t>TC-209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BE9226">
            <w:pPr>
              <w:spacing w:after="0"/>
            </w:pPr>
            <w:r/>
            <w:r>
              <w:rPr>
                <w:rFonts w:ascii="Cambria" w:hAnsi="Cambria" w:eastAsia="ＭＳ 明朝" w:cs="Cambria" w:asciiTheme="minorHAnsi" w:hAnsiTheme="minorHAnsi" w:eastAsiaTheme="minorEastAsia" w:csTheme="minorBidi"/>
                <w:sz w:val="16"/>
                <w:szCs w:val="22"/>
              </w:rPr>
              <w:t>Button behaviour and variants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5313E1">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14AEE8">
            <w:pPr>
              <w:spacing w:after="0"/>
            </w:pPr>
            <w:r/>
            <w:r>
              <w:rPr>
                <w:rFonts w:ascii="Cambria" w:hAnsi="Cambria" w:eastAsia="ＭＳ 明朝" w:cs="Cambria" w:asciiTheme="minorHAnsi" w:hAnsiTheme="minorHAnsi" w:eastAsiaTheme="minorEastAsia" w:csTheme="minorBidi"/>
                <w:sz w:val="16"/>
                <w:szCs w:val="22"/>
              </w:rPr>
              <w:t>1. Render a default Button</w:t>
            </w:r>
          </w:p>
          <w:p w14:paraId="3E80CE4F">
            <w:pPr>
              <w:spacing w:after="0"/>
            </w:pPr>
            <w:r>
              <w:rPr>
                <w:rFonts w:ascii="Cambria" w:hAnsi="Cambria" w:eastAsia="ＭＳ 明朝" w:cs="Cambria" w:asciiTheme="minorHAnsi" w:hAnsiTheme="minorHAnsi" w:eastAsiaTheme="minorEastAsia" w:csTheme="minorBidi"/>
                <w:sz w:val="16"/>
                <w:szCs w:val="22"/>
              </w:rPr>
              <w:t>2. Click it enabled and disabled</w:t>
            </w:r>
          </w:p>
          <w:p w14:paraId="07D538C9">
            <w:pPr>
              <w:spacing w:after="0"/>
            </w:pPr>
            <w:r>
              <w:rPr>
                <w:rFonts w:ascii="Cambria" w:hAnsi="Cambria" w:eastAsia="ＭＳ 明朝" w:cs="Cambria" w:asciiTheme="minorHAnsi" w:hAnsiTheme="minorHAnsi" w:eastAsiaTheme="minorEastAsia" w:csTheme="minorBidi"/>
                <w:sz w:val="16"/>
                <w:szCs w:val="22"/>
              </w:rPr>
              <w:t>3. Render each variant and size</w:t>
            </w:r>
          </w:p>
          <w:p w14:paraId="26B1EDC4">
            <w:pPr>
              <w:spacing w:after="0"/>
            </w:pPr>
            <w:r>
              <w:rPr>
                <w:rFonts w:ascii="Cambria" w:hAnsi="Cambria" w:eastAsia="ＭＳ 明朝" w:cs="Cambria" w:asciiTheme="minorHAnsi" w:hAnsiTheme="minorHAnsi" w:eastAsiaTheme="minorEastAsia" w:csTheme="minorBidi"/>
                <w:sz w:val="16"/>
                <w:szCs w:val="22"/>
              </w:rPr>
              <w:t>4. Pass type/title/aria-label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1A4EEE">
            <w:pPr>
              <w:spacing w:after="0"/>
            </w:pPr>
            <w:r/>
            <w:r>
              <w:rPr>
                <w:rFonts w:ascii="Cambria" w:hAnsi="Cambria" w:eastAsia="ＭＳ 明朝" w:cs="Cambria" w:asciiTheme="minorHAnsi" w:hAnsiTheme="minorHAnsi" w:eastAsiaTheme="minorEastAsia" w:csTheme="minorBidi"/>
                <w:sz w:val="16"/>
                <w:szCs w:val="22"/>
              </w:rPr>
              <w:t>type defaults to button so it never submits a form; clicks fire when enabled and are swallowed when disabled; all four variants and three sizes apply; arbitrary attributes are forwarded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D093F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ui.test.tsx "Button" (11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D29858">
            <w:pPr>
              <w:spacing w:after="0"/>
            </w:pPr>
            <w:r/>
            <w:r>
              <w:rPr>
                <w:rFonts w:ascii="Cambria" w:hAnsi="Cambria" w:eastAsia="ＭＳ 明朝" w:cs="Cambria" w:asciiTheme="minorHAnsi" w:hAnsiTheme="minorHAnsi" w:eastAsiaTheme="minorEastAsia" w:csTheme="minorBidi"/>
                <w:sz w:val="16"/>
                <w:szCs w:val="22"/>
              </w:rPr>
              <w:t>TC-210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A81720">
            <w:pPr>
              <w:spacing w:after="0"/>
            </w:pPr>
            <w:r/>
            <w:r>
              <w:rPr>
                <w:rFonts w:ascii="Cambria" w:hAnsi="Cambria" w:eastAsia="ＭＳ 明朝" w:cs="Cambria" w:asciiTheme="minorHAnsi" w:hAnsiTheme="minorHAnsi" w:eastAsiaTheme="minorEastAsia" w:csTheme="minorBidi"/>
                <w:sz w:val="16"/>
                <w:szCs w:val="22"/>
              </w:rPr>
              <w:t>Card, Chip and SectionHeader use the design tokens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566A8E">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1649AD">
            <w:pPr>
              <w:spacing w:after="0"/>
            </w:pPr>
            <w:r/>
            <w:r>
              <w:rPr>
                <w:rFonts w:ascii="Cambria" w:hAnsi="Cambria" w:eastAsia="ＭＳ 明朝" w:cs="Cambria" w:asciiTheme="minorHAnsi" w:hAnsiTheme="minorHAnsi" w:eastAsiaTheme="minorEastAsia" w:csTheme="minorBidi"/>
                <w:sz w:val="16"/>
                <w:szCs w:val="22"/>
              </w:rPr>
              <w:t>1. Render Card with and without hover</w:t>
            </w:r>
          </w:p>
          <w:p w14:paraId="2B284E08">
            <w:pPr>
              <w:spacing w:after="0"/>
            </w:pPr>
            <w:r>
              <w:rPr>
                <w:rFonts w:ascii="Cambria" w:hAnsi="Cambria" w:eastAsia="ＭＳ 明朝" w:cs="Cambria" w:asciiTheme="minorHAnsi" w:hAnsiTheme="minorHAnsi" w:eastAsiaTheme="minorEastAsia" w:csTheme="minorBidi"/>
                <w:sz w:val="16"/>
                <w:szCs w:val="22"/>
              </w:rPr>
              <w:t>2. Render Chip with and without mono</w:t>
            </w:r>
          </w:p>
          <w:p w14:paraId="54B2419A">
            <w:pPr>
              <w:spacing w:after="0"/>
            </w:pPr>
            <w:r>
              <w:rPr>
                <w:rFonts w:ascii="Cambria" w:hAnsi="Cambria" w:eastAsia="ＭＳ 明朝" w:cs="Cambria" w:asciiTheme="minorHAnsi" w:hAnsiTheme="minorHAnsi" w:eastAsiaTheme="minorEastAsia" w:csTheme="minorBidi"/>
                <w:sz w:val="16"/>
                <w:szCs w:val="22"/>
              </w:rPr>
              <w:t>3. Render SectionHeader with an extra class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5140AA">
            <w:pPr>
              <w:spacing w:after="0"/>
            </w:pPr>
            <w:r/>
            <w:r>
              <w:rPr>
                <w:rFonts w:ascii="Cambria" w:hAnsi="Cambria" w:eastAsia="ＭＳ 明朝" w:cs="Cambria" w:asciiTheme="minorHAnsi" w:hAnsiTheme="minorHAnsi" w:eastAsiaTheme="minorEastAsia" w:csTheme="minorBidi"/>
                <w:sz w:val="16"/>
                <w:szCs w:val="22"/>
              </w:rPr>
              <w:t>Card sits on bg-surface/border-border/shadow-card and only lifts when hover is set; Chip switches to monospace on request; SectionHeader renders as a heading and keeps its uppercase treatment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D06BF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ui.test.tsx "Card" (2), "Chip" (2), "SectionHeader" (2)</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A8EFAE">
            <w:pPr>
              <w:spacing w:after="0"/>
            </w:pPr>
            <w:r/>
            <w:r>
              <w:rPr>
                <w:rFonts w:ascii="Cambria" w:hAnsi="Cambria" w:eastAsia="ＭＳ 明朝" w:cs="Cambria" w:asciiTheme="minorHAnsi" w:hAnsiTheme="minorHAnsi" w:eastAsiaTheme="minorEastAsia" w:csTheme="minorBidi"/>
                <w:sz w:val="16"/>
                <w:szCs w:val="22"/>
              </w:rPr>
              <w:t>TC-211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3E5096">
            <w:pPr>
              <w:spacing w:after="0"/>
            </w:pPr>
            <w:r/>
            <w:r>
              <w:rPr>
                <w:rFonts w:ascii="Cambria" w:hAnsi="Cambria" w:eastAsia="ＭＳ 明朝" w:cs="Cambria" w:asciiTheme="minorHAnsi" w:hAnsiTheme="minorHAnsi" w:eastAsiaTheme="minorEastAsia" w:csTheme="minorBidi"/>
                <w:sz w:val="16"/>
                <w:szCs w:val="22"/>
              </w:rPr>
              <w:t>Field wraps a control with label, hint and error state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8D4B0B">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1633C9">
            <w:pPr>
              <w:spacing w:after="0"/>
            </w:pPr>
            <w:r/>
            <w:r>
              <w:rPr>
                <w:rFonts w:ascii="Cambria" w:hAnsi="Cambria" w:eastAsia="ＭＳ 明朝" w:cs="Cambria" w:asciiTheme="minorHAnsi" w:hAnsiTheme="minorHAnsi" w:eastAsiaTheme="minorEastAsia" w:csTheme="minorBidi"/>
                <w:sz w:val="16"/>
                <w:szCs w:val="22"/>
              </w:rPr>
              <w:t>1. Render Field with a label and control</w:t>
            </w:r>
          </w:p>
          <w:p w14:paraId="150FC482">
            <w:pPr>
              <w:spacing w:after="0"/>
            </w:pPr>
            <w:r>
              <w:rPr>
                <w:rFonts w:ascii="Cambria" w:hAnsi="Cambria" w:eastAsia="ＭＳ 明朝" w:cs="Cambria" w:asciiTheme="minorHAnsi" w:hAnsiTheme="minorHAnsi" w:eastAsiaTheme="minorEastAsia" w:csTheme="minorBidi"/>
                <w:sz w:val="16"/>
                <w:szCs w:val="22"/>
              </w:rPr>
              <w:t>2. With htmlFor</w:t>
            </w:r>
          </w:p>
          <w:p w14:paraId="4C55BF90">
            <w:pPr>
              <w:spacing w:after="0"/>
            </w:pPr>
            <w:r>
              <w:rPr>
                <w:rFonts w:ascii="Cambria" w:hAnsi="Cambria" w:eastAsia="ＭＳ 明朝" w:cs="Cambria" w:asciiTheme="minorHAnsi" w:hAnsiTheme="minorHAnsi" w:eastAsiaTheme="minorEastAsia" w:csTheme="minorBidi"/>
                <w:sz w:val="16"/>
                <w:szCs w:val="22"/>
              </w:rPr>
              <w:t>3. With and without a hint</w:t>
            </w:r>
          </w:p>
          <w:p w14:paraId="69400399">
            <w:pPr>
              <w:spacing w:after="0"/>
            </w:pPr>
            <w:r>
              <w:rPr>
                <w:rFonts w:ascii="Cambria" w:hAnsi="Cambria" w:eastAsia="ＭＳ 明朝" w:cs="Cambria" w:asciiTheme="minorHAnsi" w:hAnsiTheme="minorHAnsi" w:eastAsiaTheme="minorEastAsia" w:csTheme="minorBidi"/>
                <w:sz w:val="16"/>
                <w:szCs w:val="22"/>
              </w:rPr>
              <w:t>4. inputCls(false) and inputCls(true)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E4EF8F">
            <w:pPr>
              <w:spacing w:after="0"/>
            </w:pPr>
            <w:r/>
            <w:r>
              <w:rPr>
                <w:rFonts w:ascii="Cambria" w:hAnsi="Cambria" w:eastAsia="ＭＳ 明朝" w:cs="Cambria" w:asciiTheme="minorHAnsi" w:hAnsiTheme="minorHAnsi" w:eastAsiaTheme="minorEastAsia" w:csTheme="minorBidi"/>
                <w:sz w:val="16"/>
                <w:szCs w:val="22"/>
              </w:rPr>
              <w:t>Label and control render; htmlFor associates them for assistive tech; the hint appears only when supplied; the error state swaps the border to the failed token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D148B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ui.test.tsx "Field" (4 cases)</w:t>
            </w:r>
          </w:p>
        </w:tc>
      </w:tr>
    </w:tbl>
    <w:p w14:paraId="634D991F">
      <w:pPr>
        <w:spacing w:after="200" w:line="276" w:lineRule="auto"/>
      </w:pPr>
    </w:p>
    <w:p w14:paraId="142FE2B3">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 xml:space="preserve">2.12 Frontend </w:t>
      </w:r>
      <w:r>
        <w:t>-</w:t>
      </w:r>
      <w:r>
        <w:rPr>
          <w:rFonts w:ascii="Calibri" w:hAnsi="Calibri" w:eastAsia="ＭＳ ゴシック" w:cs="Calibri" w:asciiTheme="majorHAnsi" w:hAnsiTheme="majorHAnsi" w:eastAsiaTheme="majorEastAsia" w:csTheme="majorBidi"/>
          <w:color w:val="4F81BD" w:themeColor="accent1"/>
          <w:sz w:val="26"/>
          <w:szCs w:val="26"/>
        </w:rPr>
        <w:t>interactive components</w:t>
      </w:r>
    </w:p>
    <w:p w14:paraId="66D31A63">
      <w:pPr>
        <w:spacing w:after="80"/>
      </w:pPr>
      <w:r>
        <w:rPr>
          <w:rFonts w:ascii="Cambria" w:hAnsi="Cambria" w:eastAsia="ＭＳ 明朝" w:cs="Cambria" w:asciiTheme="minorHAnsi" w:hAnsiTheme="minorHAnsi" w:eastAsiaTheme="minorEastAsia" w:csTheme="minorBidi"/>
          <w:sz w:val="22"/>
          <w:szCs w:val="22"/>
        </w:rPr>
        <w:t>Polling, modals, the file picker and the annotation editors, mounted with React Testing Library against a mocked API module. Covered by the component test files under frontend/src/components and src/pages.</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52"/>
        <w:gridCol w:w="2352"/>
        <w:gridCol w:w="2352"/>
        <w:gridCol w:w="2352"/>
        <w:gridCol w:w="2352"/>
        <w:gridCol w:w="2352"/>
      </w:tblGrid>
      <w:tr>
        <w:trPr>
          <w:tblHeader/>
        </w:trP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A051C9">
            <w:pPr>
              <w:spacing w:after="200" w:line="276" w:lineRule="auto"/>
            </w:pPr>
            <w:r/>
            <w:r>
              <w:rPr>
                <w:rFonts w:ascii="Cambria" w:hAnsi="Cambria" w:eastAsia="ＭＳ 明朝" w:cs="Cambria" w:asciiTheme="minorHAnsi" w:hAnsiTheme="minorHAnsi" w:eastAsiaTheme="minorEastAsia" w:csTheme="minorBidi"/>
                <w:b/>
                <w:bCs/>
                <w:sz w:val="18"/>
                <w:szCs w:val="22"/>
              </w:rPr>
              <w:t>Test Case ID</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CB45BF">
            <w:pPr>
              <w:spacing w:after="200" w:line="276" w:lineRule="auto"/>
            </w:pPr>
            <w:r/>
            <w:r>
              <w:rPr>
                <w:rFonts w:ascii="Cambria" w:hAnsi="Cambria" w:eastAsia="ＭＳ 明朝" w:cs="Cambria" w:asciiTheme="minorHAnsi" w:hAnsiTheme="minorHAnsi" w:eastAsiaTheme="minorEastAsia" w:csTheme="minorBidi"/>
                <w:b/>
                <w:bCs/>
                <w:sz w:val="18"/>
                <w:szCs w:val="22"/>
              </w:rPr>
              <w:t>Description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2FB691">
            <w:pPr>
              <w:spacing w:after="200" w:line="276" w:lineRule="auto"/>
            </w:pPr>
            <w:r/>
            <w:r>
              <w:rPr>
                <w:rFonts w:ascii="Cambria" w:hAnsi="Cambria" w:eastAsia="ＭＳ 明朝" w:cs="Cambria" w:asciiTheme="minorHAnsi" w:hAnsiTheme="minorHAnsi" w:eastAsiaTheme="minorEastAsia" w:csTheme="minorBidi"/>
                <w:b/>
                <w:bCs/>
                <w:sz w:val="18"/>
                <w:szCs w:val="22"/>
              </w:rPr>
              <w:t>Preconditions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E818EA">
            <w:pPr>
              <w:spacing w:after="200" w:line="276" w:lineRule="auto"/>
            </w:pPr>
            <w:r/>
            <w:r>
              <w:rPr>
                <w:rFonts w:ascii="Cambria" w:hAnsi="Cambria" w:eastAsia="ＭＳ 明朝" w:cs="Cambria" w:asciiTheme="minorHAnsi" w:hAnsiTheme="minorHAnsi" w:eastAsiaTheme="minorEastAsia" w:csTheme="minorBidi"/>
                <w:b/>
                <w:bCs/>
                <w:sz w:val="18"/>
                <w:szCs w:val="22"/>
              </w:rPr>
              <w:t>Test Steps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2529F6">
            <w:pPr>
              <w:spacing w:after="200" w:line="276" w:lineRule="auto"/>
            </w:pPr>
            <w:r/>
            <w:r>
              <w:rPr>
                <w:rFonts w:ascii="Cambria" w:hAnsi="Cambria" w:eastAsia="ＭＳ 明朝" w:cs="Cambria" w:asciiTheme="minorHAnsi" w:hAnsiTheme="minorHAnsi" w:eastAsiaTheme="minorEastAsia" w:csTheme="minorBidi"/>
                <w:b/>
                <w:bCs/>
                <w:sz w:val="18"/>
                <w:szCs w:val="22"/>
              </w:rPr>
              <w:t>Expected Result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B8CF34">
            <w:pPr>
              <w:spacing w:after="200" w:line="276" w:lineRule="auto"/>
            </w:pPr>
            <w:r/>
            <w:r>
              <w:rPr>
                <w:rFonts w:ascii="Cambria" w:hAnsi="Cambria" w:eastAsia="ＭＳ 明朝" w:cs="Cambria" w:asciiTheme="minorHAnsi" w:hAnsiTheme="minorHAnsi" w:eastAsiaTheme="minorEastAsia" w:csTheme="minorBidi"/>
                <w:b/>
                <w:bCs/>
                <w:sz w:val="18"/>
                <w:szCs w:val="22"/>
              </w:rPr>
              <w:t>Actual Result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432409">
            <w:pPr>
              <w:spacing w:after="0"/>
            </w:pPr>
            <w:r/>
            <w:r>
              <w:rPr>
                <w:rFonts w:ascii="Cambria" w:hAnsi="Cambria" w:eastAsia="ＭＳ 明朝" w:cs="Cambria" w:asciiTheme="minorHAnsi" w:hAnsiTheme="minorHAnsi" w:eastAsiaTheme="minorEastAsia" w:csTheme="minorBidi"/>
                <w:sz w:val="16"/>
                <w:szCs w:val="22"/>
              </w:rPr>
              <w:t>TC-212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C5C8C3">
            <w:pPr>
              <w:spacing w:after="0"/>
            </w:pPr>
            <w:r/>
            <w:r>
              <w:rPr>
                <w:rFonts w:ascii="Cambria" w:hAnsi="Cambria" w:eastAsia="ＭＳ 明朝" w:cs="Cambria" w:asciiTheme="minorHAnsi" w:hAnsiTheme="minorHAnsi" w:eastAsiaTheme="minorEastAsia" w:csTheme="minorBidi"/>
                <w:sz w:val="16"/>
                <w:szCs w:val="22"/>
              </w:rPr>
              <w:t>JobStatusPoller renders jobs scoped to a ref</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2DB2C6">
            <w:pPr>
              <w:spacing w:after="0"/>
            </w:pPr>
            <w:r/>
            <w:r>
              <w:rPr>
                <w:rFonts w:ascii="Cambria" w:hAnsi="Cambria" w:eastAsia="ＭＳ 明朝" w:cs="Cambria" w:asciiTheme="minorHAnsi" w:hAnsiTheme="minorHAnsi" w:eastAsiaTheme="minorEastAsia" w:csTheme="minorBidi"/>
                <w:sz w:val="16"/>
                <w:szCs w:val="22"/>
              </w:rPr>
              <w:t>API module mocked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9E9792">
            <w:pPr>
              <w:spacing w:after="0"/>
            </w:pPr>
            <w:r/>
            <w:r>
              <w:rPr>
                <w:rFonts w:ascii="Cambria" w:hAnsi="Cambria" w:eastAsia="ＭＳ 明朝" w:cs="Cambria" w:asciiTheme="minorHAnsi" w:hAnsiTheme="minorHAnsi" w:eastAsiaTheme="minorEastAsia" w:csTheme="minorBidi"/>
                <w:sz w:val="16"/>
                <w:szCs w:val="22"/>
              </w:rPr>
              <w:t>1. Mount with refId/refTable</w:t>
            </w:r>
          </w:p>
          <w:p w14:paraId="6AEEC2DA">
            <w:pPr>
              <w:spacing w:after="0"/>
            </w:pPr>
            <w:r>
              <w:rPr>
                <w:rFonts w:ascii="Cambria" w:hAnsi="Cambria" w:eastAsia="ＭＳ 明朝" w:cs="Cambria" w:asciiTheme="minorHAnsi" w:hAnsiTheme="minorHAnsi" w:eastAsiaTheme="minorEastAsia" w:csTheme="minorBidi"/>
                <w:sz w:val="16"/>
                <w:szCs w:val="22"/>
              </w:rPr>
              <w:t>2. Inspect the request and the rendered list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1BD6C2">
            <w:pPr>
              <w:spacing w:after="0"/>
            </w:pPr>
            <w:r/>
            <w:r>
              <w:rPr>
                <w:rFonts w:ascii="Cambria" w:hAnsi="Cambria" w:eastAsia="ＭＳ 明朝" w:cs="Cambria" w:asciiTheme="minorHAnsi" w:hAnsiTheme="minorHAnsi" w:eastAsiaTheme="minorEastAsia" w:csTheme="minorBidi"/>
                <w:sz w:val="16"/>
                <w:szCs w:val="22"/>
              </w:rPr>
              <w:t>listJobs is called with the ref and a limit of 50; each job renders its type and status pill; an empty result renders nothing at all</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CC7C1E">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JobStatusPoller.test.tsx "lists each job…", "scopes the query to the ref…", "renders nothing while the job list is empty"</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2B2010">
            <w:pPr>
              <w:spacing w:after="0"/>
            </w:pPr>
            <w:r/>
            <w:r>
              <w:rPr>
                <w:rFonts w:ascii="Cambria" w:hAnsi="Cambria" w:eastAsia="ＭＳ 明朝" w:cs="Cambria" w:asciiTheme="minorHAnsi" w:hAnsiTheme="minorHAnsi" w:eastAsiaTheme="minorEastAsia" w:csTheme="minorBidi"/>
                <w:sz w:val="16"/>
                <w:szCs w:val="22"/>
              </w:rPr>
              <w:t>TC-213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5FBC8F">
            <w:pPr>
              <w:spacing w:after="0"/>
            </w:pPr>
            <w:r/>
            <w:r>
              <w:rPr>
                <w:rFonts w:ascii="Cambria" w:hAnsi="Cambria" w:eastAsia="ＭＳ 明朝" w:cs="Cambria" w:asciiTheme="minorHAnsi" w:hAnsiTheme="minorHAnsi" w:eastAsiaTheme="minorEastAsia" w:csTheme="minorBidi"/>
                <w:sz w:val="16"/>
                <w:szCs w:val="22"/>
              </w:rPr>
              <w:t>Polling stops when everything is terminal</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BE0C2E">
            <w:pPr>
              <w:spacing w:after="0"/>
            </w:pPr>
            <w:r/>
            <w:r>
              <w:rPr>
                <w:rFonts w:ascii="Cambria" w:hAnsi="Cambria" w:eastAsia="ＭＳ 明朝" w:cs="Cambria" w:asciiTheme="minorHAnsi" w:hAnsiTheme="minorHAnsi" w:eastAsiaTheme="minorEastAsia" w:csTheme="minorBidi"/>
                <w:sz w:val="16"/>
                <w:szCs w:val="22"/>
              </w:rPr>
              <w:t>Fake timers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9FD4AE">
            <w:pPr>
              <w:spacing w:after="0"/>
            </w:pPr>
            <w:r/>
            <w:r>
              <w:rPr>
                <w:rFonts w:ascii="Cambria" w:hAnsi="Cambria" w:eastAsia="ＭＳ 明朝" w:cs="Cambria" w:asciiTheme="minorHAnsi" w:hAnsiTheme="minorHAnsi" w:eastAsiaTheme="minorEastAsia" w:csTheme="minorBidi"/>
                <w:sz w:val="16"/>
                <w:szCs w:val="22"/>
              </w:rPr>
              <w:t>1. Mount with a succeeded job and advance 10 s</w:t>
            </w:r>
          </w:p>
          <w:p w14:paraId="6F2985DC">
            <w:pPr>
              <w:spacing w:after="0"/>
            </w:pPr>
            <w:r>
              <w:rPr>
                <w:rFonts w:ascii="Cambria" w:hAnsi="Cambria" w:eastAsia="ＭＳ 明朝" w:cs="Cambria" w:asciiTheme="minorHAnsi" w:hAnsiTheme="minorHAnsi" w:eastAsiaTheme="minorEastAsia" w:csTheme="minorBidi"/>
                <w:sz w:val="16"/>
                <w:szCs w:val="22"/>
              </w:rPr>
              <w:t>2. Mount with a running job and advance 2 s</w:t>
            </w:r>
          </w:p>
          <w:p w14:paraId="15DA7474">
            <w:pPr>
              <w:spacing w:after="0"/>
            </w:pPr>
            <w:r>
              <w:rPr>
                <w:rFonts w:ascii="Cambria" w:hAnsi="Cambria" w:eastAsia="ＭＳ 明朝" w:cs="Cambria" w:asciiTheme="minorHAnsi" w:hAnsiTheme="minorHAnsi" w:eastAsiaTheme="minorEastAsia" w:csTheme="minorBidi"/>
                <w:sz w:val="16"/>
                <w:szCs w:val="22"/>
              </w:rPr>
              <w:t>3. Mount with stopWhenIdle=false and advance 2 s</w:t>
            </w:r>
          </w:p>
          <w:p w14:paraId="026C533B">
            <w:pPr>
              <w:spacing w:after="0"/>
            </w:pPr>
            <w:r>
              <w:rPr>
                <w:rFonts w:ascii="Cambria" w:hAnsi="Cambria" w:eastAsia="ＭＳ 明朝" w:cs="Cambria" w:asciiTheme="minorHAnsi" w:hAnsiTheme="minorHAnsi" w:eastAsiaTheme="minorEastAsia" w:csTheme="minorBidi"/>
                <w:sz w:val="16"/>
                <w:szCs w:val="22"/>
              </w:rPr>
              <w:t>4. Mount with intervalMs=500</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9FBCC8">
            <w:pPr>
              <w:spacing w:after="0"/>
            </w:pPr>
            <w:r/>
            <w:r>
              <w:rPr>
                <w:rFonts w:ascii="Cambria" w:hAnsi="Cambria" w:eastAsia="ＭＳ 明朝" w:cs="Cambria" w:asciiTheme="minorHAnsi" w:hAnsiTheme="minorHAnsi" w:eastAsiaTheme="minorEastAsia" w:csTheme="minorBidi"/>
                <w:sz w:val="16"/>
                <w:szCs w:val="22"/>
              </w:rPr>
              <w:t>No further polls once idle; polling continues while a job is live; stopWhenIdle=false keeps polling terminal jobs; a custom interval is honoured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163D0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JobStatusPoller.test.tsx "stops polling once every job is terminal", "keeps polling while a job is still in flight", "keeps polling terminal jobs when stopWhenIdle is off", "honors a custom poll interval"</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8E4D1D">
            <w:pPr>
              <w:spacing w:after="0"/>
            </w:pPr>
            <w:r/>
            <w:r>
              <w:rPr>
                <w:rFonts w:ascii="Cambria" w:hAnsi="Cambria" w:eastAsia="ＭＳ 明朝" w:cs="Cambria" w:asciiTheme="minorHAnsi" w:hAnsiTheme="minorHAnsi" w:eastAsiaTheme="minorEastAsia" w:csTheme="minorBidi"/>
                <w:sz w:val="16"/>
                <w:szCs w:val="22"/>
              </w:rPr>
              <w:t>TC-214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AB2701">
            <w:pPr>
              <w:spacing w:after="0"/>
            </w:pPr>
            <w:r/>
            <w:r>
              <w:rPr>
                <w:rFonts w:ascii="Cambria" w:hAnsi="Cambria" w:eastAsia="ＭＳ 明朝" w:cs="Cambria" w:asciiTheme="minorHAnsi" w:hAnsiTheme="minorHAnsi" w:eastAsiaTheme="minorEastAsia" w:csTheme="minorBidi"/>
                <w:sz w:val="16"/>
                <w:szCs w:val="22"/>
              </w:rPr>
              <w:t>onJobFinished fires once per transition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617FBE">
            <w:pPr>
              <w:spacing w:after="0"/>
            </w:pPr>
            <w:r/>
            <w:r>
              <w:rPr>
                <w:rFonts w:ascii="Cambria" w:hAnsi="Cambria" w:eastAsia="ＭＳ 明朝" w:cs="Cambria" w:asciiTheme="minorHAnsi" w:hAnsiTheme="minorHAnsi" w:eastAsiaTheme="minorEastAsia" w:csTheme="minorBidi"/>
                <w:sz w:val="16"/>
                <w:szCs w:val="22"/>
              </w:rPr>
              <w:t>Fake timers; a job that moves running → succeeded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A15132">
            <w:pPr>
              <w:spacing w:after="0"/>
            </w:pPr>
            <w:r/>
            <w:r>
              <w:rPr>
                <w:rFonts w:ascii="Cambria" w:hAnsi="Cambria" w:eastAsia="ＭＳ 明朝" w:cs="Cambria" w:asciiTheme="minorHAnsi" w:hAnsiTheme="minorHAnsi" w:eastAsiaTheme="minorEastAsia" w:csTheme="minorBidi"/>
                <w:sz w:val="16"/>
                <w:szCs w:val="22"/>
              </w:rPr>
              <w:t>1. Advance until the transition</w:t>
            </w:r>
          </w:p>
          <w:p w14:paraId="24153EA1">
            <w:pPr>
              <w:spacing w:after="0"/>
            </w:pPr>
            <w:r>
              <w:rPr>
                <w:rFonts w:ascii="Cambria" w:hAnsi="Cambria" w:eastAsia="ＭＳ 明朝" w:cs="Cambria" w:asciiTheme="minorHAnsi" w:hAnsiTheme="minorHAnsi" w:eastAsiaTheme="minorEastAsia" w:csTheme="minorBidi"/>
                <w:sz w:val="16"/>
                <w:szCs w:val="22"/>
              </w:rPr>
              <w:t>2. Poll again at the same status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977E4B">
            <w:pPr>
              <w:spacing w:after="0"/>
            </w:pPr>
            <w:r/>
            <w:r>
              <w:rPr>
                <w:rFonts w:ascii="Cambria" w:hAnsi="Cambria" w:eastAsia="ＭＳ 明朝" w:cs="Cambria" w:asciiTheme="minorHAnsi" w:hAnsiTheme="minorHAnsi" w:eastAsiaTheme="minorEastAsia" w:csTheme="minorBidi"/>
                <w:sz w:val="16"/>
                <w:szCs w:val="22"/>
              </w:rPr>
              <w:t>The callback fires exactly once with the finished job, for both succeeded and failed; a repeat poll does not re-notify</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75C2B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JobStatusPoller.test.tsx "notifies once when a job transitions to succeeded", "notifies on a failure transition too"</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10A0EA">
            <w:pPr>
              <w:spacing w:after="0"/>
            </w:pPr>
            <w:r/>
            <w:r>
              <w:rPr>
                <w:rFonts w:ascii="Cambria" w:hAnsi="Cambria" w:eastAsia="ＭＳ 明朝" w:cs="Cambria" w:asciiTheme="minorHAnsi" w:hAnsiTheme="minorHAnsi" w:eastAsiaTheme="minorEastAsia" w:csTheme="minorBidi"/>
                <w:sz w:val="16"/>
                <w:szCs w:val="22"/>
              </w:rPr>
              <w:t>TC-215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A5FAED">
            <w:pPr>
              <w:spacing w:after="0"/>
            </w:pPr>
            <w:r/>
            <w:r>
              <w:rPr>
                <w:rFonts w:ascii="Cambria" w:hAnsi="Cambria" w:eastAsia="ＭＳ 明朝" w:cs="Cambria" w:asciiTheme="minorHAnsi" w:hAnsiTheme="minorHAnsi" w:eastAsiaTheme="minorEastAsia" w:csTheme="minorBidi"/>
                <w:sz w:val="16"/>
                <w:szCs w:val="22"/>
              </w:rPr>
              <w:t>Poll failures surface inline and recover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3A8F08">
            <w:pPr>
              <w:spacing w:after="0"/>
            </w:pPr>
            <w:r/>
            <w:r>
              <w:rPr>
                <w:rFonts w:ascii="Cambria" w:hAnsi="Cambria" w:eastAsia="ＭＳ 明朝" w:cs="Cambria" w:asciiTheme="minorHAnsi" w:hAnsiTheme="minorHAnsi" w:eastAsiaTheme="minorEastAsia" w:csTheme="minorBidi"/>
                <w:sz w:val="16"/>
                <w:szCs w:val="22"/>
              </w:rPr>
              <w:t>listJobs rejecting then resolving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FB4115">
            <w:pPr>
              <w:spacing w:after="0"/>
            </w:pPr>
            <w:r/>
            <w:r>
              <w:rPr>
                <w:rFonts w:ascii="Cambria" w:hAnsi="Cambria" w:eastAsia="ＭＳ 明朝" w:cs="Cambria" w:asciiTheme="minorHAnsi" w:hAnsiTheme="minorHAnsi" w:eastAsiaTheme="minorEastAsia" w:csTheme="minorBidi"/>
                <w:sz w:val="16"/>
                <w:szCs w:val="22"/>
              </w:rPr>
              <w:t>1. Reject with an ApiError</w:t>
            </w:r>
          </w:p>
          <w:p w14:paraId="6A2FB9EC">
            <w:pPr>
              <w:spacing w:after="0"/>
            </w:pPr>
            <w:r>
              <w:rPr>
                <w:rFonts w:ascii="Cambria" w:hAnsi="Cambria" w:eastAsia="ＭＳ 明朝" w:cs="Cambria" w:asciiTheme="minorHAnsi" w:hAnsiTheme="minorHAnsi" w:eastAsiaTheme="minorEastAsia" w:csTheme="minorBidi"/>
                <w:sz w:val="16"/>
                <w:szCs w:val="22"/>
              </w:rPr>
              <w:t>2. Reject with a plain error</w:t>
            </w:r>
          </w:p>
          <w:p w14:paraId="6301DC93">
            <w:pPr>
              <w:spacing w:after="0"/>
            </w:pPr>
            <w:r>
              <w:rPr>
                <w:rFonts w:ascii="Cambria" w:hAnsi="Cambria" w:eastAsia="ＭＳ 明朝" w:cs="Cambria" w:asciiTheme="minorHAnsi" w:hAnsiTheme="minorHAnsi" w:eastAsiaTheme="minorEastAsia" w:csTheme="minorBidi"/>
                <w:sz w:val="16"/>
                <w:szCs w:val="22"/>
              </w:rPr>
              <w:t>3. Recover on the next poll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7767A0">
            <w:pPr>
              <w:spacing w:after="0"/>
            </w:pPr>
            <w:r/>
            <w:r>
              <w:rPr>
                <w:rFonts w:ascii="Cambria" w:hAnsi="Cambria" w:eastAsia="ＭＳ 明朝" w:cs="Cambria" w:asciiTheme="minorHAnsi" w:hAnsiTheme="minorHAnsi" w:eastAsiaTheme="minorEastAsia" w:csTheme="minorBidi"/>
                <w:sz w:val="16"/>
                <w:szCs w:val="22"/>
              </w:rPr>
              <w:t>The API message is shown, a non-API failure shows "Failed to poll jobs.", and the list reappears once the call succeeds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F752A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JobStatusPoller.test.tsx "shows the API error message…", "falls back to a generic message…", "recovers and re-renders the list…"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F9D578">
            <w:pPr>
              <w:spacing w:after="0"/>
            </w:pPr>
            <w:r/>
            <w:r>
              <w:rPr>
                <w:rFonts w:ascii="Cambria" w:hAnsi="Cambria" w:eastAsia="ＭＳ 明朝" w:cs="Cambria" w:asciiTheme="minorHAnsi" w:hAnsiTheme="minorHAnsi" w:eastAsiaTheme="minorEastAsia" w:csTheme="minorBidi"/>
                <w:sz w:val="16"/>
                <w:szCs w:val="22"/>
              </w:rPr>
              <w:t>TC-216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750A08">
            <w:pPr>
              <w:spacing w:after="0"/>
            </w:pPr>
            <w:r/>
            <w:r>
              <w:rPr>
                <w:rFonts w:ascii="Cambria" w:hAnsi="Cambria" w:eastAsia="ＭＳ 明朝" w:cs="Cambria" w:asciiTheme="minorHAnsi" w:hAnsiTheme="minorHAnsi" w:eastAsiaTheme="minorEastAsia" w:csTheme="minorBidi"/>
                <w:sz w:val="16"/>
                <w:szCs w:val="22"/>
              </w:rPr>
              <w:t>Polling stops after unmount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E94A32">
            <w:pPr>
              <w:spacing w:after="0"/>
            </w:pPr>
            <w:r/>
            <w:r>
              <w:rPr>
                <w:rFonts w:ascii="Cambria" w:hAnsi="Cambria" w:eastAsia="ＭＳ 明朝" w:cs="Cambria" w:asciiTheme="minorHAnsi" w:hAnsiTheme="minorHAnsi" w:eastAsiaTheme="minorEastAsia" w:csTheme="minorBidi"/>
                <w:sz w:val="16"/>
                <w:szCs w:val="22"/>
              </w:rPr>
              <w:t>Fake timers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765711">
            <w:pPr>
              <w:spacing w:after="0"/>
            </w:pPr>
            <w:r/>
            <w:r>
              <w:rPr>
                <w:rFonts w:ascii="Cambria" w:hAnsi="Cambria" w:eastAsia="ＭＳ 明朝" w:cs="Cambria" w:asciiTheme="minorHAnsi" w:hAnsiTheme="minorHAnsi" w:eastAsiaTheme="minorEastAsia" w:csTheme="minorBidi"/>
                <w:sz w:val="16"/>
                <w:szCs w:val="22"/>
              </w:rPr>
              <w:t>1. Mount, unmount, advance 10 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64D427">
            <w:pPr>
              <w:spacing w:after="0"/>
            </w:pPr>
            <w:r>
              <w:rPr>
                <w:rFonts w:ascii="Cambria" w:hAnsi="Cambria" w:eastAsia="ＭＳ 明朝" w:cs="Cambria" w:asciiTheme="minorHAnsi" w:hAnsiTheme="minorHAnsi" w:eastAsiaTheme="minorEastAsia" w:csTheme="minorBidi"/>
                <w:sz w:val="16"/>
                <w:szCs w:val="22"/>
              </w:rPr>
              <w:t xml:space="preserve">No further requests </w:t>
            </w:r>
            <w:r>
              <w:t>-</w:t>
            </w:r>
            <w:r>
              <w:rPr>
                <w:rFonts w:ascii="Cambria" w:hAnsi="Cambria" w:eastAsia="ＭＳ 明朝" w:cs="Cambria" w:asciiTheme="minorHAnsi" w:hAnsiTheme="minorHAnsi" w:eastAsiaTheme="minorEastAsia" w:csTheme="minorBidi"/>
                <w:sz w:val="16"/>
                <w:szCs w:val="22"/>
              </w:rPr>
              <w:t>no leaked timer</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A3106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JobStatusPoller.test.tsx "stops polling after unmount"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509E8D">
            <w:pPr>
              <w:spacing w:after="0"/>
            </w:pPr>
            <w:r/>
            <w:r>
              <w:rPr>
                <w:rFonts w:ascii="Cambria" w:hAnsi="Cambria" w:eastAsia="ＭＳ 明朝" w:cs="Cambria" w:asciiTheme="minorHAnsi" w:hAnsiTheme="minorHAnsi" w:eastAsiaTheme="minorEastAsia" w:csTheme="minorBidi"/>
                <w:sz w:val="16"/>
                <w:szCs w:val="22"/>
              </w:rPr>
              <w:t>TC-217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58BDC9">
            <w:pPr>
              <w:spacing w:after="0"/>
            </w:pPr>
            <w:r>
              <w:rPr>
                <w:rFonts w:ascii="Cambria" w:hAnsi="Cambria" w:eastAsia="ＭＳ 明朝" w:cs="Cambria" w:asciiTheme="minorHAnsi" w:hAnsiTheme="minorHAnsi" w:eastAsiaTheme="minorEastAsia" w:csTheme="minorBidi"/>
                <w:sz w:val="16"/>
                <w:szCs w:val="22"/>
              </w:rPr>
              <w:t xml:space="preserve">INTEGRATION </w:t>
            </w:r>
            <w:r>
              <w:t>-</w:t>
            </w:r>
            <w:r>
              <w:rPr>
                <w:rFonts w:ascii="Cambria" w:hAnsi="Cambria" w:eastAsia="ＭＳ 明朝" w:cs="Cambria" w:asciiTheme="minorHAnsi" w:hAnsiTheme="minorHAnsi" w:eastAsiaTheme="minorEastAsia" w:csTheme="minorBidi"/>
                <w:sz w:val="16"/>
                <w:szCs w:val="22"/>
              </w:rPr>
              <w:t>the log viewer opens from the poller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3D282C">
            <w:pPr>
              <w:spacing w:after="0"/>
            </w:pPr>
            <w:r/>
            <w:r>
              <w:rPr>
                <w:rFonts w:ascii="Cambria" w:hAnsi="Cambria" w:eastAsia="ＭＳ 明朝" w:cs="Cambria" w:asciiTheme="minorHAnsi" w:hAnsiTheme="minorHAnsi" w:eastAsiaTheme="minorEastAsia" w:csTheme="minorBidi"/>
                <w:sz w:val="16"/>
                <w:szCs w:val="22"/>
              </w:rPr>
              <w:t>A failed job whose detail carries a log tail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D1D617">
            <w:pPr>
              <w:spacing w:after="0"/>
            </w:pPr>
            <w:r/>
            <w:r>
              <w:rPr>
                <w:rFonts w:ascii="Cambria" w:hAnsi="Cambria" w:eastAsia="ＭＳ 明朝" w:cs="Cambria" w:asciiTheme="minorHAnsi" w:hAnsiTheme="minorHAnsi" w:eastAsiaTheme="minorEastAsia" w:csTheme="minorBidi"/>
                <w:sz w:val="16"/>
                <w:szCs w:val="22"/>
              </w:rPr>
              <w:t>1. Mount JobStatusPoller</w:t>
            </w:r>
          </w:p>
          <w:p w14:paraId="7175BCC5">
            <w:pPr>
              <w:spacing w:after="0"/>
            </w:pPr>
            <w:r>
              <w:rPr>
                <w:rFonts w:ascii="Cambria" w:hAnsi="Cambria" w:eastAsia="ＭＳ 明朝" w:cs="Cambria" w:asciiTheme="minorHAnsi" w:hAnsiTheme="minorHAnsi" w:eastAsiaTheme="minorEastAsia" w:csTheme="minorBidi"/>
                <w:sz w:val="16"/>
                <w:szCs w:val="22"/>
              </w:rPr>
              <w:t>2. Click the job's "log" link</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EFD8A3">
            <w:pPr>
              <w:spacing w:after="0"/>
            </w:pPr>
            <w:r/>
            <w:r>
              <w:rPr>
                <w:rFonts w:ascii="Cambria" w:hAnsi="Cambria" w:eastAsia="ＭＳ 明朝" w:cs="Cambria" w:asciiTheme="minorHAnsi" w:hAnsiTheme="minorHAnsi" w:eastAsiaTheme="minorEastAsia" w:csTheme="minorBidi"/>
                <w:sz w:val="16"/>
                <w:szCs w:val="22"/>
              </w:rPr>
              <w:t>The Job log dialog opens and shows the fetched log tail</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8DAA01">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JobStatusPoller.test.tsx "opens the log viewer for the clicked job"</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545BE4">
            <w:pPr>
              <w:spacing w:after="0"/>
            </w:pPr>
            <w:r/>
            <w:r>
              <w:rPr>
                <w:rFonts w:ascii="Cambria" w:hAnsi="Cambria" w:eastAsia="ＭＳ 明朝" w:cs="Cambria" w:asciiTheme="minorHAnsi" w:hAnsiTheme="minorHAnsi" w:eastAsiaTheme="minorEastAsia" w:csTheme="minorBidi"/>
                <w:sz w:val="16"/>
                <w:szCs w:val="22"/>
              </w:rPr>
              <w:t>TC-218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1E9B78">
            <w:pPr>
              <w:spacing w:after="0"/>
            </w:pPr>
            <w:r/>
            <w:r>
              <w:rPr>
                <w:rFonts w:ascii="Cambria" w:hAnsi="Cambria" w:eastAsia="ＭＳ 明朝" w:cs="Cambria" w:asciiTheme="minorHAnsi" w:hAnsiTheme="minorHAnsi" w:eastAsiaTheme="minorEastAsia" w:csTheme="minorBidi"/>
                <w:sz w:val="16"/>
                <w:szCs w:val="22"/>
              </w:rPr>
              <w:t>JobLogViewer fetches and renders the log</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663B5E">
            <w:pPr>
              <w:spacing w:after="0"/>
            </w:pPr>
            <w:r/>
            <w:r>
              <w:rPr>
                <w:rFonts w:ascii="Cambria" w:hAnsi="Cambria" w:eastAsia="ＭＳ 明朝" w:cs="Cambria" w:asciiTheme="minorHAnsi" w:hAnsiTheme="minorHAnsi" w:eastAsiaTheme="minorEastAsia" w:csTheme="minorBidi"/>
                <w:sz w:val="16"/>
                <w:szCs w:val="22"/>
              </w:rPr>
              <w:t>API module mocked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6393B9">
            <w:pPr>
              <w:spacing w:after="0"/>
            </w:pPr>
            <w:r/>
            <w:r>
              <w:rPr>
                <w:rFonts w:ascii="Cambria" w:hAnsi="Cambria" w:eastAsia="ＭＳ 明朝" w:cs="Cambria" w:asciiTheme="minorHAnsi" w:hAnsiTheme="minorHAnsi" w:eastAsiaTheme="minorEastAsia" w:csTheme="minorBidi"/>
                <w:sz w:val="16"/>
                <w:szCs w:val="22"/>
              </w:rPr>
              <w:t>1. Mount for a job id</w:t>
            </w:r>
          </w:p>
          <w:p w14:paraId="71CFEF80">
            <w:pPr>
              <w:spacing w:after="0"/>
            </w:pPr>
            <w:r>
              <w:rPr>
                <w:rFonts w:ascii="Cambria" w:hAnsi="Cambria" w:eastAsia="ＭＳ 明朝" w:cs="Cambria" w:asciiTheme="minorHAnsi" w:hAnsiTheme="minorHAnsi" w:eastAsiaTheme="minorEastAsia" w:csTheme="minorBidi"/>
                <w:sz w:val="16"/>
                <w:szCs w:val="22"/>
              </w:rPr>
              <w:t>2. Inspect the header and body</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793C69">
            <w:pPr>
              <w:spacing w:after="0"/>
            </w:pPr>
            <w:r/>
            <w:r>
              <w:rPr>
                <w:rFonts w:ascii="Cambria" w:hAnsi="Cambria" w:eastAsia="ＭＳ 明朝" w:cs="Cambria" w:asciiTheme="minorHAnsi" w:hAnsiTheme="minorHAnsi" w:eastAsiaTheme="minorEastAsia" w:csTheme="minorBidi"/>
                <w:sz w:val="16"/>
                <w:szCs w:val="22"/>
              </w:rPr>
              <w:t>getJob is called with the id; the status pill, job type and log tail render; an empty tail shows "(no log output yet)"; a loading line shows until the first response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E948F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JobLogViewer.test.tsx "fetches the requested job…", "renders the status pill and job type…", "shows placeholder copy when the log is still empty", "shows a loading line before the first response"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D1B455">
            <w:pPr>
              <w:spacing w:after="0"/>
            </w:pPr>
            <w:r/>
            <w:r>
              <w:rPr>
                <w:rFonts w:ascii="Cambria" w:hAnsi="Cambria" w:eastAsia="ＭＳ 明朝" w:cs="Cambria" w:asciiTheme="minorHAnsi" w:hAnsiTheme="minorHAnsi" w:eastAsiaTheme="minorEastAsia" w:csTheme="minorBidi"/>
                <w:sz w:val="16"/>
                <w:szCs w:val="22"/>
              </w:rPr>
              <w:t>TC-219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3F65DD">
            <w:pPr>
              <w:spacing w:after="0"/>
            </w:pPr>
            <w:r/>
            <w:r>
              <w:rPr>
                <w:rFonts w:ascii="Cambria" w:hAnsi="Cambria" w:eastAsia="ＭＳ 明朝" w:cs="Cambria" w:asciiTheme="minorHAnsi" w:hAnsiTheme="minorHAnsi" w:eastAsiaTheme="minorEastAsia" w:csTheme="minorBidi"/>
                <w:sz w:val="16"/>
                <w:szCs w:val="22"/>
              </w:rPr>
              <w:t>JobLogViewer shows the error_message footer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DD17F6">
            <w:pPr>
              <w:spacing w:after="0"/>
            </w:pPr>
            <w:r/>
            <w:r>
              <w:rPr>
                <w:rFonts w:ascii="Cambria" w:hAnsi="Cambria" w:eastAsia="ＭＳ 明朝" w:cs="Cambria" w:asciiTheme="minorHAnsi" w:hAnsiTheme="minorHAnsi" w:eastAsiaTheme="minorEastAsia" w:csTheme="minorBidi"/>
                <w:sz w:val="16"/>
                <w:szCs w:val="22"/>
              </w:rPr>
              <w:t>A failed job with an error message; a succeeded job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65A814">
            <w:pPr>
              <w:spacing w:after="0"/>
            </w:pPr>
            <w:r/>
            <w:r>
              <w:rPr>
                <w:rFonts w:ascii="Cambria" w:hAnsi="Cambria" w:eastAsia="ＭＳ 明朝" w:cs="Cambria" w:asciiTheme="minorHAnsi" w:hAnsiTheme="minorHAnsi" w:eastAsiaTheme="minorEastAsia" w:csTheme="minorBidi"/>
                <w:sz w:val="16"/>
                <w:szCs w:val="22"/>
              </w:rPr>
              <w:t>1. Mount for each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6E1BD1">
            <w:pPr>
              <w:spacing w:after="0"/>
            </w:pPr>
            <w:r/>
            <w:r>
              <w:rPr>
                <w:rFonts w:ascii="Cambria" w:hAnsi="Cambria" w:eastAsia="ＭＳ 明朝" w:cs="Cambria" w:asciiTheme="minorHAnsi" w:hAnsiTheme="minorHAnsi" w:eastAsiaTheme="minorEastAsia" w:csTheme="minorBidi"/>
                <w:sz w:val="16"/>
                <w:szCs w:val="22"/>
              </w:rPr>
              <w:t>The footer appears only for the failed job</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6937C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JobLogViewer.test.tsx "shows the error_message footer for a failed job", "omits the footer when there is no error message"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D34FB9">
            <w:pPr>
              <w:spacing w:after="0"/>
            </w:pPr>
            <w:r/>
            <w:r>
              <w:rPr>
                <w:rFonts w:ascii="Cambria" w:hAnsi="Cambria" w:eastAsia="ＭＳ 明朝" w:cs="Cambria" w:asciiTheme="minorHAnsi" w:hAnsiTheme="minorHAnsi" w:eastAsiaTheme="minorEastAsia" w:csTheme="minorBidi"/>
                <w:sz w:val="16"/>
                <w:szCs w:val="22"/>
              </w:rPr>
              <w:t>TC-220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979674">
            <w:pPr>
              <w:spacing w:after="0"/>
            </w:pPr>
            <w:r/>
            <w:r>
              <w:rPr>
                <w:rFonts w:ascii="Cambria" w:hAnsi="Cambria" w:eastAsia="ＭＳ 明朝" w:cs="Cambria" w:asciiTheme="minorHAnsi" w:hAnsiTheme="minorHAnsi" w:eastAsiaTheme="minorEastAsia" w:csTheme="minorBidi"/>
                <w:sz w:val="16"/>
                <w:szCs w:val="22"/>
              </w:rPr>
              <w:t>JobLogViewer polls only while the job is live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BC989F">
            <w:pPr>
              <w:spacing w:after="0"/>
            </w:pPr>
            <w:r/>
            <w:r>
              <w:rPr>
                <w:rFonts w:ascii="Cambria" w:hAnsi="Cambria" w:eastAsia="ＭＳ 明朝" w:cs="Cambria" w:asciiTheme="minorHAnsi" w:hAnsiTheme="minorHAnsi" w:eastAsiaTheme="minorEastAsia" w:csTheme="minorBidi"/>
                <w:sz w:val="16"/>
                <w:szCs w:val="22"/>
              </w:rPr>
              <w:t>Fake timers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1A61D3">
            <w:pPr>
              <w:spacing w:after="0"/>
            </w:pPr>
            <w:r/>
            <w:r>
              <w:rPr>
                <w:rFonts w:ascii="Cambria" w:hAnsi="Cambria" w:eastAsia="ＭＳ 明朝" w:cs="Cambria" w:asciiTheme="minorHAnsi" w:hAnsiTheme="minorHAnsi" w:eastAsiaTheme="minorEastAsia" w:csTheme="minorBidi"/>
                <w:sz w:val="16"/>
                <w:szCs w:val="22"/>
              </w:rPr>
              <w:t>1. Mount for queued and running jobs and advance 2 s</w:t>
            </w:r>
          </w:p>
          <w:p w14:paraId="1A65AA45">
            <w:pPr>
              <w:spacing w:after="0"/>
            </w:pPr>
            <w:r>
              <w:rPr>
                <w:rFonts w:ascii="Cambria" w:hAnsi="Cambria" w:eastAsia="ＭＳ 明朝" w:cs="Cambria" w:asciiTheme="minorHAnsi" w:hAnsiTheme="minorHAnsi" w:eastAsiaTheme="minorEastAsia" w:csTheme="minorBidi"/>
                <w:sz w:val="16"/>
                <w:szCs w:val="22"/>
              </w:rPr>
              <w:t>2. Mount for succeeded/failed/canceled and advance 10 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415453">
            <w:pPr>
              <w:spacing w:after="0"/>
            </w:pPr>
            <w:r/>
            <w:r>
              <w:rPr>
                <w:rFonts w:ascii="Cambria" w:hAnsi="Cambria" w:eastAsia="ＭＳ 明朝" w:cs="Cambria" w:asciiTheme="minorHAnsi" w:hAnsiTheme="minorHAnsi" w:eastAsiaTheme="minorEastAsia" w:csTheme="minorBidi"/>
                <w:sz w:val="16"/>
                <w:szCs w:val="22"/>
              </w:rPr>
              <w:t>Live jobs re-fetch every 2 s; terminal jobs are fetched once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C2972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JobLogViewer.test.tsx "keeps polling while the job is %s" (2 cases), "stops polling once the job is %s" (3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DFE925">
            <w:pPr>
              <w:spacing w:after="0"/>
            </w:pPr>
            <w:r/>
            <w:r>
              <w:rPr>
                <w:rFonts w:ascii="Cambria" w:hAnsi="Cambria" w:eastAsia="ＭＳ 明朝" w:cs="Cambria" w:asciiTheme="minorHAnsi" w:hAnsiTheme="minorHAnsi" w:eastAsiaTheme="minorEastAsia" w:csTheme="minorBidi"/>
                <w:sz w:val="16"/>
                <w:szCs w:val="22"/>
              </w:rPr>
              <w:t>TC-221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7F3F86">
            <w:pPr>
              <w:spacing w:after="0"/>
            </w:pPr>
            <w:r/>
            <w:r>
              <w:rPr>
                <w:rFonts w:ascii="Cambria" w:hAnsi="Cambria" w:eastAsia="ＭＳ 明朝" w:cs="Cambria" w:asciiTheme="minorHAnsi" w:hAnsiTheme="minorHAnsi" w:eastAsiaTheme="minorEastAsia" w:csTheme="minorBidi"/>
                <w:sz w:val="16"/>
                <w:szCs w:val="22"/>
              </w:rPr>
              <w:t>JobLogViewer backs off on failure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1EB87E">
            <w:pPr>
              <w:spacing w:after="0"/>
            </w:pPr>
            <w:r/>
            <w:r>
              <w:rPr>
                <w:rFonts w:ascii="Cambria" w:hAnsi="Cambria" w:eastAsia="ＭＳ 明朝" w:cs="Cambria" w:asciiTheme="minorHAnsi" w:hAnsiTheme="minorHAnsi" w:eastAsiaTheme="minorEastAsia" w:csTheme="minorBidi"/>
                <w:sz w:val="16"/>
                <w:szCs w:val="22"/>
              </w:rPr>
              <w:t>getJob rejecting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A7F7A1">
            <w:pPr>
              <w:spacing w:after="0"/>
            </w:pPr>
            <w:r/>
            <w:r>
              <w:rPr>
                <w:rFonts w:ascii="Cambria" w:hAnsi="Cambria" w:eastAsia="ＭＳ 明朝" w:cs="Cambria" w:asciiTheme="minorHAnsi" w:hAnsiTheme="minorHAnsi" w:eastAsiaTheme="minorEastAsia" w:csTheme="minorBidi"/>
                <w:sz w:val="16"/>
                <w:szCs w:val="22"/>
              </w:rPr>
              <w:t>1. Advance 2 s, then 2 s more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BEDCE6">
            <w:pPr>
              <w:spacing w:after="0"/>
            </w:pPr>
            <w:r/>
            <w:r>
              <w:rPr>
                <w:rFonts w:ascii="Cambria" w:hAnsi="Cambria" w:eastAsia="ＭＳ 明朝" w:cs="Cambria" w:asciiTheme="minorHAnsi" w:hAnsiTheme="minorHAnsi" w:eastAsiaTheme="minorEastAsia" w:csTheme="minorBidi"/>
                <w:sz w:val="16"/>
                <w:szCs w:val="22"/>
              </w:rPr>
              <w:t>No retry at 2 s and one retry at 4 s; the API message is shown, with a generic fallback for non-API failures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8FEF5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JobLogViewer.test.tsx "shows the API error and retries on a slower cadence", "falls back to a generic message…"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08B7A4">
            <w:pPr>
              <w:spacing w:after="0"/>
            </w:pPr>
            <w:r/>
            <w:r>
              <w:rPr>
                <w:rFonts w:ascii="Cambria" w:hAnsi="Cambria" w:eastAsia="ＭＳ 明朝" w:cs="Cambria" w:asciiTheme="minorHAnsi" w:hAnsiTheme="minorHAnsi" w:eastAsiaTheme="minorEastAsia" w:csTheme="minorBidi"/>
                <w:sz w:val="16"/>
                <w:szCs w:val="22"/>
              </w:rPr>
              <w:t>TC-222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971FDB">
            <w:pPr>
              <w:spacing w:after="0"/>
            </w:pPr>
            <w:r/>
            <w:r>
              <w:rPr>
                <w:rFonts w:ascii="Cambria" w:hAnsi="Cambria" w:eastAsia="ＭＳ 明朝" w:cs="Cambria" w:asciiTheme="minorHAnsi" w:hAnsiTheme="minorHAnsi" w:eastAsiaTheme="minorEastAsia" w:csTheme="minorBidi"/>
                <w:sz w:val="16"/>
                <w:szCs w:val="22"/>
              </w:rPr>
              <w:t>JobLogViewer closes cleanly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D27F0A">
            <w:pPr>
              <w:spacing w:after="0"/>
            </w:pPr>
            <w:r/>
            <w:r>
              <w:rPr>
                <w:rFonts w:ascii="Cambria" w:hAnsi="Cambria" w:eastAsia="ＭＳ 明朝" w:cs="Cambria" w:asciiTheme="minorHAnsi" w:hAnsiTheme="minorHAnsi" w:eastAsiaTheme="minorEastAsia" w:csTheme="minorBidi"/>
                <w:sz w:val="16"/>
                <w:szCs w:val="22"/>
              </w:rPr>
              <w:t>A succeeded job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3F26F5">
            <w:pPr>
              <w:spacing w:after="0"/>
            </w:pPr>
            <w:r/>
            <w:r>
              <w:rPr>
                <w:rFonts w:ascii="Cambria" w:hAnsi="Cambria" w:eastAsia="ＭＳ 明朝" w:cs="Cambria" w:asciiTheme="minorHAnsi" w:hAnsiTheme="minorHAnsi" w:eastAsiaTheme="minorEastAsia" w:csTheme="minorBidi"/>
                <w:sz w:val="16"/>
                <w:szCs w:val="22"/>
              </w:rPr>
              <w:t>1. Click Close</w:t>
            </w:r>
          </w:p>
          <w:p w14:paraId="119AED6B">
            <w:pPr>
              <w:spacing w:after="0"/>
            </w:pPr>
            <w:r>
              <w:rPr>
                <w:rFonts w:ascii="Cambria" w:hAnsi="Cambria" w:eastAsia="ＭＳ 明朝" w:cs="Cambria" w:asciiTheme="minorHAnsi" w:hAnsiTheme="minorHAnsi" w:eastAsiaTheme="minorEastAsia" w:csTheme="minorBidi"/>
                <w:sz w:val="16"/>
                <w:szCs w:val="22"/>
              </w:rPr>
              <w:t>2. Press Escape</w:t>
            </w:r>
          </w:p>
          <w:p w14:paraId="7B7CD50C">
            <w:pPr>
              <w:spacing w:after="0"/>
            </w:pPr>
            <w:r>
              <w:rPr>
                <w:rFonts w:ascii="Cambria" w:hAnsi="Cambria" w:eastAsia="ＭＳ 明朝" w:cs="Cambria" w:asciiTheme="minorHAnsi" w:hAnsiTheme="minorHAnsi" w:eastAsiaTheme="minorEastAsia" w:csTheme="minorBidi"/>
                <w:sz w:val="16"/>
                <w:szCs w:val="22"/>
              </w:rPr>
              <w:t>3. Click the backdrop</w:t>
            </w:r>
          </w:p>
          <w:p w14:paraId="3AA44A6A">
            <w:pPr>
              <w:spacing w:after="0"/>
            </w:pPr>
            <w:r>
              <w:rPr>
                <w:rFonts w:ascii="Cambria" w:hAnsi="Cambria" w:eastAsia="ＭＳ 明朝" w:cs="Cambria" w:asciiTheme="minorHAnsi" w:hAnsiTheme="minorHAnsi" w:eastAsiaTheme="minorEastAsia" w:csTheme="minorBidi"/>
                <w:sz w:val="16"/>
                <w:szCs w:val="22"/>
              </w:rPr>
              <w:t>4. Click inside the panel</w:t>
            </w:r>
          </w:p>
          <w:p w14:paraId="254D9813">
            <w:pPr>
              <w:spacing w:after="0"/>
            </w:pPr>
            <w:r>
              <w:rPr>
                <w:rFonts w:ascii="Cambria" w:hAnsi="Cambria" w:eastAsia="ＭＳ 明朝" w:cs="Cambria" w:asciiTheme="minorHAnsi" w:hAnsiTheme="minorHAnsi" w:eastAsiaTheme="minorEastAsia" w:csTheme="minorBidi"/>
                <w:sz w:val="16"/>
                <w:szCs w:val="22"/>
              </w:rPr>
              <w:t>5. Unmount and advance the timers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9AF1AD">
            <w:pPr>
              <w:spacing w:after="0"/>
            </w:pPr>
            <w:r/>
            <w:r>
              <w:rPr>
                <w:rFonts w:ascii="Cambria" w:hAnsi="Cambria" w:eastAsia="ＭＳ 明朝" w:cs="Cambria" w:asciiTheme="minorHAnsi" w:hAnsiTheme="minorHAnsi" w:eastAsiaTheme="minorEastAsia" w:csTheme="minorBidi"/>
                <w:sz w:val="16"/>
                <w:szCs w:val="22"/>
              </w:rPr>
              <w:t>The first three close it; a click inside the panel does not; after unmount no poll fires and the key handler is unbound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10AD0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JobLogViewer.test.tsx "closes on the Close button", "closes on Escape", "closes on a backdrop click", "does not close when the panel itself is clicked", "stops polling and unbinds the key handler after unmount"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1FDB08">
            <w:pPr>
              <w:spacing w:after="0"/>
            </w:pPr>
            <w:r/>
            <w:r>
              <w:rPr>
                <w:rFonts w:ascii="Cambria" w:hAnsi="Cambria" w:eastAsia="ＭＳ 明朝" w:cs="Cambria" w:asciiTheme="minorHAnsi" w:hAnsiTheme="minorHAnsi" w:eastAsiaTheme="minorEastAsia" w:csTheme="minorBidi"/>
                <w:sz w:val="16"/>
                <w:szCs w:val="22"/>
              </w:rPr>
              <w:t>TC-223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1D9721">
            <w:pPr>
              <w:spacing w:after="0"/>
            </w:pPr>
            <w:r/>
            <w:r>
              <w:rPr>
                <w:rFonts w:ascii="Cambria" w:hAnsi="Cambria" w:eastAsia="ＭＳ 明朝" w:cs="Cambria" w:asciiTheme="minorHAnsi" w:hAnsiTheme="minorHAnsi" w:eastAsiaTheme="minorEastAsia" w:csTheme="minorBidi"/>
                <w:sz w:val="16"/>
                <w:szCs w:val="22"/>
              </w:rPr>
              <w:t>ConfirmDeleteModal gates destructive actions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EFDE83">
            <w:pPr>
              <w:spacing w:after="0"/>
            </w:pPr>
            <w:r/>
            <w:r>
              <w:rPr>
                <w:rFonts w:ascii="Cambria" w:hAnsi="Cambria" w:eastAsia="ＭＳ 明朝" w:cs="Cambria" w:asciiTheme="minorHAnsi" w:hAnsiTheme="minorHAnsi" w:eastAsiaTheme="minorEastAsia" w:csTheme="minorBidi"/>
                <w:sz w:val="16"/>
                <w:szCs w:val="22"/>
              </w:rPr>
              <w:t>Closed, then open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472CF4">
            <w:pPr>
              <w:spacing w:after="0"/>
            </w:pPr>
            <w:r/>
            <w:r>
              <w:rPr>
                <w:rFonts w:ascii="Cambria" w:hAnsi="Cambria" w:eastAsia="ＭＳ 明朝" w:cs="Cambria" w:asciiTheme="minorHAnsi" w:hAnsiTheme="minorHAnsi" w:eastAsiaTheme="minorEastAsia" w:csTheme="minorBidi"/>
                <w:sz w:val="16"/>
                <w:szCs w:val="22"/>
              </w:rPr>
              <w:t>1. Render closed</w:t>
            </w:r>
          </w:p>
          <w:p w14:paraId="26AD17D5">
            <w:pPr>
              <w:spacing w:after="0"/>
            </w:pPr>
            <w:r>
              <w:rPr>
                <w:rFonts w:ascii="Cambria" w:hAnsi="Cambria" w:eastAsia="ＭＳ 明朝" w:cs="Cambria" w:asciiTheme="minorHAnsi" w:hAnsiTheme="minorHAnsi" w:eastAsiaTheme="minorEastAsia" w:csTheme="minorBidi"/>
                <w:sz w:val="16"/>
                <w:szCs w:val="22"/>
              </w:rPr>
              <w:t>2. Render open and inspect the dialog</w:t>
            </w:r>
          </w:p>
          <w:p w14:paraId="2795D4E6">
            <w:pPr>
              <w:spacing w:after="0"/>
            </w:pPr>
            <w:r>
              <w:rPr>
                <w:rFonts w:ascii="Cambria" w:hAnsi="Cambria" w:eastAsia="ＭＳ 明朝" w:cs="Cambria" w:asciiTheme="minorHAnsi" w:hAnsiTheme="minorHAnsi" w:eastAsiaTheme="minorEastAsia" w:csTheme="minorBidi"/>
                <w:sz w:val="16"/>
                <w:szCs w:val="22"/>
              </w:rPr>
              <w:t>3. Click Delete</w:t>
            </w:r>
          </w:p>
          <w:p w14:paraId="31DAFAA1">
            <w:pPr>
              <w:spacing w:after="0"/>
            </w:pPr>
            <w:r>
              <w:rPr>
                <w:rFonts w:ascii="Cambria" w:hAnsi="Cambria" w:eastAsia="ＭＳ 明朝" w:cs="Cambria" w:asciiTheme="minorHAnsi" w:hAnsiTheme="minorHAnsi" w:eastAsiaTheme="minorEastAsia" w:csTheme="minorBidi"/>
                <w:sz w:val="16"/>
                <w:szCs w:val="22"/>
              </w:rPr>
              <w:t>4. Click Cancel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D9BCF5">
            <w:pPr>
              <w:spacing w:after="0"/>
            </w:pPr>
            <w:r/>
            <w:r>
              <w:rPr>
                <w:rFonts w:ascii="Cambria" w:hAnsi="Cambria" w:eastAsia="ＭＳ 明朝" w:cs="Cambria" w:asciiTheme="minorHAnsi" w:hAnsiTheme="minorHAnsi" w:eastAsiaTheme="minorEastAsia" w:csTheme="minorBidi"/>
                <w:sz w:val="16"/>
                <w:szCs w:val="22"/>
              </w:rPr>
              <w:t>Nothing renders while closed; open renders an aria-modal dialog labelled by its title with the target name and warning; the two buttons call exactly one callback each</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DA5B1E">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ConfirmDeleteModal.test.tsx "renders nothing while closed", "renders a labelled modal dialog…", "confirms on the destructive button", "cancels on the Cancel button"</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D531CA">
            <w:pPr>
              <w:spacing w:after="0"/>
            </w:pPr>
            <w:r/>
            <w:r>
              <w:rPr>
                <w:rFonts w:ascii="Cambria" w:hAnsi="Cambria" w:eastAsia="ＭＳ 明朝" w:cs="Cambria" w:asciiTheme="minorHAnsi" w:hAnsiTheme="minorHAnsi" w:eastAsiaTheme="minorEastAsia" w:csTheme="minorBidi"/>
                <w:sz w:val="16"/>
                <w:szCs w:val="22"/>
              </w:rPr>
              <w:t>TC-224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6D82EF">
            <w:pPr>
              <w:spacing w:after="0"/>
            </w:pPr>
            <w:r/>
            <w:r>
              <w:rPr>
                <w:rFonts w:ascii="Cambria" w:hAnsi="Cambria" w:eastAsia="ＭＳ 明朝" w:cs="Cambria" w:asciiTheme="minorHAnsi" w:hAnsiTheme="minorHAnsi" w:eastAsiaTheme="minorEastAsia" w:csTheme="minorBidi"/>
                <w:sz w:val="16"/>
                <w:szCs w:val="22"/>
              </w:rPr>
              <w:t>ConfirmDeleteModal dismissal paths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45701E">
            <w:pPr>
              <w:spacing w:after="0"/>
            </w:pPr>
            <w:r/>
            <w:r>
              <w:rPr>
                <w:rFonts w:ascii="Cambria" w:hAnsi="Cambria" w:eastAsia="ＭＳ 明朝" w:cs="Cambria" w:asciiTheme="minorHAnsi" w:hAnsiTheme="minorHAnsi" w:eastAsiaTheme="minorEastAsia" w:csTheme="minorBidi"/>
                <w:sz w:val="16"/>
                <w:szCs w:val="22"/>
              </w:rPr>
              <w:t>Open modal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180158">
            <w:pPr>
              <w:spacing w:after="0"/>
            </w:pPr>
            <w:r/>
            <w:r>
              <w:rPr>
                <w:rFonts w:ascii="Cambria" w:hAnsi="Cambria" w:eastAsia="ＭＳ 明朝" w:cs="Cambria" w:asciiTheme="minorHAnsi" w:hAnsiTheme="minorHAnsi" w:eastAsiaTheme="minorEastAsia" w:csTheme="minorBidi"/>
                <w:sz w:val="16"/>
                <w:szCs w:val="22"/>
              </w:rPr>
              <w:t>1. Press Escape</w:t>
            </w:r>
          </w:p>
          <w:p w14:paraId="02A4BAF6">
            <w:pPr>
              <w:spacing w:after="0"/>
            </w:pPr>
            <w:r>
              <w:rPr>
                <w:rFonts w:ascii="Cambria" w:hAnsi="Cambria" w:eastAsia="ＭＳ 明朝" w:cs="Cambria" w:asciiTheme="minorHAnsi" w:hAnsiTheme="minorHAnsi" w:eastAsiaTheme="minorEastAsia" w:csTheme="minorBidi"/>
                <w:sz w:val="16"/>
                <w:szCs w:val="22"/>
              </w:rPr>
              <w:t>2. Click the backdrop</w:t>
            </w:r>
          </w:p>
          <w:p w14:paraId="6DA9B309">
            <w:pPr>
              <w:spacing w:after="0"/>
            </w:pPr>
            <w:r>
              <w:rPr>
                <w:rFonts w:ascii="Cambria" w:hAnsi="Cambria" w:eastAsia="ＭＳ 明朝" w:cs="Cambria" w:asciiTheme="minorHAnsi" w:hAnsiTheme="minorHAnsi" w:eastAsiaTheme="minorEastAsia" w:csTheme="minorBidi"/>
                <w:sz w:val="16"/>
                <w:szCs w:val="22"/>
              </w:rPr>
              <w:t>3. Press mouse down inside the dialog</w:t>
            </w:r>
          </w:p>
          <w:p w14:paraId="147E2773">
            <w:pPr>
              <w:spacing w:after="0"/>
            </w:pPr>
            <w:r>
              <w:rPr>
                <w:rFonts w:ascii="Cambria" w:hAnsi="Cambria" w:eastAsia="ＭＳ 明朝" w:cs="Cambria" w:asciiTheme="minorHAnsi" w:hAnsiTheme="minorHAnsi" w:eastAsiaTheme="minorEastAsia" w:csTheme="minorBidi"/>
                <w:sz w:val="16"/>
                <w:szCs w:val="22"/>
              </w:rPr>
              <w:t>4. Press Enter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D0720D">
            <w:pPr>
              <w:spacing w:after="0"/>
            </w:pPr>
            <w:r/>
            <w:r>
              <w:rPr>
                <w:rFonts w:ascii="Cambria" w:hAnsi="Cambria" w:eastAsia="ＭＳ 明朝" w:cs="Cambria" w:asciiTheme="minorHAnsi" w:hAnsiTheme="minorHAnsi" w:eastAsiaTheme="minorEastAsia" w:csTheme="minorBidi"/>
                <w:sz w:val="16"/>
                <w:szCs w:val="22"/>
              </w:rPr>
              <w:t>Escape and backdrop cancel; a press starting inside the dialog does not; unrelated keys do nothing</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37588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ConfirmDeleteModal.test.tsx "cancels on Escape", "cancels on a backdrop click", "does not cancel when the click starts inside the dialog", "ignores unrelated keys"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1F210D">
            <w:pPr>
              <w:spacing w:after="0"/>
            </w:pPr>
            <w:r/>
            <w:r>
              <w:rPr>
                <w:rFonts w:ascii="Cambria" w:hAnsi="Cambria" w:eastAsia="ＭＳ 明朝" w:cs="Cambria" w:asciiTheme="minorHAnsi" w:hAnsiTheme="minorHAnsi" w:eastAsiaTheme="minorEastAsia" w:csTheme="minorBidi"/>
                <w:sz w:val="16"/>
                <w:szCs w:val="22"/>
              </w:rPr>
              <w:t>TC-225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09BEF9">
            <w:pPr>
              <w:spacing w:after="0"/>
            </w:pPr>
            <w:r/>
            <w:r>
              <w:rPr>
                <w:rFonts w:ascii="Cambria" w:hAnsi="Cambria" w:eastAsia="ＭＳ 明朝" w:cs="Cambria" w:asciiTheme="minorHAnsi" w:hAnsiTheme="minorHAnsi" w:eastAsiaTheme="minorEastAsia" w:csTheme="minorBidi"/>
                <w:sz w:val="16"/>
                <w:szCs w:val="22"/>
              </w:rPr>
              <w:t>ConfirmDeleteModal locks while a delete is in flight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5C4EE0">
            <w:pPr>
              <w:spacing w:after="0"/>
            </w:pPr>
            <w:r/>
            <w:r>
              <w:rPr>
                <w:rFonts w:ascii="Cambria" w:hAnsi="Cambria" w:eastAsia="ＭＳ 明朝" w:cs="Cambria" w:asciiTheme="minorHAnsi" w:hAnsiTheme="minorHAnsi" w:eastAsiaTheme="minorEastAsia" w:csTheme="minorBidi"/>
                <w:sz w:val="16"/>
                <w:szCs w:val="22"/>
              </w:rPr>
              <w:t>busy=true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517227">
            <w:pPr>
              <w:spacing w:after="0"/>
            </w:pPr>
            <w:r/>
            <w:r>
              <w:rPr>
                <w:rFonts w:ascii="Cambria" w:hAnsi="Cambria" w:eastAsia="ＭＳ 明朝" w:cs="Cambria" w:asciiTheme="minorHAnsi" w:hAnsiTheme="minorHAnsi" w:eastAsiaTheme="minorEastAsia" w:csTheme="minorBidi"/>
                <w:sz w:val="16"/>
                <w:szCs w:val="22"/>
              </w:rPr>
              <w:t>1. Inspect the confirm label and both buttons</w:t>
            </w:r>
          </w:p>
          <w:p w14:paraId="035CBE9A">
            <w:pPr>
              <w:spacing w:after="0"/>
            </w:pPr>
            <w:r>
              <w:rPr>
                <w:rFonts w:ascii="Cambria" w:hAnsi="Cambria" w:eastAsia="ＭＳ 明朝" w:cs="Cambria" w:asciiTheme="minorHAnsi" w:hAnsiTheme="minorHAnsi" w:eastAsiaTheme="minorEastAsia" w:csTheme="minorBidi"/>
                <w:sz w:val="16"/>
                <w:szCs w:val="22"/>
              </w:rPr>
              <w:t>2. Press Escape</w:t>
            </w:r>
          </w:p>
          <w:p w14:paraId="6736A69B">
            <w:pPr>
              <w:spacing w:after="0"/>
            </w:pPr>
            <w:r>
              <w:rPr>
                <w:rFonts w:ascii="Cambria" w:hAnsi="Cambria" w:eastAsia="ＭＳ 明朝" w:cs="Cambria" w:asciiTheme="minorHAnsi" w:hAnsiTheme="minorHAnsi" w:eastAsiaTheme="minorEastAsia" w:csTheme="minorBidi"/>
                <w:sz w:val="16"/>
                <w:szCs w:val="22"/>
              </w:rPr>
              <w:t>3. Click the backdrop</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512020">
            <w:pPr>
              <w:spacing w:after="0"/>
            </w:pPr>
            <w:r/>
            <w:r>
              <w:rPr>
                <w:rFonts w:ascii="Cambria" w:hAnsi="Cambria" w:eastAsia="ＭＳ 明朝" w:cs="Cambria" w:asciiTheme="minorHAnsi" w:hAnsiTheme="minorHAnsi" w:eastAsiaTheme="minorEastAsia" w:csTheme="minorBidi"/>
                <w:sz w:val="16"/>
                <w:szCs w:val="22"/>
              </w:rPr>
              <w:t>The confirm button reads "Deleting…", both buttons are disabled, and neither Escape nor the backdrop abandons the in-flight request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761A5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ConfirmDeleteModal.test.tsx "while busy" (4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FEE4AA">
            <w:pPr>
              <w:spacing w:after="0"/>
            </w:pPr>
            <w:r/>
            <w:r>
              <w:rPr>
                <w:rFonts w:ascii="Cambria" w:hAnsi="Cambria" w:eastAsia="ＭＳ 明朝" w:cs="Cambria" w:asciiTheme="minorHAnsi" w:hAnsiTheme="minorHAnsi" w:eastAsiaTheme="minorEastAsia" w:csTheme="minorBidi"/>
                <w:sz w:val="16"/>
                <w:szCs w:val="22"/>
              </w:rPr>
              <w:t>TC-226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3974B4">
            <w:pPr>
              <w:spacing w:after="0"/>
            </w:pPr>
            <w:r/>
            <w:r>
              <w:rPr>
                <w:rFonts w:ascii="Cambria" w:hAnsi="Cambria" w:eastAsia="ＭＳ 明朝" w:cs="Cambria" w:asciiTheme="minorHAnsi" w:hAnsiTheme="minorHAnsi" w:eastAsiaTheme="minorEastAsia" w:csTheme="minorBidi"/>
                <w:sz w:val="16"/>
                <w:szCs w:val="22"/>
              </w:rPr>
              <w:t>ConfirmDeleteModal surfaces a blocking server error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0519C5">
            <w:pPr>
              <w:spacing w:after="0"/>
            </w:pPr>
            <w:r/>
            <w:r>
              <w:rPr>
                <w:rFonts w:ascii="Cambria" w:hAnsi="Cambria" w:eastAsia="ＭＳ 明朝" w:cs="Cambria" w:asciiTheme="minorHAnsi" w:hAnsiTheme="minorHAnsi" w:eastAsiaTheme="minorEastAsia" w:csTheme="minorBidi"/>
                <w:sz w:val="16"/>
                <w:szCs w:val="22"/>
              </w:rPr>
              <w:t>error prop set to a 409 message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075530">
            <w:pPr>
              <w:spacing w:after="0"/>
            </w:pPr>
            <w:r/>
            <w:r>
              <w:rPr>
                <w:rFonts w:ascii="Cambria" w:hAnsi="Cambria" w:eastAsia="ＭＳ 明朝" w:cs="Cambria" w:asciiTheme="minorHAnsi" w:hAnsiTheme="minorHAnsi" w:eastAsiaTheme="minorEastAsia" w:csTheme="minorBidi"/>
                <w:sz w:val="16"/>
                <w:szCs w:val="22"/>
              </w:rPr>
              <w:t>1. Render with and without an error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6463F2">
            <w:pPr>
              <w:spacing w:after="0"/>
            </w:pPr>
            <w:r/>
            <w:r>
              <w:rPr>
                <w:rFonts w:ascii="Cambria" w:hAnsi="Cambria" w:eastAsia="ＭＳ 明朝" w:cs="Cambria" w:asciiTheme="minorHAnsi" w:hAnsiTheme="minorHAnsi" w:eastAsiaTheme="minorEastAsia" w:csTheme="minorBidi"/>
                <w:sz w:val="16"/>
                <w:szCs w:val="22"/>
              </w:rPr>
              <w:t>The message is shown when present and the region is absent otherwise; focus moves into the dialog when it opens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32E9C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ConfirmDeleteModal.test.tsx "shows a blocking error such as a 409 from the server", "hides the error region when there is no error", "moves focus into the dialog when it opens"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A8B8B8">
            <w:pPr>
              <w:spacing w:after="0"/>
            </w:pPr>
            <w:r/>
            <w:r>
              <w:rPr>
                <w:rFonts w:ascii="Cambria" w:hAnsi="Cambria" w:eastAsia="ＭＳ 明朝" w:cs="Cambria" w:asciiTheme="minorHAnsi" w:hAnsiTheme="minorHAnsi" w:eastAsiaTheme="minorEastAsia" w:csTheme="minorBidi"/>
                <w:sz w:val="16"/>
                <w:szCs w:val="22"/>
              </w:rPr>
              <w:t>TC-227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9A1A14">
            <w:pPr>
              <w:spacing w:after="0"/>
            </w:pPr>
            <w:r/>
            <w:r>
              <w:rPr>
                <w:rFonts w:ascii="Cambria" w:hAnsi="Cambria" w:eastAsia="ＭＳ 明朝" w:cs="Cambria" w:asciiTheme="minorHAnsi" w:hAnsiTheme="minorHAnsi" w:eastAsiaTheme="minorEastAsia" w:csTheme="minorBidi"/>
                <w:sz w:val="16"/>
                <w:szCs w:val="22"/>
              </w:rPr>
              <w:t>DirectoryBrowser loads roots and seeds its listing</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9AD0F7">
            <w:pPr>
              <w:spacing w:after="0"/>
            </w:pPr>
            <w:r/>
            <w:r>
              <w:rPr>
                <w:rFonts w:ascii="Cambria" w:hAnsi="Cambria" w:eastAsia="ＭＳ 明朝" w:cs="Cambria" w:asciiTheme="minorHAnsi" w:hAnsiTheme="minorHAnsi" w:eastAsiaTheme="minorEastAsia" w:csTheme="minorBidi"/>
                <w:sz w:val="16"/>
                <w:szCs w:val="22"/>
              </w:rPr>
              <w:t>API module mocked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2081CF">
            <w:pPr>
              <w:spacing w:after="0"/>
            </w:pPr>
            <w:r/>
            <w:r>
              <w:rPr>
                <w:rFonts w:ascii="Cambria" w:hAnsi="Cambria" w:eastAsia="ＭＳ 明朝" w:cs="Cambria" w:asciiTheme="minorHAnsi" w:hAnsiTheme="minorHAnsi" w:eastAsiaTheme="minorEastAsia" w:csTheme="minorBidi"/>
                <w:sz w:val="16"/>
                <w:szCs w:val="22"/>
              </w:rPr>
              <w:t>1. Render closed, then open</w:t>
            </w:r>
          </w:p>
          <w:p w14:paraId="49E05974">
            <w:pPr>
              <w:spacing w:after="0"/>
            </w:pPr>
            <w:r>
              <w:rPr>
                <w:rFonts w:ascii="Cambria" w:hAnsi="Cambria" w:eastAsia="ＭＳ 明朝" w:cs="Cambria" w:asciiTheme="minorHAnsi" w:hAnsiTheme="minorHAnsi" w:eastAsiaTheme="minorEastAsia" w:csTheme="minorBidi"/>
                <w:sz w:val="16"/>
                <w:szCs w:val="22"/>
              </w:rPr>
              <w:t>2. Open in dir mode and in file mode</w:t>
            </w:r>
          </w:p>
          <w:p w14:paraId="5C0CA32B">
            <w:pPr>
              <w:spacing w:after="0"/>
            </w:pPr>
            <w:r>
              <w:rPr>
                <w:rFonts w:ascii="Cambria" w:hAnsi="Cambria" w:eastAsia="ＭＳ 明朝" w:cs="Cambria" w:asciiTheme="minorHAnsi" w:hAnsiTheme="minorHAnsi" w:eastAsiaTheme="minorEastAsia" w:csTheme="minorBidi"/>
                <w:sz w:val="16"/>
                <w:szCs w:val="22"/>
              </w:rPr>
              <w:t>3. Open with initialPath pointing at a file, then at a folder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548025">
            <w:pPr>
              <w:spacing w:after="0"/>
            </w:pPr>
            <w:r/>
            <w:r>
              <w:rPr>
                <w:rFonts w:ascii="Cambria" w:hAnsi="Cambria" w:eastAsia="ＭＳ 明朝" w:cs="Cambria" w:asciiTheme="minorHAnsi" w:hAnsiTheme="minorHAnsi" w:eastAsiaTheme="minorEastAsia" w:csTheme="minorBidi"/>
                <w:sz w:val="16"/>
                <w:szCs w:val="22"/>
              </w:rPr>
              <w:t>Nothing loads while closed; opening fetches roots then the listing; dir mode requests directories only; a file initialPath seeds from its parent folder</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76BE37">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DirectoryBrowser.test.tsx "renders nothing while closed", "loads roots and the initial listing…", "requests directories only in dir mode", "requests files too in file mode", "seeds from the parent folder…", "seeds directly from initialPath…"</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018A33">
            <w:pPr>
              <w:spacing w:after="0"/>
            </w:pPr>
            <w:r/>
            <w:r>
              <w:rPr>
                <w:rFonts w:ascii="Cambria" w:hAnsi="Cambria" w:eastAsia="ＭＳ 明朝" w:cs="Cambria" w:asciiTheme="minorHAnsi" w:hAnsiTheme="minorHAnsi" w:eastAsiaTheme="minorEastAsia" w:csTheme="minorBidi"/>
                <w:sz w:val="16"/>
                <w:szCs w:val="22"/>
              </w:rPr>
              <w:t>TC-228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E15FBE">
            <w:pPr>
              <w:spacing w:after="0"/>
            </w:pPr>
            <w:r/>
            <w:r>
              <w:rPr>
                <w:rFonts w:ascii="Cambria" w:hAnsi="Cambria" w:eastAsia="ＭＳ 明朝" w:cs="Cambria" w:asciiTheme="minorHAnsi" w:hAnsiTheme="minorHAnsi" w:eastAsiaTheme="minorEastAsia" w:csTheme="minorBidi"/>
                <w:sz w:val="16"/>
                <w:szCs w:val="22"/>
              </w:rPr>
              <w:t>DirectoryBrowser titles itself by mode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5E0142">
            <w:pPr>
              <w:spacing w:after="0"/>
            </w:pPr>
            <w:r/>
            <w:r>
              <w:rPr>
                <w:rFonts w:ascii="Cambria" w:hAnsi="Cambria" w:eastAsia="ＭＳ 明朝" w:cs="Cambria" w:asciiTheme="minorHAnsi" w:hAnsiTheme="minorHAnsi" w:eastAsiaTheme="minorEastAsia" w:csTheme="minorBidi"/>
                <w:sz w:val="16"/>
                <w:szCs w:val="22"/>
              </w:rPr>
              <w:t>Open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360D6C">
            <w:pPr>
              <w:spacing w:after="0"/>
            </w:pPr>
            <w:r/>
            <w:r>
              <w:rPr>
                <w:rFonts w:ascii="Cambria" w:hAnsi="Cambria" w:eastAsia="ＭＳ 明朝" w:cs="Cambria" w:asciiTheme="minorHAnsi" w:hAnsiTheme="minorHAnsi" w:eastAsiaTheme="minorEastAsia" w:csTheme="minorBidi"/>
                <w:sz w:val="16"/>
                <w:szCs w:val="22"/>
              </w:rPr>
              <w:t>1. Open in dir mode, file mode and multi-select mode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A8B996">
            <w:pPr>
              <w:spacing w:after="0"/>
            </w:pPr>
            <w:r/>
            <w:r>
              <w:rPr>
                <w:rFonts w:ascii="Cambria" w:hAnsi="Cambria" w:eastAsia="ＭＳ 明朝" w:cs="Cambria" w:asciiTheme="minorHAnsi" w:hAnsiTheme="minorHAnsi" w:eastAsiaTheme="minorEastAsia" w:csTheme="minorBidi"/>
                <w:sz w:val="16"/>
                <w:szCs w:val="22"/>
              </w:rPr>
              <w:t>"Choose a directory", "Choose a file", "Choose files"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80E4DC">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DirectoryBrowser.test.tsx "titles itself by mode", "titles itself \"Choose files\"…"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7B2448">
            <w:pPr>
              <w:spacing w:after="0"/>
            </w:pPr>
            <w:r/>
            <w:r>
              <w:rPr>
                <w:rFonts w:ascii="Cambria" w:hAnsi="Cambria" w:eastAsia="ＭＳ 明朝" w:cs="Cambria" w:asciiTheme="minorHAnsi" w:hAnsiTheme="minorHAnsi" w:eastAsiaTheme="minorEastAsia" w:csTheme="minorBidi"/>
                <w:sz w:val="16"/>
                <w:szCs w:val="22"/>
              </w:rPr>
              <w:t>TC-229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4DD5FF">
            <w:pPr>
              <w:spacing w:after="0"/>
            </w:pPr>
            <w:r/>
            <w:r>
              <w:rPr>
                <w:rFonts w:ascii="Cambria" w:hAnsi="Cambria" w:eastAsia="ＭＳ 明朝" w:cs="Cambria" w:asciiTheme="minorHAnsi" w:hAnsiTheme="minorHAnsi" w:eastAsiaTheme="minorEastAsia" w:csTheme="minorBidi"/>
                <w:sz w:val="16"/>
                <w:szCs w:val="22"/>
              </w:rPr>
              <w:t>DirectoryBrowser filters by extension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D11851">
            <w:pPr>
              <w:spacing w:after="0"/>
            </w:pPr>
            <w:r/>
            <w:r>
              <w:rPr>
                <w:rFonts w:ascii="Cambria" w:hAnsi="Cambria" w:eastAsia="ＭＳ 明朝" w:cs="Cambria" w:asciiTheme="minorHAnsi" w:hAnsiTheme="minorHAnsi" w:eastAsiaTheme="minorEastAsia" w:csTheme="minorBidi"/>
                <w:sz w:val="16"/>
                <w:szCs w:val="22"/>
              </w:rPr>
              <w:t>A listing of mixed files and directories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C4B236">
            <w:pPr>
              <w:spacing w:after="0"/>
            </w:pPr>
            <w:r/>
            <w:r>
              <w:rPr>
                <w:rFonts w:ascii="Cambria" w:hAnsi="Cambria" w:eastAsia="ＭＳ 明朝" w:cs="Cambria" w:asciiTheme="minorHAnsi" w:hAnsiTheme="minorHAnsi" w:eastAsiaTheme="minorEastAsia" w:csTheme="minorBidi"/>
                <w:sz w:val="16"/>
                <w:szCs w:val="22"/>
              </w:rPr>
              <w:t>1. Filter on .csv</w:t>
            </w:r>
          </w:p>
          <w:p w14:paraId="69A50E76">
            <w:pPr>
              <w:spacing w:after="0"/>
            </w:pPr>
            <w:r>
              <w:rPr>
                <w:rFonts w:ascii="Cambria" w:hAnsi="Cambria" w:eastAsia="ＭＳ 明朝" w:cs="Cambria" w:asciiTheme="minorHAnsi" w:hAnsiTheme="minorHAnsi" w:eastAsiaTheme="minorEastAsia" w:csTheme="minorBidi"/>
                <w:sz w:val="16"/>
                <w:szCs w:val="22"/>
              </w:rPr>
              <w:t>2. Supply extensions with and without a leading dot, in mixed case</w:t>
            </w:r>
          </w:p>
          <w:p w14:paraId="67C64BBC">
            <w:pPr>
              <w:spacing w:after="0"/>
            </w:pPr>
            <w:r>
              <w:rPr>
                <w:rFonts w:ascii="Cambria" w:hAnsi="Cambria" w:eastAsia="ＭＳ 明朝" w:cs="Cambria" w:asciiTheme="minorHAnsi" w:hAnsiTheme="minorHAnsi" w:eastAsiaTheme="minorEastAsia" w:csTheme="minorBidi"/>
                <w:sz w:val="16"/>
                <w:szCs w:val="22"/>
              </w:rPr>
              <w:t>3. Supply no filter</w:t>
            </w:r>
          </w:p>
          <w:p w14:paraId="4D04E580">
            <w:pPr>
              <w:spacing w:after="0"/>
            </w:pPr>
            <w:r>
              <w:rPr>
                <w:rFonts w:ascii="Cambria" w:hAnsi="Cambria" w:eastAsia="ＭＳ 明朝" w:cs="Cambria" w:asciiTheme="minorHAnsi" w:hAnsiTheme="minorHAnsi" w:eastAsiaTheme="minorEastAsia" w:csTheme="minorBidi"/>
                <w:sz w:val="16"/>
                <w:szCs w:val="22"/>
              </w:rPr>
              <w:t>4. List an extensionless file under a filter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7D6D20">
            <w:pPr>
              <w:spacing w:after="0"/>
            </w:pPr>
            <w:r/>
            <w:r>
              <w:rPr>
                <w:rFonts w:ascii="Cambria" w:hAnsi="Cambria" w:eastAsia="ＭＳ 明朝" w:cs="Cambria" w:asciiTheme="minorHAnsi" w:hAnsiTheme="minorHAnsi" w:eastAsiaTheme="minorEastAsia" w:csTheme="minorBidi"/>
                <w:sz w:val="16"/>
                <w:szCs w:val="22"/>
              </w:rPr>
              <w:t>Non-matching files are hidden while directories always remain navigable; matching is case-insensitive and dot-optional; no filter shows everything; an extensionless file is hidden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00DF0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DirectoryBrowser.test.tsx "hides files whose extension is not allowed", "always keeps directories visible…", "accepts extensions with or without a leading dot…", "shows every file when no extension filter is given", "hides an extensionless file when a filter is active"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E68689">
            <w:pPr>
              <w:spacing w:after="0"/>
            </w:pPr>
            <w:r/>
            <w:r>
              <w:rPr>
                <w:rFonts w:ascii="Cambria" w:hAnsi="Cambria" w:eastAsia="ＭＳ 明朝" w:cs="Cambria" w:asciiTheme="minorHAnsi" w:hAnsiTheme="minorHAnsi" w:eastAsiaTheme="minorEastAsia" w:csTheme="minorBidi"/>
                <w:sz w:val="16"/>
                <w:szCs w:val="22"/>
              </w:rPr>
              <w:t>TC-230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EC1DCD">
            <w:pPr>
              <w:spacing w:after="0"/>
            </w:pPr>
            <w:r/>
            <w:r>
              <w:rPr>
                <w:rFonts w:ascii="Cambria" w:hAnsi="Cambria" w:eastAsia="ＭＳ 明朝" w:cs="Cambria" w:asciiTheme="minorHAnsi" w:hAnsiTheme="minorHAnsi" w:eastAsiaTheme="minorEastAsia" w:csTheme="minorBidi"/>
                <w:sz w:val="16"/>
                <w:szCs w:val="22"/>
              </w:rPr>
              <w:t>DirectoryBrowser single-select returns the right path</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D9EA90">
            <w:pPr>
              <w:spacing w:after="0"/>
            </w:pPr>
            <w:r/>
            <w:r>
              <w:rPr>
                <w:rFonts w:ascii="Cambria" w:hAnsi="Cambria" w:eastAsia="ＭＳ 明朝" w:cs="Cambria" w:asciiTheme="minorHAnsi" w:hAnsiTheme="minorHAnsi" w:eastAsiaTheme="minorEastAsia" w:csTheme="minorBidi"/>
                <w:sz w:val="16"/>
                <w:szCs w:val="22"/>
              </w:rPr>
              <w:t>Open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088A57">
            <w:pPr>
              <w:spacing w:after="0"/>
            </w:pPr>
            <w:r/>
            <w:r>
              <w:rPr>
                <w:rFonts w:ascii="Cambria" w:hAnsi="Cambria" w:eastAsia="ＭＳ 明朝" w:cs="Cambria" w:asciiTheme="minorHAnsi" w:hAnsiTheme="minorHAnsi" w:eastAsiaTheme="minorEastAsia" w:csTheme="minorBidi"/>
                <w:sz w:val="16"/>
                <w:szCs w:val="22"/>
              </w:rPr>
              <w:t>1. Confirm in dir mode</w:t>
            </w:r>
          </w:p>
          <w:p w14:paraId="748F88C2">
            <w:pPr>
              <w:spacing w:after="0"/>
            </w:pPr>
            <w:r>
              <w:rPr>
                <w:rFonts w:ascii="Cambria" w:hAnsi="Cambria" w:eastAsia="ＭＳ 明朝" w:cs="Cambria" w:asciiTheme="minorHAnsi" w:hAnsiTheme="minorHAnsi" w:eastAsiaTheme="minorEastAsia" w:csTheme="minorBidi"/>
                <w:sz w:val="16"/>
                <w:szCs w:val="22"/>
              </w:rPr>
              <w:t>2. Confirm in file mode with a file highlighted</w:t>
            </w:r>
          </w:p>
          <w:p w14:paraId="3143EC2C">
            <w:pPr>
              <w:spacing w:after="0"/>
            </w:pPr>
            <w:r>
              <w:rPr>
                <w:rFonts w:ascii="Cambria" w:hAnsi="Cambria" w:eastAsia="ＭＳ 明朝" w:cs="Cambria" w:asciiTheme="minorHAnsi" w:hAnsiTheme="minorHAnsi" w:eastAsiaTheme="minorEastAsia" w:csTheme="minorBidi"/>
                <w:sz w:val="16"/>
                <w:szCs w:val="22"/>
              </w:rPr>
              <w:t>3. Inspect the confirm button with a directory highlighted in file mode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85679F">
            <w:pPr>
              <w:spacing w:after="0"/>
            </w:pPr>
            <w:r/>
            <w:r>
              <w:rPr>
                <w:rFonts w:ascii="Cambria" w:hAnsi="Cambria" w:eastAsia="ＭＳ 明朝" w:cs="Cambria" w:asciiTheme="minorHAnsi" w:hAnsiTheme="minorHAnsi" w:eastAsiaTheme="minorEastAsia" w:csTheme="minorBidi"/>
                <w:sz w:val="16"/>
                <w:szCs w:val="22"/>
              </w:rPr>
              <w:t>The current directory is returned in dir mode, the highlighted file in file mode, and confirm is disabled while a directory is highlighted in file mode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D5708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DirectoryBrowser.test.tsx "returns the current directory in dir mode", "returns the highlighted file in file mode", "disables confirm in file mode while a directory is highlighted"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5ACB7F">
            <w:pPr>
              <w:spacing w:after="0"/>
            </w:pPr>
            <w:r/>
            <w:r>
              <w:rPr>
                <w:rFonts w:ascii="Cambria" w:hAnsi="Cambria" w:eastAsia="ＭＳ 明朝" w:cs="Cambria" w:asciiTheme="minorHAnsi" w:hAnsiTheme="minorHAnsi" w:eastAsiaTheme="minorEastAsia" w:csTheme="minorBidi"/>
                <w:sz w:val="16"/>
                <w:szCs w:val="22"/>
              </w:rPr>
              <w:t>TC-231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9632F4">
            <w:pPr>
              <w:spacing w:after="0"/>
            </w:pPr>
            <w:r/>
            <w:r>
              <w:rPr>
                <w:rFonts w:ascii="Cambria" w:hAnsi="Cambria" w:eastAsia="ＭＳ 明朝" w:cs="Cambria" w:asciiTheme="minorHAnsi" w:hAnsiTheme="minorHAnsi" w:eastAsiaTheme="minorEastAsia" w:csTheme="minorBidi"/>
                <w:sz w:val="16"/>
                <w:szCs w:val="22"/>
              </w:rPr>
              <w:t>DirectoryBrowser multi-select toggles and sorts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174D1E">
            <w:pPr>
              <w:spacing w:after="0"/>
            </w:pPr>
            <w:r/>
            <w:r>
              <w:rPr>
                <w:rFonts w:ascii="Cambria" w:hAnsi="Cambria" w:eastAsia="ＭＳ 明朝" w:cs="Cambria" w:asciiTheme="minorHAnsi" w:hAnsiTheme="minorHAnsi" w:eastAsiaTheme="minorEastAsia" w:csTheme="minorBidi"/>
                <w:sz w:val="16"/>
                <w:szCs w:val="22"/>
              </w:rPr>
              <w:t>Two files listed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793487">
            <w:pPr>
              <w:spacing w:after="0"/>
            </w:pPr>
            <w:r/>
            <w:r>
              <w:rPr>
                <w:rFonts w:ascii="Cambria" w:hAnsi="Cambria" w:eastAsia="ＭＳ 明朝" w:cs="Cambria" w:asciiTheme="minorHAnsi" w:hAnsiTheme="minorHAnsi" w:eastAsiaTheme="minorEastAsia" w:csTheme="minorBidi"/>
                <w:sz w:val="16"/>
                <w:szCs w:val="22"/>
              </w:rPr>
              <w:t>1. Space to select, again to deselect</w:t>
            </w:r>
          </w:p>
          <w:p w14:paraId="0B1BFBEA">
            <w:pPr>
              <w:spacing w:after="0"/>
            </w:pPr>
            <w:r>
              <w:rPr>
                <w:rFonts w:ascii="Cambria" w:hAnsi="Cambria" w:eastAsia="ＭＳ 明朝" w:cs="Cambria" w:asciiTheme="minorHAnsi" w:hAnsiTheme="minorHAnsi" w:eastAsiaTheme="minorEastAsia" w:csTheme="minorBidi"/>
                <w:sz w:val="16"/>
                <w:szCs w:val="22"/>
              </w:rPr>
              <w:t>2. Select both and confirm</w:t>
            </w:r>
          </w:p>
          <w:p w14:paraId="768FCF66">
            <w:pPr>
              <w:spacing w:after="0"/>
            </w:pPr>
            <w:r>
              <w:rPr>
                <w:rFonts w:ascii="Cambria" w:hAnsi="Cambria" w:eastAsia="ＭＳ 明朝" w:cs="Cambria" w:asciiTheme="minorHAnsi" w:hAnsiTheme="minorHAnsi" w:eastAsiaTheme="minorEastAsia" w:csTheme="minorBidi"/>
                <w:sz w:val="16"/>
                <w:szCs w:val="22"/>
              </w:rPr>
              <w:t>3. Inspect the button before selecting anything</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2AA82A">
            <w:pPr>
              <w:spacing w:after="0"/>
            </w:pPr>
            <w:r/>
            <w:r>
              <w:rPr>
                <w:rFonts w:ascii="Cambria" w:hAnsi="Cambria" w:eastAsia="ＭＳ 明朝" w:cs="Cambria" w:asciiTheme="minorHAnsi" w:hAnsiTheme="minorHAnsi" w:eastAsiaTheme="minorEastAsia" w:csTheme="minorBidi"/>
                <w:sz w:val="16"/>
                <w:szCs w:val="22"/>
              </w:rPr>
              <w:t>The button label counts the selection with correct pluralization; the callback receives a sorted path list; confirm is disabled until something is picked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5BC23C">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DirectoryBrowser.test.tsx "counts the selection in the multi-select button label", "returns the multi-selection sorted", "space toggles a file off again", "disables the multi confirm until something is picked"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DF4E7E">
            <w:pPr>
              <w:spacing w:after="0"/>
            </w:pPr>
            <w:r/>
            <w:r>
              <w:rPr>
                <w:rFonts w:ascii="Cambria" w:hAnsi="Cambria" w:eastAsia="ＭＳ 明朝" w:cs="Cambria" w:asciiTheme="minorHAnsi" w:hAnsiTheme="minorHAnsi" w:eastAsiaTheme="minorEastAsia" w:csTheme="minorBidi"/>
                <w:sz w:val="16"/>
                <w:szCs w:val="22"/>
              </w:rPr>
              <w:t>TC-232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7A8C33">
            <w:pPr>
              <w:spacing w:after="0"/>
            </w:pPr>
            <w:r/>
            <w:r>
              <w:rPr>
                <w:rFonts w:ascii="Cambria" w:hAnsi="Cambria" w:eastAsia="ＭＳ 明朝" w:cs="Cambria" w:asciiTheme="minorHAnsi" w:hAnsiTheme="minorHAnsi" w:eastAsiaTheme="minorEastAsia" w:csTheme="minorBidi"/>
                <w:sz w:val="16"/>
                <w:szCs w:val="22"/>
              </w:rPr>
              <w:t>DirectoryBrowser keyboard navigation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9303D5">
            <w:pPr>
              <w:spacing w:after="0"/>
            </w:pPr>
            <w:r/>
            <w:r>
              <w:rPr>
                <w:rFonts w:ascii="Cambria" w:hAnsi="Cambria" w:eastAsia="ＭＳ 明朝" w:cs="Cambria" w:asciiTheme="minorHAnsi" w:hAnsiTheme="minorHAnsi" w:eastAsiaTheme="minorEastAsia" w:csTheme="minorBidi"/>
                <w:sz w:val="16"/>
                <w:szCs w:val="22"/>
              </w:rPr>
              <w:t>A listing with directories and files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78AE63">
            <w:pPr>
              <w:spacing w:after="0"/>
            </w:pPr>
            <w:r/>
            <w:r>
              <w:rPr>
                <w:rFonts w:ascii="Cambria" w:hAnsi="Cambria" w:eastAsia="ＭＳ 明朝" w:cs="Cambria" w:asciiTheme="minorHAnsi" w:hAnsiTheme="minorHAnsi" w:eastAsiaTheme="minorEastAsia" w:csTheme="minorBidi"/>
                <w:sz w:val="16"/>
                <w:szCs w:val="22"/>
              </w:rPr>
              <w:t>1. Escape</w:t>
            </w:r>
          </w:p>
          <w:p w14:paraId="473817E8">
            <w:pPr>
              <w:spacing w:after="0"/>
            </w:pPr>
            <w:r>
              <w:rPr>
                <w:rFonts w:ascii="Cambria" w:hAnsi="Cambria" w:eastAsia="ＭＳ 明朝" w:cs="Cambria" w:asciiTheme="minorHAnsi" w:hAnsiTheme="minorHAnsi" w:eastAsiaTheme="minorEastAsia" w:csTheme="minorBidi"/>
                <w:sz w:val="16"/>
                <w:szCs w:val="22"/>
              </w:rPr>
              <w:t>2. ArrowRight and Enter on a directory</w:t>
            </w:r>
          </w:p>
          <w:p w14:paraId="33D6C69A">
            <w:pPr>
              <w:spacing w:after="0"/>
            </w:pPr>
            <w:r>
              <w:rPr>
                <w:rFonts w:ascii="Cambria" w:hAnsi="Cambria" w:eastAsia="ＭＳ 明朝" w:cs="Cambria" w:asciiTheme="minorHAnsi" w:hAnsiTheme="minorHAnsi" w:eastAsiaTheme="minorEastAsia" w:csTheme="minorBidi"/>
                <w:sz w:val="16"/>
                <w:szCs w:val="22"/>
              </w:rPr>
              <w:t>3. ArrowLeft below a root</w:t>
            </w:r>
          </w:p>
          <w:p w14:paraId="3D022C5F">
            <w:pPr>
              <w:spacing w:after="0"/>
            </w:pPr>
            <w:r>
              <w:rPr>
                <w:rFonts w:ascii="Cambria" w:hAnsi="Cambria" w:eastAsia="ＭＳ 明朝" w:cs="Cambria" w:asciiTheme="minorHAnsi" w:hAnsiTheme="minorHAnsi" w:eastAsiaTheme="minorEastAsia" w:csTheme="minorBidi"/>
                <w:sz w:val="16"/>
                <w:szCs w:val="22"/>
              </w:rPr>
              <w:t>4. Enter in dir mode</w:t>
            </w:r>
          </w:p>
          <w:p w14:paraId="43D67E76">
            <w:pPr>
              <w:spacing w:after="0"/>
            </w:pPr>
            <w:r>
              <w:rPr>
                <w:rFonts w:ascii="Cambria" w:hAnsi="Cambria" w:eastAsia="ＭＳ 明朝" w:cs="Cambria" w:asciiTheme="minorHAnsi" w:hAnsiTheme="minorHAnsi" w:eastAsiaTheme="minorEastAsia" w:csTheme="minorBidi"/>
                <w:sz w:val="16"/>
                <w:szCs w:val="22"/>
              </w:rPr>
              <w:t>5. Arrow past both ends of the list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529160">
            <w:pPr>
              <w:spacing w:after="0"/>
            </w:pPr>
            <w:r/>
            <w:r>
              <w:rPr>
                <w:rFonts w:ascii="Cambria" w:hAnsi="Cambria" w:eastAsia="ＭＳ 明朝" w:cs="Cambria" w:asciiTheme="minorHAnsi" w:hAnsiTheme="minorHAnsi" w:eastAsiaTheme="minorEastAsia" w:csTheme="minorBidi"/>
                <w:sz w:val="16"/>
                <w:szCs w:val="22"/>
              </w:rPr>
              <w:t>Escape and the backdrop cancel; ArrowRight (and Enter in file mode) descend; ArrowLeft goes to the parent and is disabled at a root; Enter confirms in dir mode; the highlight clamps at the first and last entry</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D554D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DirectoryBrowser.test.tsx "keyboard navigation" (7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9A32F9">
            <w:pPr>
              <w:spacing w:after="0"/>
            </w:pPr>
            <w:r/>
            <w:r>
              <w:rPr>
                <w:rFonts w:ascii="Cambria" w:hAnsi="Cambria" w:eastAsia="ＭＳ 明朝" w:cs="Cambria" w:asciiTheme="minorHAnsi" w:hAnsiTheme="minorHAnsi" w:eastAsiaTheme="minorEastAsia" w:csTheme="minorBidi"/>
                <w:sz w:val="16"/>
                <w:szCs w:val="22"/>
              </w:rPr>
              <w:t>TC-233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5B943A">
            <w:pPr>
              <w:spacing w:after="0"/>
            </w:pPr>
            <w:r/>
            <w:r>
              <w:rPr>
                <w:rFonts w:ascii="Cambria" w:hAnsi="Cambria" w:eastAsia="ＭＳ 明朝" w:cs="Cambria" w:asciiTheme="minorHAnsi" w:hAnsiTheme="minorHAnsi" w:eastAsiaTheme="minorEastAsia" w:csTheme="minorBidi"/>
                <w:sz w:val="16"/>
                <w:szCs w:val="22"/>
              </w:rPr>
              <w:t>DirectoryBrowser handles multiple roots and load errors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6477A5">
            <w:pPr>
              <w:spacing w:after="0"/>
            </w:pPr>
            <w:r/>
            <w:r>
              <w:rPr>
                <w:rFonts w:ascii="Cambria" w:hAnsi="Cambria" w:eastAsia="ＭＳ 明朝" w:cs="Cambria" w:asciiTheme="minorHAnsi" w:hAnsiTheme="minorHAnsi" w:eastAsiaTheme="minorEastAsia" w:csTheme="minorBidi"/>
                <w:sz w:val="16"/>
                <w:szCs w:val="22"/>
              </w:rPr>
              <w:t>One root, then two; failing calls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B3DC00">
            <w:pPr>
              <w:spacing w:after="0"/>
            </w:pPr>
            <w:r/>
            <w:r>
              <w:rPr>
                <w:rFonts w:ascii="Cambria" w:hAnsi="Cambria" w:eastAsia="ＭＳ 明朝" w:cs="Cambria" w:asciiTheme="minorHAnsi" w:hAnsiTheme="minorHAnsi" w:eastAsiaTheme="minorEastAsia" w:csTheme="minorBidi"/>
                <w:sz w:val="16"/>
                <w:szCs w:val="22"/>
              </w:rPr>
              <w:t>1. Open with one root, then with two and switch</w:t>
            </w:r>
          </w:p>
          <w:p w14:paraId="3B82043E">
            <w:pPr>
              <w:spacing w:after="0"/>
            </w:pPr>
            <w:r>
              <w:rPr>
                <w:rFonts w:ascii="Cambria" w:hAnsi="Cambria" w:eastAsia="ＭＳ 明朝" w:cs="Cambria" w:asciiTheme="minorHAnsi" w:hAnsiTheme="minorHAnsi" w:eastAsiaTheme="minorEastAsia" w:csTheme="minorBidi"/>
                <w:sz w:val="16"/>
                <w:szCs w:val="22"/>
              </w:rPr>
              <w:t>2. Fail getRoots, then listDirectory, then with a non-API error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D9766F">
            <w:pPr>
              <w:spacing w:after="0"/>
            </w:pPr>
            <w:r/>
            <w:r>
              <w:rPr>
                <w:rFonts w:ascii="Cambria" w:hAnsi="Cambria" w:eastAsia="ＭＳ 明朝" w:cs="Cambria" w:asciiTheme="minorHAnsi" w:hAnsiTheme="minorHAnsi" w:eastAsiaTheme="minorEastAsia" w:csTheme="minorBidi"/>
                <w:sz w:val="16"/>
                <w:szCs w:val="22"/>
              </w:rPr>
              <w:t>The dropdown is hidden for a single root and navigates on change; each failure shows its message, with a generic fallback for non-API errors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74C3D9">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DirectoryBrowser.test.tsx "hides the roots dropdown…", "offers a dropdown and navigates…", "shows the API error when roots cannot be read", "shows the API error when a directory cannot be listed", "falls back to a generic message…"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DCB90C">
            <w:pPr>
              <w:spacing w:after="0"/>
            </w:pPr>
            <w:r/>
            <w:r>
              <w:rPr>
                <w:rFonts w:ascii="Cambria" w:hAnsi="Cambria" w:eastAsia="ＭＳ 明朝" w:cs="Cambria" w:asciiTheme="minorHAnsi" w:hAnsiTheme="minorHAnsi" w:eastAsiaTheme="minorEastAsia" w:csTheme="minorBidi"/>
                <w:sz w:val="16"/>
                <w:szCs w:val="22"/>
              </w:rPr>
              <w:t>TC-234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2D99B8">
            <w:pPr>
              <w:spacing w:after="0"/>
            </w:pPr>
            <w:r/>
            <w:r>
              <w:rPr>
                <w:rFonts w:ascii="Cambria" w:hAnsi="Cambria" w:eastAsia="ＭＳ 明朝" w:cs="Cambria" w:asciiTheme="minorHAnsi" w:hAnsiTheme="minorHAnsi" w:eastAsiaTheme="minorEastAsia" w:csTheme="minorBidi"/>
                <w:sz w:val="16"/>
                <w:szCs w:val="22"/>
              </w:rPr>
              <w:t>NotesThread loads notes for either target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F1A625">
            <w:pPr>
              <w:spacing w:after="0"/>
            </w:pPr>
            <w:r/>
            <w:r>
              <w:rPr>
                <w:rFonts w:ascii="Cambria" w:hAnsi="Cambria" w:eastAsia="ＭＳ 明朝" w:cs="Cambria" w:asciiTheme="minorHAnsi" w:hAnsiTheme="minorHAnsi" w:eastAsiaTheme="minorEastAsia" w:csTheme="minorBidi"/>
                <w:sz w:val="16"/>
                <w:szCs w:val="22"/>
              </w:rPr>
              <w:t>API module mocked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CB86B5">
            <w:pPr>
              <w:spacing w:after="0"/>
            </w:pPr>
            <w:r/>
            <w:r>
              <w:rPr>
                <w:rFonts w:ascii="Cambria" w:hAnsi="Cambria" w:eastAsia="ＭＳ 明朝" w:cs="Cambria" w:asciiTheme="minorHAnsi" w:hAnsiTheme="minorHAnsi" w:eastAsiaTheme="minorEastAsia" w:csTheme="minorBidi"/>
                <w:sz w:val="16"/>
                <w:szCs w:val="22"/>
              </w:rPr>
              <w:t>1. Mount with modelId</w:t>
            </w:r>
          </w:p>
          <w:p w14:paraId="5CA21DD4">
            <w:pPr>
              <w:spacing w:after="0"/>
            </w:pPr>
            <w:r>
              <w:rPr>
                <w:rFonts w:ascii="Cambria" w:hAnsi="Cambria" w:eastAsia="ＭＳ 明朝" w:cs="Cambria" w:asciiTheme="minorHAnsi" w:hAnsiTheme="minorHAnsi" w:eastAsiaTheme="minorEastAsia" w:csTheme="minorBidi"/>
                <w:sz w:val="16"/>
                <w:szCs w:val="22"/>
              </w:rPr>
              <w:t>2. Mount with an explicit model target</w:t>
            </w:r>
          </w:p>
          <w:p w14:paraId="25589972">
            <w:pPr>
              <w:spacing w:after="0"/>
            </w:pPr>
            <w:r>
              <w:rPr>
                <w:rFonts w:ascii="Cambria" w:hAnsi="Cambria" w:eastAsia="ＭＳ 明朝" w:cs="Cambria" w:asciiTheme="minorHAnsi" w:hAnsiTheme="minorHAnsi" w:eastAsiaTheme="minorEastAsia" w:csTheme="minorBidi"/>
                <w:sz w:val="16"/>
                <w:szCs w:val="22"/>
              </w:rPr>
              <w:t>3. Mount with an inference target</w:t>
            </w:r>
          </w:p>
          <w:p w14:paraId="73996D3C">
            <w:pPr>
              <w:spacing w:after="0"/>
            </w:pPr>
            <w:r>
              <w:rPr>
                <w:rFonts w:ascii="Cambria" w:hAnsi="Cambria" w:eastAsia="ＭＳ 明朝" w:cs="Cambria" w:asciiTheme="minorHAnsi" w:hAnsiTheme="minorHAnsi" w:eastAsiaTheme="minorEastAsia" w:csTheme="minorBidi"/>
                <w:sz w:val="16"/>
                <w:szCs w:val="22"/>
              </w:rPr>
              <w:t>4. Save a note on the inference target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C62D7E">
            <w:pPr>
              <w:spacing w:after="0"/>
            </w:pPr>
            <w:r/>
            <w:r>
              <w:rPr>
                <w:rFonts w:ascii="Cambria" w:hAnsi="Cambria" w:eastAsia="ＭＳ 明朝" w:cs="Cambria" w:asciiTheme="minorHAnsi" w:hAnsiTheme="minorHAnsi" w:eastAsiaTheme="minorEastAsia" w:csTheme="minorBidi"/>
                <w:sz w:val="16"/>
                <w:szCs w:val="22"/>
              </w:rPr>
              <w:t>The back-compat prop and the explicit model target both read model notes; the inference target reads and writes inference notes instead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50775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NotesThread.test.tsx "targets" (4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85367D">
            <w:pPr>
              <w:spacing w:after="0"/>
            </w:pPr>
            <w:r/>
            <w:r>
              <w:rPr>
                <w:rFonts w:ascii="Cambria" w:hAnsi="Cambria" w:eastAsia="ＭＳ 明朝" w:cs="Cambria" w:asciiTheme="minorHAnsi" w:hAnsiTheme="minorHAnsi" w:eastAsiaTheme="minorEastAsia" w:csTheme="minorBidi"/>
                <w:sz w:val="16"/>
                <w:szCs w:val="22"/>
              </w:rPr>
              <w:t>TC-235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26BE37">
            <w:pPr>
              <w:spacing w:after="0"/>
            </w:pPr>
            <w:r/>
            <w:r>
              <w:rPr>
                <w:rFonts w:ascii="Cambria" w:hAnsi="Cambria" w:eastAsia="ＭＳ 明朝" w:cs="Cambria" w:asciiTheme="minorHAnsi" w:hAnsiTheme="minorHAnsi" w:eastAsiaTheme="minorEastAsia" w:csTheme="minorBidi"/>
                <w:sz w:val="16"/>
                <w:szCs w:val="22"/>
              </w:rPr>
              <w:t>NotesThread load states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980FE4">
            <w:pPr>
              <w:spacing w:after="0"/>
            </w:pPr>
            <w:r/>
            <w:r>
              <w:rPr>
                <w:rFonts w:ascii="Cambria" w:hAnsi="Cambria" w:eastAsia="ＭＳ 明朝" w:cs="Cambria" w:asciiTheme="minorHAnsi" w:hAnsiTheme="minorHAnsi" w:eastAsiaTheme="minorEastAsia" w:csTheme="minorBidi"/>
                <w:sz w:val="16"/>
                <w:szCs w:val="22"/>
              </w:rPr>
              <w:t>Pending, empty, populated and failing loads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412668">
            <w:pPr>
              <w:spacing w:after="0"/>
            </w:pPr>
            <w:r/>
            <w:r>
              <w:rPr>
                <w:rFonts w:ascii="Cambria" w:hAnsi="Cambria" w:eastAsia="ＭＳ 明朝" w:cs="Cambria" w:asciiTheme="minorHAnsi" w:hAnsiTheme="minorHAnsi" w:eastAsiaTheme="minorEastAsia" w:csTheme="minorBidi"/>
                <w:sz w:val="16"/>
                <w:szCs w:val="22"/>
              </w:rPr>
              <w:t>1. Mount for each</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BF0C42">
            <w:pPr>
              <w:spacing w:after="0"/>
            </w:pPr>
            <w:r/>
            <w:r>
              <w:rPr>
                <w:rFonts w:ascii="Cambria" w:hAnsi="Cambria" w:eastAsia="ＭＳ 明朝" w:cs="Cambria" w:asciiTheme="minorHAnsi" w:hAnsiTheme="minorHAnsi" w:eastAsiaTheme="minorEastAsia" w:csTheme="minorBidi"/>
                <w:sz w:val="16"/>
                <w:szCs w:val="22"/>
              </w:rPr>
              <w:t>"Loading notes…" while pending, "No notes yet." when empty, the notes when populated, the API message on failure with a generic fallback for non-API errors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640FB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NotesThread.test.tsx "loading" (5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CE5969">
            <w:pPr>
              <w:spacing w:after="0"/>
            </w:pPr>
            <w:r/>
            <w:r>
              <w:rPr>
                <w:rFonts w:ascii="Cambria" w:hAnsi="Cambria" w:eastAsia="ＭＳ 明朝" w:cs="Cambria" w:asciiTheme="minorHAnsi" w:hAnsiTheme="minorHAnsi" w:eastAsiaTheme="minorEastAsia" w:csTheme="minorBidi"/>
                <w:sz w:val="16"/>
                <w:szCs w:val="22"/>
              </w:rPr>
              <w:t>TC-236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5A2F23">
            <w:pPr>
              <w:spacing w:after="0"/>
            </w:pPr>
            <w:r/>
            <w:r>
              <w:rPr>
                <w:rFonts w:ascii="Cambria" w:hAnsi="Cambria" w:eastAsia="ＭＳ 明朝" w:cs="Cambria" w:asciiTheme="minorHAnsi" w:hAnsiTheme="minorHAnsi" w:eastAsiaTheme="minorEastAsia" w:csTheme="minorBidi"/>
                <w:sz w:val="16"/>
                <w:szCs w:val="22"/>
              </w:rPr>
              <w:t>NotesThread adds a note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29BAB9">
            <w:pPr>
              <w:spacing w:after="0"/>
            </w:pPr>
            <w:r/>
            <w:r>
              <w:rPr>
                <w:rFonts w:ascii="Cambria" w:hAnsi="Cambria" w:eastAsia="ＭＳ 明朝" w:cs="Cambria" w:asciiTheme="minorHAnsi" w:hAnsiTheme="minorHAnsi" w:eastAsiaTheme="minorEastAsia" w:csTheme="minorBidi"/>
                <w:sz w:val="16"/>
                <w:szCs w:val="22"/>
              </w:rPr>
              <w:t>An empty thread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99E4E2">
            <w:pPr>
              <w:spacing w:after="0"/>
            </w:pPr>
            <w:r/>
            <w:r>
              <w:rPr>
                <w:rFonts w:ascii="Cambria" w:hAnsi="Cambria" w:eastAsia="ＭＳ 明朝" w:cs="Cambria" w:asciiTheme="minorHAnsi" w:hAnsiTheme="minorHAnsi" w:eastAsiaTheme="minorEastAsia" w:csTheme="minorBidi"/>
                <w:sz w:val="16"/>
                <w:szCs w:val="22"/>
              </w:rPr>
              <w:t>1. Inspect Save with an empty and whitespace-only draft</w:t>
            </w:r>
          </w:p>
          <w:p w14:paraId="0F72EE5F">
            <w:pPr>
              <w:spacing w:after="0"/>
            </w:pPr>
            <w:r>
              <w:rPr>
                <w:rFonts w:ascii="Cambria" w:hAnsi="Cambria" w:eastAsia="ＭＳ 明朝" w:cs="Cambria" w:asciiTheme="minorHAnsi" w:hAnsiTheme="minorHAnsi" w:eastAsiaTheme="minorEastAsia" w:csTheme="minorBidi"/>
                <w:sz w:val="16"/>
                <w:szCs w:val="22"/>
              </w:rPr>
              <w:t>2. Type a padded body and save</w:t>
            </w:r>
          </w:p>
          <w:p w14:paraId="319B24F2">
            <w:pPr>
              <w:spacing w:after="0"/>
            </w:pPr>
            <w:r>
              <w:rPr>
                <w:rFonts w:ascii="Cambria" w:hAnsi="Cambria" w:eastAsia="ＭＳ 明朝" w:cs="Cambria" w:asciiTheme="minorHAnsi" w:hAnsiTheme="minorHAnsi" w:eastAsiaTheme="minorEastAsia" w:csTheme="minorBidi"/>
                <w:sz w:val="16"/>
                <w:szCs w:val="22"/>
              </w:rPr>
              <w:t>3. Save when the server rejects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6F74FC">
            <w:pPr>
              <w:spacing w:after="0"/>
            </w:pPr>
            <w:r/>
            <w:r>
              <w:rPr>
                <w:rFonts w:ascii="Cambria" w:hAnsi="Cambria" w:eastAsia="ＭＳ 明朝" w:cs="Cambria" w:asciiTheme="minorHAnsi" w:hAnsiTheme="minorHAnsi" w:eastAsiaTheme="minorEastAsia" w:csTheme="minorBidi"/>
                <w:sz w:val="16"/>
                <w:szCs w:val="22"/>
              </w:rPr>
              <w:t>Save stays disabled until there is real content; the body is trimmed before posting; the new note is prepended and the draft cleared; a failure shows the message and leaves the list unchanged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0FFBF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NotesThread.test.tsx "adding" (5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452CD1">
            <w:pPr>
              <w:spacing w:after="0"/>
            </w:pPr>
            <w:r/>
            <w:r>
              <w:rPr>
                <w:rFonts w:ascii="Cambria" w:hAnsi="Cambria" w:eastAsia="ＭＳ 明朝" w:cs="Cambria" w:asciiTheme="minorHAnsi" w:hAnsiTheme="minorHAnsi" w:eastAsiaTheme="minorEastAsia" w:csTheme="minorBidi"/>
                <w:sz w:val="16"/>
                <w:szCs w:val="22"/>
              </w:rPr>
              <w:t>TC-237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2146BC">
            <w:pPr>
              <w:spacing w:after="0"/>
            </w:pPr>
            <w:r/>
            <w:r>
              <w:rPr>
                <w:rFonts w:ascii="Cambria" w:hAnsi="Cambria" w:eastAsia="ＭＳ 明朝" w:cs="Cambria" w:asciiTheme="minorHAnsi" w:hAnsiTheme="minorHAnsi" w:eastAsiaTheme="minorEastAsia" w:csTheme="minorBidi"/>
                <w:sz w:val="16"/>
                <w:szCs w:val="22"/>
              </w:rPr>
              <w:t>NotesThread edits a note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90405B">
            <w:pPr>
              <w:spacing w:after="0"/>
            </w:pPr>
            <w:r/>
            <w:r>
              <w:rPr>
                <w:rFonts w:ascii="Cambria" w:hAnsi="Cambria" w:eastAsia="ＭＳ 明朝" w:cs="Cambria" w:asciiTheme="minorHAnsi" w:hAnsiTheme="minorHAnsi" w:eastAsiaTheme="minorEastAsia" w:csTheme="minorBidi"/>
                <w:sz w:val="16"/>
                <w:szCs w:val="22"/>
              </w:rPr>
              <w:t>One existing note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9EC6B0">
            <w:pPr>
              <w:spacing w:after="0"/>
            </w:pPr>
            <w:r/>
            <w:r>
              <w:rPr>
                <w:rFonts w:ascii="Cambria" w:hAnsi="Cambria" w:eastAsia="ＭＳ 明朝" w:cs="Cambria" w:asciiTheme="minorHAnsi" w:hAnsiTheme="minorHAnsi" w:eastAsiaTheme="minorEastAsia" w:csTheme="minorBidi"/>
                <w:sz w:val="16"/>
                <w:szCs w:val="22"/>
              </w:rPr>
              <w:t>1. Click Edit</w:t>
            </w:r>
          </w:p>
          <w:p w14:paraId="2EAB2766">
            <w:pPr>
              <w:spacing w:after="0"/>
            </w:pPr>
            <w:r>
              <w:rPr>
                <w:rFonts w:ascii="Cambria" w:hAnsi="Cambria" w:eastAsia="ＭＳ 明朝" w:cs="Cambria" w:asciiTheme="minorHAnsi" w:hAnsiTheme="minorHAnsi" w:eastAsiaTheme="minorEastAsia" w:csTheme="minorBidi"/>
                <w:sz w:val="16"/>
                <w:szCs w:val="22"/>
              </w:rPr>
              <w:t>2. Change the text and Save</w:t>
            </w:r>
          </w:p>
          <w:p w14:paraId="6B5348F5">
            <w:pPr>
              <w:spacing w:after="0"/>
            </w:pPr>
            <w:r>
              <w:rPr>
                <w:rFonts w:ascii="Cambria" w:hAnsi="Cambria" w:eastAsia="ＭＳ 明朝" w:cs="Cambria" w:asciiTheme="minorHAnsi" w:hAnsiTheme="minorHAnsi" w:eastAsiaTheme="minorEastAsia" w:csTheme="minorBidi"/>
                <w:sz w:val="16"/>
                <w:szCs w:val="22"/>
              </w:rPr>
              <w:t>3. Click Cancel instead</w:t>
            </w:r>
          </w:p>
          <w:p w14:paraId="2347FD33">
            <w:pPr>
              <w:spacing w:after="0"/>
            </w:pPr>
            <w:r>
              <w:rPr>
                <w:rFonts w:ascii="Cambria" w:hAnsi="Cambria" w:eastAsia="ＭＳ 明朝" w:cs="Cambria" w:asciiTheme="minorHAnsi" w:hAnsiTheme="minorHAnsi" w:eastAsiaTheme="minorEastAsia" w:csTheme="minorBidi"/>
                <w:sz w:val="16"/>
                <w:szCs w:val="22"/>
              </w:rPr>
              <w:t>4. Save an emptied editor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B6BFA7">
            <w:pPr>
              <w:spacing w:after="0"/>
            </w:pPr>
            <w:r/>
            <w:r>
              <w:rPr>
                <w:rFonts w:ascii="Cambria" w:hAnsi="Cambria" w:eastAsia="ＭＳ 明朝" w:cs="Cambria" w:asciiTheme="minorHAnsi" w:hAnsiTheme="minorHAnsi" w:eastAsiaTheme="minorEastAsia" w:csTheme="minorBidi"/>
                <w:sz w:val="16"/>
                <w:szCs w:val="22"/>
              </w:rPr>
              <w:t>The editor is seeded with the current body; saving re-renders the updated text and calls the API; Cancel discards; an empty edit is refused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0B1EAE">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NotesThread.test.tsx "editing" (4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983ACF">
            <w:pPr>
              <w:spacing w:after="0"/>
            </w:pPr>
            <w:r/>
            <w:r>
              <w:rPr>
                <w:rFonts w:ascii="Cambria" w:hAnsi="Cambria" w:eastAsia="ＭＳ 明朝" w:cs="Cambria" w:asciiTheme="minorHAnsi" w:hAnsiTheme="minorHAnsi" w:eastAsiaTheme="minorEastAsia" w:csTheme="minorBidi"/>
                <w:sz w:val="16"/>
                <w:szCs w:val="22"/>
              </w:rPr>
              <w:t>TC-238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A9C0EB">
            <w:pPr>
              <w:spacing w:after="0"/>
            </w:pPr>
            <w:r/>
            <w:r>
              <w:rPr>
                <w:rFonts w:ascii="Cambria" w:hAnsi="Cambria" w:eastAsia="ＭＳ 明朝" w:cs="Cambria" w:asciiTheme="minorHAnsi" w:hAnsiTheme="minorHAnsi" w:eastAsiaTheme="minorEastAsia" w:csTheme="minorBidi"/>
                <w:sz w:val="16"/>
                <w:szCs w:val="22"/>
              </w:rPr>
              <w:t>NotesThread deletes a note behind a confirmation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EBFD84">
            <w:pPr>
              <w:spacing w:after="0"/>
            </w:pPr>
            <w:r/>
            <w:r>
              <w:rPr>
                <w:rFonts w:ascii="Cambria" w:hAnsi="Cambria" w:eastAsia="ＭＳ 明朝" w:cs="Cambria" w:asciiTheme="minorHAnsi" w:hAnsiTheme="minorHAnsi" w:eastAsiaTheme="minorEastAsia" w:csTheme="minorBidi"/>
                <w:sz w:val="16"/>
                <w:szCs w:val="22"/>
              </w:rPr>
              <w:t>Notes present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5962ED">
            <w:pPr>
              <w:spacing w:after="0"/>
            </w:pPr>
            <w:r/>
            <w:r>
              <w:rPr>
                <w:rFonts w:ascii="Cambria" w:hAnsi="Cambria" w:eastAsia="ＭＳ 明朝" w:cs="Cambria" w:asciiTheme="minorHAnsi" w:hAnsiTheme="minorHAnsi" w:eastAsiaTheme="minorEastAsia" w:csTheme="minorBidi"/>
                <w:sz w:val="16"/>
                <w:szCs w:val="22"/>
              </w:rPr>
              <w:t>1. Confirm the prompt</w:t>
            </w:r>
          </w:p>
          <w:p w14:paraId="51B9E783">
            <w:pPr>
              <w:spacing w:after="0"/>
            </w:pPr>
            <w:r>
              <w:rPr>
                <w:rFonts w:ascii="Cambria" w:hAnsi="Cambria" w:eastAsia="ＭＳ 明朝" w:cs="Cambria" w:asciiTheme="minorHAnsi" w:hAnsiTheme="minorHAnsi" w:eastAsiaTheme="minorEastAsia" w:csTheme="minorBidi"/>
                <w:sz w:val="16"/>
                <w:szCs w:val="22"/>
              </w:rPr>
              <w:t>2. Decline it</w:t>
            </w:r>
          </w:p>
          <w:p w14:paraId="158312F7">
            <w:pPr>
              <w:spacing w:after="0"/>
            </w:pPr>
            <w:r>
              <w:rPr>
                <w:rFonts w:ascii="Cambria" w:hAnsi="Cambria" w:eastAsia="ＭＳ 明朝" w:cs="Cambria" w:asciiTheme="minorHAnsi" w:hAnsiTheme="minorHAnsi" w:eastAsiaTheme="minorEastAsia" w:csTheme="minorBidi"/>
                <w:sz w:val="16"/>
                <w:szCs w:val="22"/>
              </w:rPr>
              <w:t>3. Confirm when the server rejects</w:t>
            </w:r>
          </w:p>
          <w:p w14:paraId="73E7C5DE">
            <w:pPr>
              <w:spacing w:after="0"/>
            </w:pPr>
            <w:r>
              <w:rPr>
                <w:rFonts w:ascii="Cambria" w:hAnsi="Cambria" w:eastAsia="ＭＳ 明朝" w:cs="Cambria" w:asciiTheme="minorHAnsi" w:hAnsiTheme="minorHAnsi" w:eastAsiaTheme="minorEastAsia" w:csTheme="minorBidi"/>
                <w:sz w:val="16"/>
                <w:szCs w:val="22"/>
              </w:rPr>
              <w:t>4. Delete one of two notes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B9D79A">
            <w:pPr>
              <w:spacing w:after="0"/>
            </w:pPr>
            <w:r/>
            <w:r>
              <w:rPr>
                <w:rFonts w:ascii="Cambria" w:hAnsi="Cambria" w:eastAsia="ＭＳ 明朝" w:cs="Cambria" w:asciiTheme="minorHAnsi" w:hAnsiTheme="minorHAnsi" w:eastAsiaTheme="minorEastAsia" w:csTheme="minorBidi"/>
                <w:sz w:val="16"/>
                <w:szCs w:val="22"/>
              </w:rPr>
              <w:t>Confirming removes the note; declining leaves it and calls nothing; a failure shows the message and keeps the note; only the clicked note is deleted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6C384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NotesThread.test.tsx "deleting" (4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046E13">
            <w:pPr>
              <w:spacing w:after="0"/>
            </w:pPr>
            <w:r/>
            <w:r>
              <w:rPr>
                <w:rFonts w:ascii="Cambria" w:hAnsi="Cambria" w:eastAsia="ＭＳ 明朝" w:cs="Cambria" w:asciiTheme="minorHAnsi" w:hAnsiTheme="minorHAnsi" w:eastAsiaTheme="minorEastAsia" w:csTheme="minorBidi"/>
                <w:sz w:val="16"/>
                <w:szCs w:val="22"/>
              </w:rPr>
              <w:t>TC-239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98ABA7">
            <w:pPr>
              <w:spacing w:after="0"/>
            </w:pPr>
            <w:r/>
            <w:r>
              <w:rPr>
                <w:rFonts w:ascii="Cambria" w:hAnsi="Cambria" w:eastAsia="ＭＳ 明朝" w:cs="Cambria" w:asciiTheme="minorHAnsi" w:hAnsiTheme="minorHAnsi" w:eastAsiaTheme="minorEastAsia" w:csTheme="minorBidi"/>
                <w:sz w:val="16"/>
                <w:szCs w:val="22"/>
              </w:rPr>
              <w:t>PrototypeLabels hydrates one input per prototype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D56FEB">
            <w:pPr>
              <w:spacing w:after="0"/>
            </w:pPr>
            <w:r/>
            <w:r>
              <w:rPr>
                <w:rFonts w:ascii="Cambria" w:hAnsi="Cambria" w:eastAsia="ＭＳ 明朝" w:cs="Cambria" w:asciiTheme="minorHAnsi" w:hAnsiTheme="minorHAnsi" w:eastAsiaTheme="minorEastAsia" w:csTheme="minorBidi"/>
                <w:sz w:val="16"/>
                <w:szCs w:val="22"/>
              </w:rPr>
              <w:t>n_proto=4 with stored labels for 0 and 2</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AEEF3F">
            <w:pPr>
              <w:spacing w:after="0"/>
            </w:pPr>
            <w:r/>
            <w:r>
              <w:rPr>
                <w:rFonts w:ascii="Cambria" w:hAnsi="Cambria" w:eastAsia="ＭＳ 明朝" w:cs="Cambria" w:asciiTheme="minorHAnsi" w:hAnsiTheme="minorHAnsi" w:eastAsiaTheme="minorEastAsia" w:csTheme="minorBidi"/>
                <w:sz w:val="16"/>
                <w:szCs w:val="22"/>
              </w:rPr>
              <w:t>1. Mount and inspect the inputs</w:t>
            </w:r>
          </w:p>
          <w:p w14:paraId="6DA0FB0E">
            <w:pPr>
              <w:spacing w:after="0"/>
            </w:pPr>
            <w:r>
              <w:rPr>
                <w:rFonts w:ascii="Cambria" w:hAnsi="Cambria" w:eastAsia="ＭＳ 明朝" w:cs="Cambria" w:asciiTheme="minorHAnsi" w:hAnsiTheme="minorHAnsi" w:eastAsiaTheme="minorEastAsia" w:csTheme="minorBidi"/>
                <w:sz w:val="16"/>
                <w:szCs w:val="22"/>
              </w:rPr>
              <w:t>2. Mount with a label whose index is out of range</w:t>
            </w:r>
          </w:p>
          <w:p w14:paraId="6B901972">
            <w:pPr>
              <w:spacing w:after="0"/>
            </w:pPr>
            <w:r>
              <w:rPr>
                <w:rFonts w:ascii="Cambria" w:hAnsi="Cambria" w:eastAsia="ＭＳ 明朝" w:cs="Cambria" w:asciiTheme="minorHAnsi" w:hAnsiTheme="minorHAnsi" w:eastAsiaTheme="minorEastAsia" w:csTheme="minorBidi"/>
                <w:sz w:val="16"/>
                <w:szCs w:val="22"/>
              </w:rPr>
              <w:t>3. Change the model prop</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DC2EDD">
            <w:pPr>
              <w:spacing w:after="0"/>
            </w:pPr>
            <w:r/>
            <w:r>
              <w:rPr>
                <w:rFonts w:ascii="Cambria" w:hAnsi="Cambria" w:eastAsia="ＭＳ 明朝" w:cs="Cambria" w:asciiTheme="minorHAnsi" w:hAnsiTheme="minorHAnsi" w:eastAsiaTheme="minorEastAsia" w:csTheme="minorBidi"/>
                <w:sz w:val="16"/>
                <w:szCs w:val="22"/>
              </w:rPr>
              <w:t>Four inputs rendered and hydrated from the stored labels; out-of-range labels are ignored; changing the model reloads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513773">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PrototypeLabels.test.tsx "renders one input per prototype", "hydrates each input from its stored label", "ignores stored labels whose index is outside the prototype range", "reloads when the model changes", "shows a loading line…"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41F49F">
            <w:pPr>
              <w:spacing w:after="0"/>
            </w:pPr>
            <w:r/>
            <w:r>
              <w:rPr>
                <w:rFonts w:ascii="Cambria" w:hAnsi="Cambria" w:eastAsia="ＭＳ 明朝" w:cs="Cambria" w:asciiTheme="minorHAnsi" w:hAnsiTheme="minorHAnsi" w:eastAsiaTheme="minorEastAsia" w:csTheme="minorBidi"/>
                <w:sz w:val="16"/>
                <w:szCs w:val="22"/>
              </w:rPr>
              <w:t>TC-240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EFDF07">
            <w:pPr>
              <w:spacing w:after="0"/>
            </w:pPr>
            <w:r/>
            <w:r>
              <w:rPr>
                <w:rFonts w:ascii="Cambria" w:hAnsi="Cambria" w:eastAsia="ＭＳ 明朝" w:cs="Cambria" w:asciiTheme="minorHAnsi" w:hAnsiTheme="minorHAnsi" w:eastAsiaTheme="minorEastAsia" w:csTheme="minorBidi"/>
                <w:sz w:val="16"/>
                <w:szCs w:val="22"/>
              </w:rPr>
              <w:t>PrototypeLabels saves on blur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77CA8E">
            <w:pPr>
              <w:spacing w:after="0"/>
            </w:pPr>
            <w:r/>
            <w:r>
              <w:rPr>
                <w:rFonts w:ascii="Cambria" w:hAnsi="Cambria" w:eastAsia="ＭＳ 明朝" w:cs="Cambria" w:asciiTheme="minorHAnsi" w:hAnsiTheme="minorHAnsi" w:eastAsiaTheme="minorEastAsia" w:csTheme="minorBidi"/>
                <w:sz w:val="16"/>
                <w:szCs w:val="22"/>
              </w:rPr>
              <w:t>Mounted with n_proto=3</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FBD3C8">
            <w:pPr>
              <w:spacing w:after="0"/>
            </w:pPr>
            <w:r/>
            <w:r>
              <w:rPr>
                <w:rFonts w:ascii="Cambria" w:hAnsi="Cambria" w:eastAsia="ＭＳ 明朝" w:cs="Cambria" w:asciiTheme="minorHAnsi" w:hAnsiTheme="minorHAnsi" w:eastAsiaTheme="minorEastAsia" w:csTheme="minorBidi"/>
                <w:sz w:val="16"/>
                <w:szCs w:val="22"/>
              </w:rPr>
              <w:t>1. Type into prototype 1 and blur</w:t>
            </w:r>
          </w:p>
          <w:p w14:paraId="0727285C">
            <w:pPr>
              <w:spacing w:after="0"/>
            </w:pPr>
            <w:r>
              <w:rPr>
                <w:rFonts w:ascii="Cambria" w:hAnsi="Cambria" w:eastAsia="ＭＳ 明朝" w:cs="Cambria" w:asciiTheme="minorHAnsi" w:hAnsiTheme="minorHAnsi" w:eastAsiaTheme="minorEastAsia" w:csTheme="minorBidi"/>
                <w:sz w:val="16"/>
                <w:szCs w:val="22"/>
              </w:rPr>
              <w:t>2. Clear a stored label and blur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020D93">
            <w:pPr>
              <w:spacing w:after="0"/>
            </w:pPr>
            <w:r/>
            <w:r>
              <w:rPr>
                <w:rFonts w:ascii="Cambria" w:hAnsi="Cambria" w:eastAsia="ＭＳ 明朝" w:cs="Cambria" w:asciiTheme="minorHAnsi" w:hAnsiTheme="minorHAnsi" w:eastAsiaTheme="minorEastAsia" w:csTheme="minorBidi"/>
                <w:sz w:val="16"/>
                <w:szCs w:val="22"/>
              </w:rPr>
              <w:t>upsertPrototypeLabel is called with the model, index and text; an emptied label is saved so a prototype can be un-named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46AF2E">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PrototypeLabels.test.tsx "upserts the edited prototype on blur", "saves an emptied label so a prototype can be un-named"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50FCD3">
            <w:pPr>
              <w:spacing w:after="0"/>
            </w:pPr>
            <w:r/>
            <w:r>
              <w:rPr>
                <w:rFonts w:ascii="Cambria" w:hAnsi="Cambria" w:eastAsia="ＭＳ 明朝" w:cs="Cambria" w:asciiTheme="minorHAnsi" w:hAnsiTheme="minorHAnsi" w:eastAsiaTheme="minorEastAsia" w:csTheme="minorBidi"/>
                <w:sz w:val="16"/>
                <w:szCs w:val="22"/>
              </w:rPr>
              <w:t>TC-241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2F2142">
            <w:pPr>
              <w:spacing w:after="0"/>
            </w:pPr>
            <w:r/>
            <w:r>
              <w:rPr>
                <w:rFonts w:ascii="Cambria" w:hAnsi="Cambria" w:eastAsia="ＭＳ 明朝" w:cs="Cambria" w:asciiTheme="minorHAnsi" w:hAnsiTheme="minorHAnsi" w:eastAsiaTheme="minorEastAsia" w:csTheme="minorBidi"/>
                <w:sz w:val="16"/>
                <w:szCs w:val="22"/>
              </w:rPr>
              <w:t>PrototypeLabels shows per-field save state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0458A5">
            <w:pPr>
              <w:spacing w:after="0"/>
            </w:pPr>
            <w:r/>
            <w:r>
              <w:rPr>
                <w:rFonts w:ascii="Cambria" w:hAnsi="Cambria" w:eastAsia="ＭＳ 明朝" w:cs="Cambria" w:asciiTheme="minorHAnsi" w:hAnsiTheme="minorHAnsi" w:eastAsiaTheme="minorEastAsia" w:csTheme="minorBidi"/>
                <w:sz w:val="16"/>
                <w:szCs w:val="22"/>
              </w:rPr>
              <w:t>Fake timers; a rejecting save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4B4132">
            <w:pPr>
              <w:spacing w:after="0"/>
            </w:pPr>
            <w:r/>
            <w:r>
              <w:rPr>
                <w:rFonts w:ascii="Cambria" w:hAnsi="Cambria" w:eastAsia="ＭＳ 明朝" w:cs="Cambria" w:asciiTheme="minorHAnsi" w:hAnsiTheme="minorHAnsi" w:eastAsiaTheme="minorEastAsia" w:csTheme="minorBidi"/>
                <w:sz w:val="16"/>
                <w:szCs w:val="22"/>
              </w:rPr>
              <w:t>1. Blur after a successful save and advance 1.3 s</w:t>
            </w:r>
          </w:p>
          <w:p w14:paraId="1441C34D">
            <w:pPr>
              <w:spacing w:after="0"/>
            </w:pPr>
            <w:r>
              <w:rPr>
                <w:rFonts w:ascii="Cambria" w:hAnsi="Cambria" w:eastAsia="ＭＳ 明朝" w:cs="Cambria" w:asciiTheme="minorHAnsi" w:hAnsiTheme="minorHAnsi" w:eastAsiaTheme="minorEastAsia" w:csTheme="minorBidi"/>
                <w:sz w:val="16"/>
                <w:szCs w:val="22"/>
              </w:rPr>
              <w:t>2. Blur when the server rejects</w:t>
            </w:r>
          </w:p>
          <w:p w14:paraId="22DD3C76">
            <w:pPr>
              <w:spacing w:after="0"/>
            </w:pPr>
            <w:r>
              <w:rPr>
                <w:rFonts w:ascii="Cambria" w:hAnsi="Cambria" w:eastAsia="ＭＳ 明朝" w:cs="Cambria" w:asciiTheme="minorHAnsi" w:hAnsiTheme="minorHAnsi" w:eastAsiaTheme="minorEastAsia" w:csTheme="minorBidi"/>
                <w:sz w:val="16"/>
                <w:szCs w:val="22"/>
              </w:rPr>
              <w:t>3. Inspect the other fields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32E8A9">
            <w:pPr>
              <w:spacing w:after="0"/>
            </w:pPr>
            <w:r/>
            <w:r>
              <w:rPr>
                <w:rFonts w:ascii="Cambria" w:hAnsi="Cambria" w:eastAsia="ＭＳ 明朝" w:cs="Cambria" w:asciiTheme="minorHAnsi" w:hAnsiTheme="minorHAnsi" w:eastAsiaTheme="minorEastAsia" w:csTheme="minorBidi"/>
                <w:sz w:val="16"/>
                <w:szCs w:val="22"/>
              </w:rPr>
              <w:t>"saved ✓" appears then fades; a failure shows "error" plus the message and keeps the typed value; only the failing field gets the error border, and other fields keep their edits</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CBC6C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PrototypeLabels.test.tsx "shows the saved indicator…", "reports a save failure inline…", "marks only the failing field as errored", "falls back to a generic save message…", "keeps other fields untouched while one is edited"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4D8191">
            <w:pPr>
              <w:spacing w:after="0"/>
            </w:pPr>
            <w:r/>
            <w:r>
              <w:rPr>
                <w:rFonts w:ascii="Cambria" w:hAnsi="Cambria" w:eastAsia="ＭＳ 明朝" w:cs="Cambria" w:asciiTheme="minorHAnsi" w:hAnsiTheme="minorHAnsi" w:eastAsiaTheme="minorEastAsia" w:csTheme="minorBidi"/>
                <w:sz w:val="16"/>
                <w:szCs w:val="22"/>
              </w:rPr>
              <w:t>TC-242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020980">
            <w:pPr>
              <w:spacing w:after="0"/>
            </w:pPr>
            <w:r/>
            <w:r>
              <w:rPr>
                <w:rFonts w:ascii="Cambria" w:hAnsi="Cambria" w:eastAsia="ＭＳ 明朝" w:cs="Cambria" w:asciiTheme="minorHAnsi" w:hAnsiTheme="minorHAnsi" w:eastAsiaTheme="minorEastAsia" w:csTheme="minorBidi"/>
                <w:sz w:val="16"/>
                <w:szCs w:val="22"/>
              </w:rPr>
              <w:t>EncoderSelect offers every supported encoder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F80CBF">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593FD8">
            <w:pPr>
              <w:spacing w:after="0"/>
            </w:pPr>
            <w:r/>
            <w:r>
              <w:rPr>
                <w:rFonts w:ascii="Cambria" w:hAnsi="Cambria" w:eastAsia="ＭＳ 明朝" w:cs="Cambria" w:asciiTheme="minorHAnsi" w:hAnsiTheme="minorHAnsi" w:eastAsiaTheme="minorEastAsia" w:csTheme="minorBidi"/>
                <w:sz w:val="16"/>
                <w:szCs w:val="22"/>
              </w:rPr>
              <w:t>1. Render and read the options</w:t>
            </w:r>
          </w:p>
          <w:p w14:paraId="06A4D9FC">
            <w:pPr>
              <w:spacing w:after="0"/>
            </w:pPr>
            <w:r>
              <w:rPr>
                <w:rFonts w:ascii="Cambria" w:hAnsi="Cambria" w:eastAsia="ＭＳ 明朝" w:cs="Cambria" w:asciiTheme="minorHAnsi" w:hAnsiTheme="minorHAnsi" w:eastAsiaTheme="minorEastAsia" w:csTheme="minorBidi"/>
                <w:sz w:val="16"/>
                <w:szCs w:val="22"/>
              </w:rPr>
              <w:t>2. Render with value=phikon</w:t>
            </w:r>
          </w:p>
          <w:p w14:paraId="5BD54102">
            <w:pPr>
              <w:spacing w:after="0"/>
            </w:pPr>
            <w:r>
              <w:rPr>
                <w:rFonts w:ascii="Cambria" w:hAnsi="Cambria" w:eastAsia="ＭＳ 明朝" w:cs="Cambria" w:asciiTheme="minorHAnsi" w:hAnsiTheme="minorHAnsi" w:eastAsiaTheme="minorEastAsia" w:csTheme="minorBidi"/>
                <w:sz w:val="16"/>
                <w:szCs w:val="22"/>
              </w:rPr>
              <w:t>3. Select a different encoder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38B4AB">
            <w:pPr>
              <w:spacing w:after="0"/>
            </w:pPr>
            <w:r/>
            <w:r>
              <w:rPr>
                <w:rFonts w:ascii="Cambria" w:hAnsi="Cambria" w:eastAsia="ＭＳ 明朝" w:cs="Cambria" w:asciiTheme="minorHAnsi" w:hAnsiTheme="minorHAnsi" w:eastAsiaTheme="minorEastAsia" w:csTheme="minorBidi"/>
                <w:sz w:val="16"/>
                <w:szCs w:val="22"/>
              </w:rPr>
              <w:t>All four encoders listed in order; the controlled value is reflected; the change is reported to the parent and the component does not own state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A6F237">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EncoderSelect.test.tsx (6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325E1F">
            <w:pPr>
              <w:spacing w:after="0"/>
            </w:pPr>
            <w:r/>
            <w:r>
              <w:rPr>
                <w:rFonts w:ascii="Cambria" w:hAnsi="Cambria" w:eastAsia="ＭＳ 明朝" w:cs="Cambria" w:asciiTheme="minorHAnsi" w:hAnsiTheme="minorHAnsi" w:eastAsiaTheme="minorEastAsia" w:csTheme="minorBidi"/>
                <w:sz w:val="16"/>
                <w:szCs w:val="22"/>
              </w:rPr>
              <w:t>TC-243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33BD87">
            <w:pPr>
              <w:spacing w:after="0"/>
            </w:pPr>
            <w:r/>
            <w:r>
              <w:rPr>
                <w:rFonts w:ascii="Cambria" w:hAnsi="Cambria" w:eastAsia="ＭＳ 明朝" w:cs="Cambria" w:asciiTheme="minorHAnsi" w:hAnsiTheme="minorHAnsi" w:eastAsiaTheme="minorEastAsia" w:csTheme="minorBidi"/>
                <w:sz w:val="16"/>
                <w:szCs w:val="22"/>
              </w:rPr>
              <w:t>patchSizeFor mirrors the backend encoder table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561F3A">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E2CC7E">
            <w:pPr>
              <w:spacing w:after="0"/>
            </w:pPr>
            <w:r/>
            <w:r>
              <w:rPr>
                <w:rFonts w:ascii="Cambria" w:hAnsi="Cambria" w:eastAsia="ＭＳ 明朝" w:cs="Cambria" w:asciiTheme="minorHAnsi" w:hAnsiTheme="minorHAnsi" w:eastAsiaTheme="minorEastAsia" w:csTheme="minorBidi"/>
                <w:sz w:val="16"/>
                <w:szCs w:val="22"/>
              </w:rPr>
              <w:t>1. patchSizeFor for each encoder</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F2FCFE">
            <w:pPr>
              <w:spacing w:after="0"/>
            </w:pPr>
            <w:r>
              <w:rPr>
                <w:rFonts w:ascii="Cambria" w:hAnsi="Cambria" w:eastAsia="ＭＳ 明朝" w:cs="Cambria" w:asciiTheme="minorHAnsi" w:hAnsiTheme="minorHAnsi" w:eastAsiaTheme="minorEastAsia" w:csTheme="minorBidi"/>
                <w:sz w:val="16"/>
                <w:szCs w:val="22"/>
              </w:rPr>
              <w:t xml:space="preserve">uni_* → 256, phikon* → 224 </w:t>
            </w:r>
            <w:r>
              <w:t>-</w:t>
            </w:r>
            <w:r>
              <w:rPr>
                <w:rFonts w:ascii="Cambria" w:hAnsi="Cambria" w:eastAsia="ＭＳ 明朝" w:cs="Cambria" w:asciiTheme="minorHAnsi" w:hAnsiTheme="minorHAnsi" w:eastAsiaTheme="minorEastAsia" w:csTheme="minorBidi"/>
                <w:sz w:val="16"/>
                <w:szCs w:val="22"/>
              </w:rPr>
              <w:t>the frontend and backend tables agree (cross-check with TC-035)</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E1ED84">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EncoderSelect.test.tsx "patchSizeFor" (5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86BA73">
            <w:pPr>
              <w:spacing w:after="0"/>
            </w:pPr>
            <w:r/>
            <w:r>
              <w:rPr>
                <w:rFonts w:ascii="Cambria" w:hAnsi="Cambria" w:eastAsia="ＭＳ 明朝" w:cs="Cambria" w:asciiTheme="minorHAnsi" w:hAnsiTheme="minorHAnsi" w:eastAsiaTheme="minorEastAsia" w:csTheme="minorBidi"/>
                <w:sz w:val="16"/>
                <w:szCs w:val="22"/>
              </w:rPr>
              <w:t>TC-244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F5D8A8">
            <w:pPr>
              <w:spacing w:after="0"/>
            </w:pPr>
            <w:r/>
            <w:r>
              <w:rPr>
                <w:rFonts w:ascii="Cambria" w:hAnsi="Cambria" w:eastAsia="ＭＳ 明朝" w:cs="Cambria" w:asciiTheme="minorHAnsi" w:hAnsiTheme="minorHAnsi" w:eastAsiaTheme="minorEastAsia" w:csTheme="minorBidi"/>
                <w:sz w:val="16"/>
                <w:szCs w:val="22"/>
              </w:rPr>
              <w:t>PantherForm number inputs clamp on blur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8E0DE9">
            <w:pPr>
              <w:spacing w:after="0"/>
            </w:pPr>
            <w:r/>
            <w:r>
              <w:rPr>
                <w:rFonts w:ascii="Cambria" w:hAnsi="Cambria" w:eastAsia="ＭＳ 明朝" w:cs="Cambria" w:asciiTheme="minorHAnsi" w:hAnsiTheme="minorHAnsi" w:eastAsiaTheme="minorEastAsia" w:csTheme="minorBidi"/>
                <w:sz w:val="16"/>
                <w:szCs w:val="22"/>
              </w:rPr>
              <w:t>Mounted NumberInput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78B73D">
            <w:pPr>
              <w:spacing w:after="0"/>
            </w:pPr>
            <w:r/>
            <w:r>
              <w:rPr>
                <w:rFonts w:ascii="Cambria" w:hAnsi="Cambria" w:eastAsia="ＭＳ 明朝" w:cs="Cambria" w:asciiTheme="minorHAnsi" w:hAnsiTheme="minorHAnsi" w:eastAsiaTheme="minorEastAsia" w:csTheme="minorBidi"/>
                <w:sz w:val="16"/>
                <w:szCs w:val="22"/>
              </w:rPr>
              <w:t>1. clampToRange with fractional, below-min and above-max values</w:t>
            </w:r>
          </w:p>
          <w:p w14:paraId="18FD70BD">
            <w:pPr>
              <w:spacing w:after="0"/>
            </w:pPr>
            <w:r>
              <w:rPr>
                <w:rFonts w:ascii="Cambria" w:hAnsi="Cambria" w:eastAsia="ＭＳ 明朝" w:cs="Cambria" w:asciiTheme="minorHAnsi" w:hAnsiTheme="minorHAnsi" w:eastAsiaTheme="minorEastAsia" w:csTheme="minorBidi"/>
                <w:sz w:val="16"/>
                <w:szCs w:val="22"/>
              </w:rPr>
              <w:t>2. Clear the field mid-edit</w:t>
            </w:r>
          </w:p>
          <w:p w14:paraId="2EE0AE00">
            <w:pPr>
              <w:spacing w:after="0"/>
            </w:pPr>
            <w:r>
              <w:rPr>
                <w:rFonts w:ascii="Cambria" w:hAnsi="Cambria" w:eastAsia="ＭＳ 明朝" w:cs="Cambria" w:asciiTheme="minorHAnsi" w:hAnsiTheme="minorHAnsi" w:eastAsiaTheme="minorEastAsia" w:csTheme="minorBidi"/>
                <w:sz w:val="16"/>
                <w:szCs w:val="22"/>
              </w:rPr>
              <w:t>3. Blur an out-of-range value</w:t>
            </w:r>
          </w:p>
          <w:p w14:paraId="0A709313">
            <w:pPr>
              <w:spacing w:after="0"/>
            </w:pPr>
            <w:r>
              <w:rPr>
                <w:rFonts w:ascii="Cambria" w:hAnsi="Cambria" w:eastAsia="ＭＳ 明朝" w:cs="Cambria" w:asciiTheme="minorHAnsi" w:hAnsiTheme="minorHAnsi" w:eastAsiaTheme="minorEastAsia" w:csTheme="minorBidi"/>
                <w:sz w:val="16"/>
                <w:szCs w:val="22"/>
              </w:rPr>
              <w:t>4. Blur an empty field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21E7E3">
            <w:pPr>
              <w:spacing w:after="0"/>
            </w:pPr>
            <w:r/>
            <w:r>
              <w:rPr>
                <w:rFonts w:ascii="Cambria" w:hAnsi="Cambria" w:eastAsia="ＭＳ 明朝" w:cs="Cambria" w:asciiTheme="minorHAnsi" w:hAnsiTheme="minorHAnsi" w:eastAsiaTheme="minorEastAsia" w:csTheme="minorBidi"/>
                <w:sz w:val="16"/>
                <w:szCs w:val="22"/>
              </w:rPr>
              <w:t>Values round and clamp; the field can be cleared while typing without the caret fighting the user; clamping happens only on blur; an emptied field resets to the last committed value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C1F2A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PantherForm.test.tsx "clampToRange" (4 cases), "NumberInput blur-clamp" (4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194C79">
            <w:pPr>
              <w:spacing w:after="0"/>
            </w:pPr>
            <w:r/>
            <w:r>
              <w:rPr>
                <w:rFonts w:ascii="Cambria" w:hAnsi="Cambria" w:eastAsia="ＭＳ 明朝" w:cs="Cambria" w:asciiTheme="minorHAnsi" w:hAnsiTheme="minorHAnsi" w:eastAsiaTheme="minorEastAsia" w:csTheme="minorBidi"/>
                <w:sz w:val="16"/>
                <w:szCs w:val="22"/>
              </w:rPr>
              <w:t>TC-245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F26A93">
            <w:pPr>
              <w:spacing w:after="0"/>
            </w:pPr>
            <w:r/>
            <w:r>
              <w:rPr>
                <w:rFonts w:ascii="Cambria" w:hAnsi="Cambria" w:eastAsia="ＭＳ 明朝" w:cs="Cambria" w:asciiTheme="minorHAnsi" w:hAnsiTheme="minorHAnsi" w:eastAsiaTheme="minorEastAsia" w:csTheme="minorBidi"/>
                <w:sz w:val="16"/>
                <w:szCs w:val="22"/>
              </w:rPr>
              <w:t>PantherForm split scope key is stable per dataset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E40367">
            <w:pPr>
              <w:spacing w:after="0"/>
            </w:pPr>
            <w:r/>
            <w:r>
              <w:rPr>
                <w:rFonts w:ascii="Cambria" w:hAnsi="Cambria" w:eastAsia="ＭＳ 明朝" w:cs="Cambria" w:asciiTheme="minorHAnsi" w:hAnsiTheme="minorHAnsi" w:eastAsiaTheme="minorEastAsia" w:csTheme="minorBidi"/>
                <w:sz w:val="16"/>
                <w:szCs w:val="22"/>
              </w:rPr>
              <w:t>Resolved run objects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C3BAFF">
            <w:pPr>
              <w:spacing w:after="0"/>
            </w:pPr>
            <w:r/>
            <w:r>
              <w:rPr>
                <w:rFonts w:ascii="Cambria" w:hAnsi="Cambria" w:eastAsia="ＭＳ 明朝" w:cs="Cambria" w:asciiTheme="minorHAnsi" w:hAnsiTheme="minorHAnsi" w:eastAsiaTheme="minorEastAsia" w:csTheme="minorBidi"/>
                <w:sz w:val="16"/>
                <w:szCs w:val="22"/>
              </w:rPr>
              <w:t>1. splitScopeKey for two distinct objects with the same dataset</w:t>
            </w:r>
          </w:p>
          <w:p w14:paraId="11A54359">
            <w:pPr>
              <w:spacing w:after="0"/>
            </w:pPr>
            <w:r>
              <w:rPr>
                <w:rFonts w:ascii="Cambria" w:hAnsi="Cambria" w:eastAsia="ＭＳ 明朝" w:cs="Cambria" w:asciiTheme="minorHAnsi" w:hAnsiTheme="minorHAnsi" w:eastAsiaTheme="minorEastAsia" w:csTheme="minorBidi"/>
                <w:sz w:val="16"/>
                <w:szCs w:val="22"/>
              </w:rPr>
              <w:t>2. For a different dataset</w:t>
            </w:r>
          </w:p>
          <w:p w14:paraId="77EF1346">
            <w:pPr>
              <w:spacing w:after="0"/>
            </w:pPr>
            <w:r>
              <w:rPr>
                <w:rFonts w:ascii="Cambria" w:hAnsi="Cambria" w:eastAsia="ＭＳ 明朝" w:cs="Cambria" w:asciiTheme="minorHAnsi" w:hAnsiTheme="minorHAnsi" w:eastAsiaTheme="minorEastAsia" w:csTheme="minorBidi"/>
                <w:sz w:val="16"/>
                <w:szCs w:val="22"/>
              </w:rPr>
              <w:t>3. With nothing resolved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1127C1">
            <w:pPr>
              <w:spacing w:after="0"/>
            </w:pPr>
            <w:r/>
            <w:r>
              <w:rPr>
                <w:rFonts w:ascii="Cambria" w:hAnsi="Cambria" w:eastAsia="ＭＳ 明朝" w:cs="Cambria" w:asciiTheme="minorHAnsi" w:hAnsiTheme="minorHAnsi" w:eastAsiaTheme="minorEastAsia" w:csTheme="minorBidi"/>
                <w:sz w:val="16"/>
                <w:szCs w:val="22"/>
              </w:rPr>
              <w:t>Stable across identical datasets (so the split list is not refetched on every render), changes with the dataset, null when unresolved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52CCE5">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PantherForm.test.tsx "splitScopeKey" (3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D476F7">
            <w:pPr>
              <w:spacing w:after="0"/>
            </w:pPr>
            <w:r/>
            <w:r>
              <w:rPr>
                <w:rFonts w:ascii="Cambria" w:hAnsi="Cambria" w:eastAsia="ＭＳ 明朝" w:cs="Cambria" w:asciiTheme="minorHAnsi" w:hAnsiTheme="minorHAnsi" w:eastAsiaTheme="minorEastAsia" w:csTheme="minorBidi"/>
                <w:sz w:val="16"/>
                <w:szCs w:val="22"/>
              </w:rPr>
              <w:t>TC-246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CFBCD8">
            <w:pPr>
              <w:spacing w:after="0"/>
            </w:pPr>
            <w:r/>
            <w:r>
              <w:rPr>
                <w:rFonts w:ascii="Cambria" w:hAnsi="Cambria" w:eastAsia="ＭＳ 明朝" w:cs="Cambria" w:asciiTheme="minorHAnsi" w:hAnsiTheme="minorHAnsi" w:eastAsiaTheme="minorEastAsia" w:csTheme="minorBidi"/>
                <w:sz w:val="16"/>
                <w:szCs w:val="22"/>
              </w:rPr>
              <w:t>Queue drag-to-reorder helpers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3BE1AB">
            <w:pPr>
              <w:spacing w:after="0"/>
            </w:pPr>
            <w:r/>
            <w:r>
              <w:rPr>
                <w:rFonts w:ascii="Cambria" w:hAnsi="Cambria" w:eastAsia="ＭＳ 明朝" w:cs="Cambria" w:asciiTheme="minorHAnsi" w:hAnsiTheme="minorHAnsi" w:eastAsiaTheme="minorEastAsia" w:csTheme="minorBidi"/>
                <w:sz w:val="16"/>
                <w:szCs w:val="22"/>
              </w:rPr>
              <w:t>A four-job waiting list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2E9CCF">
            <w:pPr>
              <w:spacing w:after="0"/>
            </w:pPr>
            <w:r/>
            <w:r>
              <w:rPr>
                <w:rFonts w:ascii="Cambria" w:hAnsi="Cambria" w:eastAsia="ＭＳ 明朝" w:cs="Cambria" w:asciiTheme="minorHAnsi" w:hAnsiTheme="minorHAnsi" w:eastAsiaTheme="minorEastAsia" w:csTheme="minorBidi"/>
                <w:sz w:val="16"/>
                <w:szCs w:val="22"/>
              </w:rPr>
              <w:t>1. moveBefore for later→earlier, earlier→later and to the head</w:t>
            </w:r>
          </w:p>
          <w:p w14:paraId="07970A9B">
            <w:pPr>
              <w:spacing w:after="0"/>
            </w:pPr>
            <w:r>
              <w:rPr>
                <w:rFonts w:ascii="Cambria" w:hAnsi="Cambria" w:eastAsia="ＭＳ 明朝" w:cs="Cambria" w:asciiTheme="minorHAnsi" w:hAnsiTheme="minorHAnsi" w:eastAsiaTheme="minorEastAsia" w:csTheme="minorBidi"/>
                <w:sz w:val="16"/>
                <w:szCs w:val="22"/>
              </w:rPr>
              <w:t>2. moveBefore onto itself and with unknown ids</w:t>
            </w:r>
          </w:p>
          <w:p w14:paraId="51749AC7">
            <w:pPr>
              <w:spacing w:after="0"/>
            </w:pPr>
            <w:r>
              <w:rPr>
                <w:rFonts w:ascii="Cambria" w:hAnsi="Cambria" w:eastAsia="ＭＳ 明朝" w:cs="Cambria" w:asciiTheme="minorHAnsi" w:hAnsiTheme="minorHAnsi" w:eastAsiaTheme="minorEastAsia" w:csTheme="minorBidi"/>
                <w:sz w:val="16"/>
                <w:szCs w:val="22"/>
              </w:rPr>
              <w:t>3. sameOrder for equal, swapped and different-length lists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4EE7AA">
            <w:pPr>
              <w:spacing w:after="0"/>
            </w:pPr>
            <w:r>
              <w:rPr>
                <w:rFonts w:ascii="Cambria" w:hAnsi="Cambria" w:eastAsia="ＭＳ 明朝" w:cs="Cambria" w:asciiTheme="minorHAnsi" w:hAnsiTheme="minorHAnsi" w:eastAsiaTheme="minorEastAsia" w:csTheme="minorBidi"/>
                <w:sz w:val="16"/>
                <w:szCs w:val="22"/>
              </w:rPr>
              <w:t xml:space="preserve">The list reorders as expected without mutating the input and preserving membership; no-op cases return the original list; sameOrder compares position, not membership </w:t>
            </w:r>
            <w:r>
              <w:t>-</w:t>
            </w:r>
            <w:r>
              <w:rPr>
                <w:rFonts w:ascii="Cambria" w:hAnsi="Cambria" w:eastAsia="ＭＳ 明朝" w:cs="Cambria" w:asciiTheme="minorHAnsi" w:hAnsiTheme="minorHAnsi" w:eastAsiaTheme="minorEastAsia" w:csTheme="minorBidi"/>
                <w:sz w:val="16"/>
                <w:szCs w:val="22"/>
              </w:rPr>
              <w:t>this decides whether a reorder is POSTed at all</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6DD66C">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QueuePage.test.ts "moveBefore" (9 cases), "sameOrder" (5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CC8846">
            <w:pPr>
              <w:spacing w:after="0"/>
            </w:pPr>
            <w:r/>
            <w:r>
              <w:rPr>
                <w:rFonts w:ascii="Cambria" w:hAnsi="Cambria" w:eastAsia="ＭＳ 明朝" w:cs="Cambria" w:asciiTheme="minorHAnsi" w:hAnsiTheme="minorHAnsi" w:eastAsiaTheme="minorEastAsia" w:csTheme="minorBidi"/>
                <w:sz w:val="16"/>
                <w:szCs w:val="22"/>
              </w:rPr>
              <w:t>TC-247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D09C6E">
            <w:pPr>
              <w:spacing w:after="0"/>
            </w:pPr>
            <w:r/>
            <w:r>
              <w:rPr>
                <w:rFonts w:ascii="Cambria" w:hAnsi="Cambria" w:eastAsia="ＭＳ 明朝" w:cs="Cambria" w:asciiTheme="minorHAnsi" w:hAnsiTheme="minorHAnsi" w:eastAsiaTheme="minorEastAsia" w:csTheme="minorBidi"/>
                <w:sz w:val="16"/>
                <w:szCs w:val="22"/>
              </w:rPr>
              <w:t>Compare grid adapts to the model count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F43681">
            <w:pPr>
              <w:spacing w:after="0"/>
            </w:pPr>
            <w:r/>
            <w:r>
              <w:rPr>
                <w:rFonts w:ascii="Cambria" w:hAnsi="Cambria" w:eastAsia="ＭＳ 明朝" w:cs="Cambria" w:asciiTheme="minorHAnsi" w:hAnsiTheme="minorHAnsi" w:eastAsiaTheme="minorEastAsia" w:csTheme="minorBidi"/>
                <w:sz w:val="16"/>
                <w:szCs w:val="22"/>
              </w:rPr>
              <w:t>None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8DDF00">
            <w:pPr>
              <w:spacing w:after="0"/>
            </w:pPr>
            <w:r/>
            <w:r>
              <w:rPr>
                <w:rFonts w:ascii="Cambria" w:hAnsi="Cambria" w:eastAsia="ＭＳ 明朝" w:cs="Cambria" w:asciiTheme="minorHAnsi" w:hAnsiTheme="minorHAnsi" w:eastAsiaTheme="minorEastAsia" w:csTheme="minorBidi"/>
                <w:sz w:val="16"/>
                <w:szCs w:val="22"/>
              </w:rPr>
              <w:t>1. compareGridClass for 1, 2, 3, 4 and more models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70018A">
            <w:pPr>
              <w:spacing w:after="0"/>
            </w:pPr>
            <w:r/>
            <w:r>
              <w:rPr>
                <w:rFonts w:ascii="Cambria" w:hAnsi="Cambria" w:eastAsia="ＭＳ 明朝" w:cs="Cambria" w:asciiTheme="minorHAnsi" w:hAnsiTheme="minorHAnsi" w:eastAsiaTheme="minorEastAsia" w:csTheme="minorBidi"/>
                <w:sz w:val="16"/>
                <w:szCs w:val="22"/>
              </w:rPr>
              <w:t>One column, a 2-wide row, a 3-wide row, a 2×2 grid, and the 2×2 cap for any overflow</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C65EE9">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PantherComparePage.test.tsx (5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925152">
            <w:pPr>
              <w:spacing w:after="0"/>
            </w:pPr>
            <w:r/>
            <w:r>
              <w:rPr>
                <w:rFonts w:ascii="Cambria" w:hAnsi="Cambria" w:eastAsia="ＭＳ 明朝" w:cs="Cambria" w:asciiTheme="minorHAnsi" w:hAnsiTheme="minorHAnsi" w:eastAsiaTheme="minorEastAsia" w:csTheme="minorBidi"/>
                <w:sz w:val="16"/>
                <w:szCs w:val="22"/>
              </w:rPr>
              <w:t>TC-248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20FA66">
            <w:pPr>
              <w:spacing w:after="0"/>
            </w:pPr>
            <w:r/>
            <w:r>
              <w:rPr>
                <w:rFonts w:ascii="Cambria" w:hAnsi="Cambria" w:eastAsia="ＭＳ 明朝" w:cs="Cambria" w:asciiTheme="minorHAnsi" w:hAnsiTheme="minorHAnsi" w:eastAsiaTheme="minorEastAsia" w:csTheme="minorBidi"/>
                <w:sz w:val="16"/>
                <w:szCs w:val="22"/>
              </w:rPr>
              <w:t>ZoomPanImage maps clicks back to image coordinates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3DCCB6">
            <w:pPr>
              <w:spacing w:after="0"/>
            </w:pPr>
            <w:r/>
            <w:r>
              <w:rPr>
                <w:rFonts w:ascii="Cambria" w:hAnsi="Cambria" w:eastAsia="ＭＳ 明朝" w:cs="Cambria" w:asciiTheme="minorHAnsi" w:hAnsiTheme="minorHAnsi" w:eastAsiaTheme="minorEastAsia" w:csTheme="minorBidi"/>
                <w:sz w:val="16"/>
                <w:szCs w:val="22"/>
              </w:rPr>
              <w:t>A transform</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7B4351">
            <w:pPr>
              <w:spacing w:after="0"/>
            </w:pPr>
            <w:r/>
            <w:r>
              <w:rPr>
                <w:rFonts w:ascii="Cambria" w:hAnsi="Cambria" w:eastAsia="ＭＳ 明朝" w:cs="Cambria" w:asciiTheme="minorHAnsi" w:hAnsiTheme="minorHAnsi" w:eastAsiaTheme="minorEastAsia" w:csTheme="minorBidi"/>
                <w:sz w:val="16"/>
                <w:szCs w:val="22"/>
              </w:rPr>
              <w:t>1. Click at identity</w:t>
            </w:r>
          </w:p>
          <w:p w14:paraId="4CD6B892">
            <w:pPr>
              <w:spacing w:after="0"/>
            </w:pPr>
            <w:r>
              <w:rPr>
                <w:rFonts w:ascii="Cambria" w:hAnsi="Cambria" w:eastAsia="ＭＳ 明朝" w:cs="Cambria" w:asciiTheme="minorHAnsi" w:hAnsiTheme="minorHAnsi" w:eastAsiaTheme="minorEastAsia" w:csTheme="minorBidi"/>
                <w:sz w:val="16"/>
                <w:szCs w:val="22"/>
              </w:rPr>
              <w:t>2. Click the centre</w:t>
            </w:r>
          </w:p>
          <w:p w14:paraId="2F8C0B42">
            <w:pPr>
              <w:spacing w:after="0"/>
            </w:pPr>
            <w:r>
              <w:rPr>
                <w:rFonts w:ascii="Cambria" w:hAnsi="Cambria" w:eastAsia="ＭＳ 明朝" w:cs="Cambria" w:asciiTheme="minorHAnsi" w:hAnsiTheme="minorHAnsi" w:eastAsiaTheme="minorEastAsia" w:csTheme="minorBidi"/>
                <w:sz w:val="16"/>
                <w:szCs w:val="22"/>
              </w:rPr>
              <w:t>3. Click under pan and zoom</w:t>
            </w:r>
          </w:p>
          <w:p w14:paraId="14FF0E9B">
            <w:pPr>
              <w:spacing w:after="0"/>
            </w:pPr>
            <w:r>
              <w:rPr>
                <w:rFonts w:ascii="Cambria" w:hAnsi="Cambria" w:eastAsia="ＭＳ 明朝" w:cs="Cambria" w:asciiTheme="minorHAnsi" w:hAnsiTheme="minorHAnsi" w:eastAsiaTheme="minorEastAsia" w:csTheme="minorBidi"/>
                <w:sz w:val="16"/>
                <w:szCs w:val="22"/>
              </w:rPr>
              <w:t>4. Click past each edge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3ADB80">
            <w:pPr>
              <w:spacing w:after="0"/>
            </w:pPr>
            <w:r>
              <w:rPr>
                <w:rFonts w:ascii="Cambria" w:hAnsi="Cambria" w:eastAsia="ＭＳ 明朝" w:cs="Cambria" w:asciiTheme="minorHAnsi" w:hAnsiTheme="minorHAnsi" w:eastAsiaTheme="minorEastAsia" w:csTheme="minorBidi"/>
                <w:sz w:val="16"/>
                <w:szCs w:val="22"/>
              </w:rPr>
              <w:t xml:space="preserve">The natural fraction is recovered including inverse pan/zoom; the centre maps to (0.5, 0.5); clicks past an edge clamp to 0 or 1 </w:t>
            </w:r>
            <w:r>
              <w:t>-</w:t>
            </w:r>
            <w:r>
              <w:rPr>
                <w:rFonts w:ascii="Cambria" w:hAnsi="Cambria" w:eastAsia="ＭＳ 明朝" w:cs="Cambria" w:asciiTheme="minorHAnsi" w:hAnsiTheme="minorHAnsi" w:eastAsiaTheme="minorEastAsia" w:csTheme="minorBidi"/>
                <w:sz w:val="16"/>
                <w:szCs w:val="22"/>
              </w:rPr>
              <w:t>this is what makes ROI selection land on the right patch</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C28EF0">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ZoomPanImage.test.ts "normalizedClick" (5 cases)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3BEC57">
            <w:pPr>
              <w:spacing w:after="0"/>
            </w:pPr>
            <w:r/>
            <w:r>
              <w:rPr>
                <w:rFonts w:ascii="Cambria" w:hAnsi="Cambria" w:eastAsia="ＭＳ 明朝" w:cs="Cambria" w:asciiTheme="minorHAnsi" w:hAnsiTheme="minorHAnsi" w:eastAsiaTheme="minorEastAsia" w:csTheme="minorBidi"/>
                <w:sz w:val="16"/>
                <w:szCs w:val="22"/>
              </w:rPr>
              <w:t>TC-249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30682D">
            <w:pPr>
              <w:spacing w:after="0"/>
            </w:pPr>
            <w:r/>
            <w:r>
              <w:rPr>
                <w:rFonts w:ascii="Cambria" w:hAnsi="Cambria" w:eastAsia="ＭＳ 明朝" w:cs="Cambria" w:asciiTheme="minorHAnsi" w:hAnsiTheme="minorHAnsi" w:eastAsiaTheme="minorEastAsia" w:csTheme="minorBidi"/>
                <w:sz w:val="16"/>
                <w:szCs w:val="22"/>
              </w:rPr>
              <w:t>ZoomPanImage is controlled or uncontrolled</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BF7984">
            <w:pPr>
              <w:spacing w:after="0"/>
            </w:pPr>
            <w:r/>
            <w:r>
              <w:rPr>
                <w:rFonts w:ascii="Cambria" w:hAnsi="Cambria" w:eastAsia="ＭＳ 明朝" w:cs="Cambria" w:asciiTheme="minorHAnsi" w:hAnsiTheme="minorHAnsi" w:eastAsiaTheme="minorEastAsia" w:csTheme="minorBidi"/>
                <w:sz w:val="16"/>
                <w:szCs w:val="22"/>
              </w:rPr>
              <w:t>Mounted both ways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105624">
            <w:pPr>
              <w:spacing w:after="0"/>
            </w:pPr>
            <w:r/>
            <w:r>
              <w:rPr>
                <w:rFonts w:ascii="Cambria" w:hAnsi="Cambria" w:eastAsia="ＭＳ 明朝" w:cs="Cambria" w:asciiTheme="minorHAnsi" w:hAnsiTheme="minorHAnsi" w:eastAsiaTheme="minorEastAsia" w:csTheme="minorBidi"/>
                <w:sz w:val="16"/>
                <w:szCs w:val="22"/>
              </w:rPr>
              <w:t>1. Mount with a transform prop and interact</w:t>
            </w:r>
          </w:p>
          <w:p w14:paraId="21548805">
            <w:pPr>
              <w:spacing w:after="0"/>
            </w:pPr>
            <w:r>
              <w:rPr>
                <w:rFonts w:ascii="Cambria" w:hAnsi="Cambria" w:eastAsia="ＭＳ 明朝" w:cs="Cambria" w:asciiTheme="minorHAnsi" w:hAnsiTheme="minorHAnsi" w:eastAsiaTheme="minorEastAsia" w:csTheme="minorBidi"/>
                <w:sz w:val="16"/>
                <w:szCs w:val="22"/>
              </w:rPr>
              <w:t>2. Mount without one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C1D732">
            <w:pPr>
              <w:spacing w:after="0"/>
            </w:pPr>
            <w:r/>
            <w:r>
              <w:rPr>
                <w:rFonts w:ascii="Cambria" w:hAnsi="Cambria" w:eastAsia="ＭＳ 明朝" w:cs="Cambria" w:asciiTheme="minorHAnsi" w:hAnsiTheme="minorHAnsi" w:eastAsiaTheme="minorEastAsia" w:csTheme="minorBidi"/>
                <w:sz w:val="16"/>
                <w:szCs w:val="22"/>
              </w:rPr>
              <w:t>Controlled: reports through onTransformChange and owns no state. Uncontrolled: owns its own state and renders the zoom badge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F6FAA8">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ZoomPanImage.controlled.test.tsx (2 cases)</w:t>
            </w:r>
          </w:p>
        </w:tc>
      </w:tr>
    </w:tbl>
    <w:p w14:paraId="50B9B586">
      <w:pPr>
        <w:spacing w:after="200" w:line="276" w:lineRule="auto"/>
      </w:pPr>
    </w:p>
    <w:p w14:paraId="472FB5AA">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2.13 Integration flows</w:t>
      </w:r>
    </w:p>
    <w:p w14:paraId="672B43DE">
      <w:pPr>
        <w:spacing w:after="80"/>
      </w:pPr>
      <w:r>
        <w:rPr>
          <w:rFonts w:ascii="Cambria" w:hAnsi="Cambria" w:eastAsia="ＭＳ 明朝" w:cs="Cambria" w:asciiTheme="minorHAnsi" w:hAnsiTheme="minorHAnsi" w:eastAsiaTheme="minorEastAsia" w:csTheme="minorBidi"/>
          <w:sz w:val="22"/>
          <w:szCs w:val="22"/>
        </w:rPr>
        <w:t>End-to-end paths across components. Each is exercised as an automated sequence at the HTTP layer (no GPU work is executed) and re-checked manually against a live server before release.</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352"/>
        <w:gridCol w:w="2352"/>
        <w:gridCol w:w="2352"/>
        <w:gridCol w:w="2352"/>
        <w:gridCol w:w="2352"/>
        <w:gridCol w:w="2352"/>
      </w:tblGrid>
      <w:tr>
        <w:trPr>
          <w:tblHeader/>
        </w:trP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7E40B4">
            <w:pPr>
              <w:spacing w:after="200" w:line="276" w:lineRule="auto"/>
            </w:pPr>
            <w:r/>
            <w:r>
              <w:rPr>
                <w:rFonts w:ascii="Cambria" w:hAnsi="Cambria" w:eastAsia="ＭＳ 明朝" w:cs="Cambria" w:asciiTheme="minorHAnsi" w:hAnsiTheme="minorHAnsi" w:eastAsiaTheme="minorEastAsia" w:csTheme="minorBidi"/>
                <w:b/>
                <w:bCs/>
                <w:sz w:val="18"/>
                <w:szCs w:val="22"/>
              </w:rPr>
              <w:t>Test Case ID</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698399">
            <w:pPr>
              <w:spacing w:after="200" w:line="276" w:lineRule="auto"/>
            </w:pPr>
            <w:r/>
            <w:r>
              <w:rPr>
                <w:rFonts w:ascii="Cambria" w:hAnsi="Cambria" w:eastAsia="ＭＳ 明朝" w:cs="Cambria" w:asciiTheme="minorHAnsi" w:hAnsiTheme="minorHAnsi" w:eastAsiaTheme="minorEastAsia" w:csTheme="minorBidi"/>
                <w:b/>
                <w:bCs/>
                <w:sz w:val="18"/>
                <w:szCs w:val="22"/>
              </w:rPr>
              <w:t>Description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622738">
            <w:pPr>
              <w:spacing w:after="200" w:line="276" w:lineRule="auto"/>
            </w:pPr>
            <w:r/>
            <w:r>
              <w:rPr>
                <w:rFonts w:ascii="Cambria" w:hAnsi="Cambria" w:eastAsia="ＭＳ 明朝" w:cs="Cambria" w:asciiTheme="minorHAnsi" w:hAnsiTheme="minorHAnsi" w:eastAsiaTheme="minorEastAsia" w:csTheme="minorBidi"/>
                <w:b/>
                <w:bCs/>
                <w:sz w:val="18"/>
                <w:szCs w:val="22"/>
              </w:rPr>
              <w:t>Preconditions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3E5FC0">
            <w:pPr>
              <w:spacing w:after="200" w:line="276" w:lineRule="auto"/>
            </w:pPr>
            <w:r/>
            <w:r>
              <w:rPr>
                <w:rFonts w:ascii="Cambria" w:hAnsi="Cambria" w:eastAsia="ＭＳ 明朝" w:cs="Cambria" w:asciiTheme="minorHAnsi" w:hAnsiTheme="minorHAnsi" w:eastAsiaTheme="minorEastAsia" w:csTheme="minorBidi"/>
                <w:b/>
                <w:bCs/>
                <w:sz w:val="18"/>
                <w:szCs w:val="22"/>
              </w:rPr>
              <w:t>Test Steps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A0C45B">
            <w:pPr>
              <w:spacing w:after="200" w:line="276" w:lineRule="auto"/>
            </w:pPr>
            <w:r/>
            <w:r>
              <w:rPr>
                <w:rFonts w:ascii="Cambria" w:hAnsi="Cambria" w:eastAsia="ＭＳ 明朝" w:cs="Cambria" w:asciiTheme="minorHAnsi" w:hAnsiTheme="minorHAnsi" w:eastAsiaTheme="minorEastAsia" w:csTheme="minorBidi"/>
                <w:b/>
                <w:bCs/>
                <w:sz w:val="18"/>
                <w:szCs w:val="22"/>
              </w:rPr>
              <w:t>Expected Result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0E4EDB">
            <w:pPr>
              <w:spacing w:after="200" w:line="276" w:lineRule="auto"/>
            </w:pPr>
            <w:r/>
            <w:r>
              <w:rPr>
                <w:rFonts w:ascii="Cambria" w:hAnsi="Cambria" w:eastAsia="ＭＳ 明朝" w:cs="Cambria" w:asciiTheme="minorHAnsi" w:hAnsiTheme="minorHAnsi" w:eastAsiaTheme="minorEastAsia" w:csTheme="minorBidi"/>
                <w:b/>
                <w:bCs/>
                <w:sz w:val="18"/>
                <w:szCs w:val="22"/>
              </w:rPr>
              <w:t>Actual Result</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1EFEE5">
            <w:pPr>
              <w:spacing w:after="0"/>
            </w:pPr>
            <w:r/>
            <w:r>
              <w:rPr>
                <w:rFonts w:ascii="Cambria" w:hAnsi="Cambria" w:eastAsia="ＭＳ 明朝" w:cs="Cambria" w:asciiTheme="minorHAnsi" w:hAnsiTheme="minorHAnsi" w:eastAsiaTheme="minorEastAsia" w:csTheme="minorBidi"/>
                <w:sz w:val="16"/>
                <w:szCs w:val="22"/>
              </w:rPr>
              <w:t>TC-250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AE17BE">
            <w:pPr>
              <w:spacing w:after="0"/>
            </w:pPr>
            <w:r>
              <w:rPr>
                <w:rFonts w:ascii="Cambria" w:hAnsi="Cambria" w:eastAsia="ＭＳ 明朝" w:cs="Cambria" w:asciiTheme="minorHAnsi" w:hAnsiTheme="minorHAnsi" w:eastAsiaTheme="minorEastAsia" w:csTheme="minorBidi"/>
                <w:sz w:val="16"/>
                <w:szCs w:val="22"/>
              </w:rPr>
              <w:t xml:space="preserve">INTEGRATION </w:t>
            </w:r>
            <w:r>
              <w:t>-</w:t>
            </w:r>
            <w:r>
              <w:rPr>
                <w:rFonts w:ascii="Cambria" w:hAnsi="Cambria" w:eastAsia="ＭＳ 明朝" w:cs="Cambria" w:asciiTheme="minorHAnsi" w:hAnsiTheme="minorHAnsi" w:eastAsiaTheme="minorEastAsia" w:csTheme="minorBidi"/>
                <w:sz w:val="16"/>
                <w:szCs w:val="22"/>
              </w:rPr>
              <w:t>CSV to a split to a queued training run</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EB29F4">
            <w:pPr>
              <w:spacing w:after="0"/>
            </w:pPr>
            <w:r/>
            <w:r>
              <w:rPr>
                <w:rFonts w:ascii="Cambria" w:hAnsi="Cambria" w:eastAsia="ＭＳ 明朝" w:cs="Cambria" w:asciiTheme="minorHAnsi" w:hAnsiTheme="minorHAnsi" w:eastAsiaTheme="minorEastAsia" w:csTheme="minorBidi"/>
                <w:sz w:val="16"/>
                <w:szCs w:val="22"/>
              </w:rPr>
              <w:t>A source CSV inside an allowed root; a features directory backed by a TRIDENT run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666C01">
            <w:pPr>
              <w:spacing w:after="0"/>
            </w:pPr>
            <w:r/>
            <w:r>
              <w:rPr>
                <w:rFonts w:ascii="Cambria" w:hAnsi="Cambria" w:eastAsia="ＭＳ 明朝" w:cs="Cambria" w:asciiTheme="minorHAnsi" w:hAnsiTheme="minorHAnsi" w:eastAsiaTheme="minorEastAsia" w:csTheme="minorBidi"/>
                <w:sz w:val="16"/>
                <w:szCs w:val="22"/>
              </w:rPr>
              <w:t>1. GET /api/fs/csv-inspect to confirm the slide-id column</w:t>
            </w:r>
          </w:p>
          <w:p w14:paraId="587C86F5">
            <w:pPr>
              <w:spacing w:after="0"/>
            </w:pPr>
            <w:r>
              <w:rPr>
                <w:rFonts w:ascii="Cambria" w:hAnsi="Cambria" w:eastAsia="ＭＳ 明朝" w:cs="Cambria" w:asciiTheme="minorHAnsi" w:hAnsiTheme="minorHAnsi" w:eastAsiaTheme="minorEastAsia" w:csTheme="minorBidi"/>
                <w:sz w:val="16"/>
                <w:szCs w:val="22"/>
              </w:rPr>
              <w:t>2. POST /api/splits to build the training split</w:t>
            </w:r>
          </w:p>
          <w:p w14:paraId="49F016F5">
            <w:pPr>
              <w:spacing w:after="0"/>
            </w:pPr>
            <w:r>
              <w:rPr>
                <w:rFonts w:ascii="Cambria" w:hAnsi="Cambria" w:eastAsia="ＭＳ 明朝" w:cs="Cambria" w:asciiTheme="minorHAnsi" w:hAnsiTheme="minorHAnsi" w:eastAsiaTheme="minorEastAsia" w:csTheme="minorBidi"/>
                <w:sz w:val="16"/>
                <w:szCs w:val="22"/>
              </w:rPr>
              <w:t>3. GET /api/runs/resolve on the features dir to inherit encoder/mag/in_dim</w:t>
            </w:r>
          </w:p>
          <w:p w14:paraId="0A0CAFF7">
            <w:pPr>
              <w:spacing w:after="0"/>
            </w:pPr>
            <w:r>
              <w:rPr>
                <w:rFonts w:ascii="Cambria" w:hAnsi="Cambria" w:eastAsia="ＭＳ 明朝" w:cs="Cambria" w:asciiTheme="minorHAnsi" w:hAnsiTheme="minorHAnsi" w:eastAsiaTheme="minorEastAsia" w:csTheme="minorBidi"/>
                <w:sz w:val="16"/>
                <w:szCs w:val="22"/>
              </w:rPr>
              <w:t>4. POST /api/panther/single-runs</w:t>
            </w:r>
          </w:p>
          <w:p w14:paraId="71821DA4">
            <w:pPr>
              <w:spacing w:after="0"/>
            </w:pPr>
            <w:r>
              <w:rPr>
                <w:rFonts w:ascii="Cambria" w:hAnsi="Cambria" w:eastAsia="ＭＳ 明朝" w:cs="Cambria" w:asciiTheme="minorHAnsi" w:hAnsiTheme="minorHAnsi" w:eastAsiaTheme="minorEastAsia" w:csTheme="minorBidi"/>
                <w:sz w:val="16"/>
                <w:szCs w:val="22"/>
              </w:rPr>
              <w:t>5. GET /api/queue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400534">
            <w:pPr>
              <w:spacing w:after="0"/>
            </w:pPr>
            <w:r/>
            <w:r>
              <w:rPr>
                <w:rFonts w:ascii="Cambria" w:hAnsi="Cambria" w:eastAsia="ＭＳ 明朝" w:cs="Cambria" w:asciiTheme="minorHAnsi" w:hAnsiTheme="minorHAnsi" w:eastAsiaTheme="minorEastAsia" w:csTheme="minorBidi"/>
                <w:sz w:val="16"/>
                <w:szCs w:val="22"/>
              </w:rPr>
              <w:t>The split's k=0/train.csv holds the whole cohort under the PANTHER splits root, the resolved run supplies in_dim to the training request, one model row is created and its training job appears in the queue with a human-readable title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22A0D9">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composed from test_fs.py (csv-inspect), test_routes_splits.py, test_routes_runs.py, test_routes_panther.py and test_routes_queue.py</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462C8A">
            <w:pPr>
              <w:spacing w:after="0"/>
            </w:pPr>
            <w:r/>
            <w:r>
              <w:rPr>
                <w:rFonts w:ascii="Cambria" w:hAnsi="Cambria" w:eastAsia="ＭＳ 明朝" w:cs="Cambria" w:asciiTheme="minorHAnsi" w:hAnsiTheme="minorHAnsi" w:eastAsiaTheme="minorEastAsia" w:csTheme="minorBidi"/>
                <w:sz w:val="16"/>
                <w:szCs w:val="22"/>
              </w:rPr>
              <w:t>TC-251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0563CC">
            <w:pPr>
              <w:spacing w:after="0"/>
            </w:pPr>
            <w:r>
              <w:rPr>
                <w:rFonts w:ascii="Cambria" w:hAnsi="Cambria" w:eastAsia="ＭＳ 明朝" w:cs="Cambria" w:asciiTheme="minorHAnsi" w:hAnsiTheme="minorHAnsi" w:eastAsiaTheme="minorEastAsia" w:csTheme="minorBidi"/>
                <w:sz w:val="16"/>
                <w:szCs w:val="22"/>
              </w:rPr>
              <w:t xml:space="preserve">INTEGRATION </w:t>
            </w:r>
            <w:r>
              <w:t>-</w:t>
            </w:r>
            <w:r>
              <w:rPr>
                <w:rFonts w:ascii="Cambria" w:hAnsi="Cambria" w:eastAsia="ＭＳ 明朝" w:cs="Cambria" w:asciiTheme="minorHAnsi" w:hAnsiTheme="minorHAnsi" w:eastAsiaTheme="minorEastAsia" w:csTheme="minorBidi"/>
                <w:sz w:val="16"/>
                <w:szCs w:val="22"/>
              </w:rPr>
              <w:t>enqueue, run, fail and retry</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295A9F">
            <w:pPr>
              <w:spacing w:after="0"/>
            </w:pPr>
            <w:r/>
            <w:r>
              <w:rPr>
                <w:rFonts w:ascii="Cambria" w:hAnsi="Cambria" w:eastAsia="ＭＳ 明朝" w:cs="Cambria" w:asciiTheme="minorHAnsi" w:hAnsiTheme="minorHAnsi" w:eastAsiaTheme="minorEastAsia" w:csTheme="minorBidi"/>
                <w:sz w:val="16"/>
                <w:szCs w:val="22"/>
              </w:rPr>
              <w:t>A worker session over the test database with a handler that raises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D20ECD">
            <w:pPr>
              <w:spacing w:after="0"/>
            </w:pPr>
            <w:r/>
            <w:r>
              <w:rPr>
                <w:rFonts w:ascii="Cambria" w:hAnsi="Cambria" w:eastAsia="ＭＳ 明朝" w:cs="Cambria" w:asciiTheme="minorHAnsi" w:hAnsiTheme="minorHAnsi" w:eastAsiaTheme="minorEastAsia" w:csTheme="minorBidi"/>
                <w:sz w:val="16"/>
                <w:szCs w:val="22"/>
              </w:rPr>
              <w:t>1. Enqueue a job</w:t>
            </w:r>
          </w:p>
          <w:p w14:paraId="78C0B5BE">
            <w:pPr>
              <w:spacing w:after="0"/>
            </w:pPr>
            <w:r>
              <w:rPr>
                <w:rFonts w:ascii="Cambria" w:hAnsi="Cambria" w:eastAsia="ＭＳ 明朝" w:cs="Cambria" w:asciiTheme="minorHAnsi" w:hAnsiTheme="minorHAnsi" w:eastAsiaTheme="minorEastAsia" w:csTheme="minorBidi"/>
                <w:sz w:val="16"/>
                <w:szCs w:val="22"/>
              </w:rPr>
              <w:t>2. Claim and run it</w:t>
            </w:r>
          </w:p>
          <w:p w14:paraId="6E4FE14F">
            <w:pPr>
              <w:spacing w:after="0"/>
            </w:pPr>
            <w:r>
              <w:rPr>
                <w:rFonts w:ascii="Cambria" w:hAnsi="Cambria" w:eastAsia="ＭＳ 明朝" w:cs="Cambria" w:asciiTheme="minorHAnsi" w:hAnsiTheme="minorHAnsi" w:eastAsiaTheme="minorEastAsia" w:csTheme="minorBidi"/>
                <w:sz w:val="16"/>
                <w:szCs w:val="22"/>
              </w:rPr>
              <w:t>3. Inspect status and the log</w:t>
            </w:r>
          </w:p>
          <w:p w14:paraId="23C9846C">
            <w:pPr>
              <w:spacing w:after="0"/>
            </w:pPr>
            <w:r>
              <w:rPr>
                <w:rFonts w:ascii="Cambria" w:hAnsi="Cambria" w:eastAsia="ＭＳ 明朝" w:cs="Cambria" w:asciiTheme="minorHAnsi" w:hAnsiTheme="minorHAnsi" w:eastAsiaTheme="minorEastAsia" w:csTheme="minorBidi"/>
                <w:sz w:val="16"/>
                <w:szCs w:val="22"/>
              </w:rPr>
              <w:t>4. POST /api/jobs/{id}/retry</w:t>
            </w:r>
          </w:p>
          <w:p w14:paraId="39932367">
            <w:pPr>
              <w:spacing w:after="0"/>
            </w:pPr>
            <w:r>
              <w:rPr>
                <w:rFonts w:ascii="Cambria" w:hAnsi="Cambria" w:eastAsia="ＭＳ 明朝" w:cs="Cambria" w:asciiTheme="minorHAnsi" w:hAnsiTheme="minorHAnsi" w:eastAsiaTheme="minorEastAsia" w:csTheme="minorBidi"/>
                <w:sz w:val="16"/>
                <w:szCs w:val="22"/>
              </w:rPr>
              <w:t>5. Claim again</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5DC618">
            <w:pPr>
              <w:spacing w:after="0"/>
            </w:pPr>
            <w:r/>
            <w:r>
              <w:rPr>
                <w:rFonts w:ascii="Cambria" w:hAnsi="Cambria" w:eastAsia="ＭＳ 明朝" w:cs="Cambria" w:asciiTheme="minorHAnsi" w:hAnsiTheme="minorHAnsi" w:eastAsiaTheme="minorEastAsia" w:csTheme="minorBidi"/>
                <w:sz w:val="16"/>
                <w:szCs w:val="22"/>
              </w:rPr>
              <w:t>The failure is contained: the job is marked failed with a truncated message and a traceback in its log, the worker survives, the retry re-queues at the back and the job is claimable again</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32A84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test_worker.py (run/failure) with test_routes_jobs.py (retry) over the same schema</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841B66">
            <w:pPr>
              <w:spacing w:after="0"/>
            </w:pPr>
            <w:r/>
            <w:r>
              <w:rPr>
                <w:rFonts w:ascii="Cambria" w:hAnsi="Cambria" w:eastAsia="ＭＳ 明朝" w:cs="Cambria" w:asciiTheme="minorHAnsi" w:hAnsiTheme="minorHAnsi" w:eastAsiaTheme="minorEastAsia" w:csTheme="minorBidi"/>
                <w:sz w:val="16"/>
                <w:szCs w:val="22"/>
              </w:rPr>
              <w:t>TC-252</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DE762E">
            <w:pPr>
              <w:spacing w:after="0"/>
            </w:pPr>
            <w:r>
              <w:rPr>
                <w:rFonts w:ascii="Cambria" w:hAnsi="Cambria" w:eastAsia="ＭＳ 明朝" w:cs="Cambria" w:asciiTheme="minorHAnsi" w:hAnsiTheme="minorHAnsi" w:eastAsiaTheme="minorEastAsia" w:csTheme="minorBidi"/>
                <w:sz w:val="16"/>
                <w:szCs w:val="22"/>
              </w:rPr>
              <w:t xml:space="preserve">INTEGRATION </w:t>
            </w:r>
            <w:r>
              <w:t>-</w:t>
            </w:r>
            <w:r>
              <w:rPr>
                <w:rFonts w:ascii="Cambria" w:hAnsi="Cambria" w:eastAsia="ＭＳ 明朝" w:cs="Cambria" w:asciiTheme="minorHAnsi" w:hAnsiTheme="minorHAnsi" w:eastAsiaTheme="minorEastAsia" w:csTheme="minorBidi"/>
                <w:sz w:val="16"/>
                <w:szCs w:val="22"/>
              </w:rPr>
              <w:t>cancel racing the worker</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6E2630">
            <w:pPr>
              <w:spacing w:after="0"/>
            </w:pPr>
            <w:r/>
            <w:r>
              <w:rPr>
                <w:rFonts w:ascii="Cambria" w:hAnsi="Cambria" w:eastAsia="ＭＳ 明朝" w:cs="Cambria" w:asciiTheme="minorHAnsi" w:hAnsiTheme="minorHAnsi" w:eastAsiaTheme="minorEastAsia" w:csTheme="minorBidi"/>
                <w:sz w:val="16"/>
                <w:szCs w:val="22"/>
              </w:rPr>
              <w:t>Two queued jobs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3F787A">
            <w:pPr>
              <w:spacing w:after="0"/>
            </w:pPr>
            <w:r/>
            <w:r>
              <w:rPr>
                <w:rFonts w:ascii="Cambria" w:hAnsi="Cambria" w:eastAsia="ＭＳ 明朝" w:cs="Cambria" w:asciiTheme="minorHAnsi" w:hAnsiTheme="minorHAnsi" w:eastAsiaTheme="minorEastAsia" w:csTheme="minorBidi"/>
                <w:sz w:val="16"/>
                <w:szCs w:val="22"/>
              </w:rPr>
              <w:t>1. Cancel a queued job through the API</w:t>
            </w:r>
          </w:p>
          <w:p w14:paraId="7868A2E9">
            <w:pPr>
              <w:spacing w:after="0"/>
            </w:pPr>
            <w:r>
              <w:rPr>
                <w:rFonts w:ascii="Cambria" w:hAnsi="Cambria" w:eastAsia="ＭＳ 明朝" w:cs="Cambria" w:asciiTheme="minorHAnsi" w:hAnsiTheme="minorHAnsi" w:eastAsiaTheme="minorEastAsia" w:csTheme="minorBidi"/>
                <w:sz w:val="16"/>
                <w:szCs w:val="22"/>
              </w:rPr>
              <w:t>2. Have the worker claim while a cancel lands mid-selection</w:t>
            </w:r>
          </w:p>
          <w:p w14:paraId="06ADB016">
            <w:pPr>
              <w:spacing w:after="0"/>
            </w:pPr>
            <w:r>
              <w:rPr>
                <w:rFonts w:ascii="Cambria" w:hAnsi="Cambria" w:eastAsia="ＭＳ 明朝" w:cs="Cambria" w:asciiTheme="minorHAnsi" w:hAnsiTheme="minorHAnsi" w:eastAsiaTheme="minorEastAsia" w:csTheme="minorBidi"/>
                <w:sz w:val="16"/>
                <w:szCs w:val="22"/>
              </w:rPr>
              <w:t>3. Attempt to cancel the running job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25D5A6">
            <w:pPr>
              <w:spacing w:after="0"/>
            </w:pPr>
            <w:r/>
            <w:r>
              <w:rPr>
                <w:rFonts w:ascii="Cambria" w:hAnsi="Cambria" w:eastAsia="ＭＳ 明朝" w:cs="Cambria" w:asciiTheme="minorHAnsi" w:hAnsiTheme="minorHAnsi" w:eastAsiaTheme="minorEastAsia" w:csTheme="minorBidi"/>
                <w:sz w:val="16"/>
                <w:szCs w:val="22"/>
              </w:rPr>
              <w:t>A waiting job cancels cleanly; a job canceled during selection is skipped by the compare-and-swap and the next job runs instead; canceling a running job is refused with 409</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08F7B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test_routes_jobs.py::test_cancel_moves_a_queued_job_to_canceled + test_worker.py::test_claim_skips_a_job_canceled_between_select_and_update + ::test_cancel_409_on_a_running_job</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AD5353">
            <w:pPr>
              <w:spacing w:after="0"/>
            </w:pPr>
            <w:r/>
            <w:r>
              <w:rPr>
                <w:rFonts w:ascii="Cambria" w:hAnsi="Cambria" w:eastAsia="ＭＳ 明朝" w:cs="Cambria" w:asciiTheme="minorHAnsi" w:hAnsiTheme="minorHAnsi" w:eastAsiaTheme="minorEastAsia" w:csTheme="minorBidi"/>
                <w:sz w:val="16"/>
                <w:szCs w:val="22"/>
              </w:rPr>
              <w:t>TC-253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57F3C2">
            <w:pPr>
              <w:spacing w:after="0"/>
            </w:pPr>
            <w:r>
              <w:rPr>
                <w:rFonts w:ascii="Cambria" w:hAnsi="Cambria" w:eastAsia="ＭＳ 明朝" w:cs="Cambria" w:asciiTheme="minorHAnsi" w:hAnsiTheme="minorHAnsi" w:eastAsiaTheme="minorEastAsia" w:csTheme="minorBidi"/>
                <w:sz w:val="16"/>
                <w:szCs w:val="22"/>
              </w:rPr>
              <w:t xml:space="preserve">INTEGRATION </w:t>
            </w:r>
            <w:r>
              <w:t>-</w:t>
            </w:r>
            <w:r>
              <w:rPr>
                <w:rFonts w:ascii="Cambria" w:hAnsi="Cambria" w:eastAsia="ＭＳ 明朝" w:cs="Cambria" w:asciiTheme="minorHAnsi" w:hAnsiTheme="minorHAnsi" w:eastAsiaTheme="minorEastAsia" w:csTheme="minorBidi"/>
                <w:sz w:val="16"/>
                <w:szCs w:val="22"/>
              </w:rPr>
              <w:t>preview shuffle drives the visualization job</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4E0AA5">
            <w:pPr>
              <w:spacing w:after="0"/>
            </w:pPr>
            <w:r/>
            <w:r>
              <w:rPr>
                <w:rFonts w:ascii="Cambria" w:hAnsi="Cambria" w:eastAsia="ＭＳ 明朝" w:cs="Cambria" w:asciiTheme="minorHAnsi" w:hAnsiTheme="minorHAnsi" w:eastAsiaTheme="minorEastAsia" w:csTheme="minorBidi"/>
                <w:sz w:val="16"/>
                <w:szCs w:val="22"/>
              </w:rPr>
              <w:t>A model whose split directory holds train.csv</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24448B">
            <w:pPr>
              <w:spacing w:after="0"/>
            </w:pPr>
            <w:r/>
            <w:r>
              <w:rPr>
                <w:rFonts w:ascii="Cambria" w:hAnsi="Cambria" w:eastAsia="ＭＳ 明朝" w:cs="Cambria" w:asciiTheme="minorHAnsi" w:hAnsiTheme="minorHAnsi" w:eastAsiaTheme="minorEastAsia" w:csTheme="minorBidi"/>
                <w:sz w:val="16"/>
                <w:szCs w:val="22"/>
              </w:rPr>
              <w:t>1. POST /api/models/{id}/shuffle-preview</w:t>
            </w:r>
          </w:p>
          <w:p w14:paraId="1989607B">
            <w:pPr>
              <w:spacing w:after="0"/>
            </w:pPr>
            <w:r>
              <w:rPr>
                <w:rFonts w:ascii="Cambria" w:hAnsi="Cambria" w:eastAsia="ＭＳ 明朝" w:cs="Cambria" w:asciiTheme="minorHAnsi" w:hAnsiTheme="minorHAnsi" w:eastAsiaTheme="minorEastAsia" w:csTheme="minorBidi"/>
                <w:sz w:val="16"/>
                <w:szCs w:val="22"/>
              </w:rPr>
              <w:t>2. GET /api/queue</w:t>
            </w:r>
          </w:p>
          <w:p w14:paraId="0113AC0A">
            <w:pPr>
              <w:spacing w:after="0"/>
            </w:pPr>
            <w:r>
              <w:rPr>
                <w:rFonts w:ascii="Cambria" w:hAnsi="Cambria" w:eastAsia="ＭＳ 明朝" w:cs="Cambria" w:asciiTheme="minorHAnsi" w:hAnsiTheme="minorHAnsi" w:eastAsiaTheme="minorEastAsia" w:csTheme="minorBidi"/>
                <w:sz w:val="16"/>
                <w:szCs w:val="22"/>
              </w:rPr>
              <w:t>3. GET /api/jobs?ref_id={model}</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194B28">
            <w:pPr>
              <w:spacing w:after="0"/>
            </w:pPr>
            <w:r>
              <w:rPr>
                <w:rFonts w:ascii="Cambria" w:hAnsi="Cambria" w:eastAsia="ＭＳ 明朝" w:cs="Cambria" w:asciiTheme="minorHAnsi" w:hAnsiTheme="minorHAnsi" w:eastAsiaTheme="minorEastAsia" w:csTheme="minorBidi"/>
                <w:sz w:val="16"/>
                <w:szCs w:val="22"/>
              </w:rPr>
              <w:t xml:space="preserve">The picked slide ids are persisted on the model, viz_status becomes pending, and the post_train_viz job appears in the queue labelled "Visualization </w:t>
            </w:r>
            <w:r>
              <w:t>-</w:t>
            </w:r>
            <w:r>
              <w:rPr>
                <w:rFonts w:ascii="Cambria" w:hAnsi="Cambria" w:eastAsia="ＭＳ 明朝" w:cs="Cambria" w:asciiTheme="minorHAnsi" w:hAnsiTheme="minorHAnsi" w:eastAsiaTheme="minorEastAsia" w:csTheme="minorBidi"/>
                <w:sz w:val="16"/>
                <w:szCs w:val="22"/>
              </w:rPr>
              <w:t>{model}"</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DB085D">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test_routes_models.py::test_shuffle_picks_slides_and_enqueues_a_viz_job + test_routes_queue.py::test_post_train_viz_job_is_labeled_from_its_model</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9EF9B7">
            <w:pPr>
              <w:spacing w:after="0"/>
            </w:pPr>
            <w:r/>
            <w:r>
              <w:rPr>
                <w:rFonts w:ascii="Cambria" w:hAnsi="Cambria" w:eastAsia="ＭＳ 明朝" w:cs="Cambria" w:asciiTheme="minorHAnsi" w:hAnsiTheme="minorHAnsi" w:eastAsiaTheme="minorEastAsia" w:csTheme="minorBidi"/>
                <w:sz w:val="16"/>
                <w:szCs w:val="22"/>
              </w:rPr>
              <w:t>TC-254</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F8A004">
            <w:pPr>
              <w:spacing w:after="0"/>
            </w:pPr>
            <w:r>
              <w:rPr>
                <w:rFonts w:ascii="Cambria" w:hAnsi="Cambria" w:eastAsia="ＭＳ 明朝" w:cs="Cambria" w:asciiTheme="minorHAnsi" w:hAnsiTheme="minorHAnsi" w:eastAsiaTheme="minorEastAsia" w:csTheme="minorBidi"/>
                <w:sz w:val="16"/>
                <w:szCs w:val="22"/>
              </w:rPr>
              <w:t xml:space="preserve">INTEGRATION </w:t>
            </w:r>
            <w:r>
              <w:t>-</w:t>
            </w:r>
            <w:r>
              <w:rPr>
                <w:rFonts w:ascii="Cambria" w:hAnsi="Cambria" w:eastAsia="ＭＳ 明朝" w:cs="Cambria" w:asciiTheme="minorHAnsi" w:hAnsiTheme="minorHAnsi" w:eastAsiaTheme="minorEastAsia" w:csTheme="minorBidi"/>
                <w:sz w:val="16"/>
                <w:szCs w:val="22"/>
              </w:rPr>
              <w:t>render a slide, then serve the artifact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A5157B">
            <w:pPr>
              <w:spacing w:after="0"/>
            </w:pPr>
            <w:r/>
            <w:r>
              <w:rPr>
                <w:rFonts w:ascii="Cambria" w:hAnsi="Cambria" w:eastAsia="ＭＳ 明朝" w:cs="Cambria" w:asciiTheme="minorHAnsi" w:hAnsiTheme="minorHAnsi" w:eastAsiaTheme="minorEastAsia" w:csTheme="minorBidi"/>
                <w:sz w:val="16"/>
                <w:szCs w:val="22"/>
              </w:rPr>
              <w:t>A model and a slide with features present; VIZ_CACHE_ROOT configured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89BA3C">
            <w:pPr>
              <w:spacing w:after="0"/>
            </w:pPr>
            <w:r/>
            <w:r>
              <w:rPr>
                <w:rFonts w:ascii="Cambria" w:hAnsi="Cambria" w:eastAsia="ＭＳ 明朝" w:cs="Cambria" w:asciiTheme="minorHAnsi" w:hAnsiTheme="minorHAnsi" w:eastAsiaTheme="minorEastAsia" w:csTheme="minorBidi"/>
                <w:sz w:val="16"/>
                <w:szCs w:val="22"/>
              </w:rPr>
              <w:t>1. POST /api/models/{id}/render-slide</w:t>
            </w:r>
          </w:p>
          <w:p w14:paraId="54DE9A61">
            <w:pPr>
              <w:spacing w:after="0"/>
            </w:pPr>
            <w:r>
              <w:rPr>
                <w:rFonts w:ascii="Cambria" w:hAnsi="Cambria" w:eastAsia="ＭＳ 明朝" w:cs="Cambria" w:asciiTheme="minorHAnsi" w:hAnsiTheme="minorHAnsi" w:eastAsiaTheme="minorEastAsia" w:csTheme="minorBidi"/>
                <w:sz w:val="16"/>
                <w:szCs w:val="22"/>
              </w:rPr>
              <w:t>2. GET /api/models/{id}/slide-viz before and after the manifest exists</w:t>
            </w:r>
          </w:p>
          <w:p w14:paraId="56885B79">
            <w:pPr>
              <w:spacing w:after="0"/>
            </w:pPr>
            <w:r>
              <w:rPr>
                <w:rFonts w:ascii="Cambria" w:hAnsi="Cambria" w:eastAsia="ＭＳ 明朝" w:cs="Cambria" w:asciiTheme="minorHAnsi" w:hAnsiTheme="minorHAnsi" w:eastAsiaTheme="minorEastAsia" w:csTheme="minorBidi"/>
                <w:sz w:val="16"/>
                <w:szCs w:val="22"/>
              </w:rPr>
              <w:t>3. GET /api/viz/{path} for the produced file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784F89">
            <w:pPr>
              <w:spacing w:after="0"/>
            </w:pPr>
            <w:r/>
            <w:r>
              <w:rPr>
                <w:rFonts w:ascii="Cambria" w:hAnsi="Cambria" w:eastAsia="ＭＳ 明朝" w:cs="Cambria" w:asciiTheme="minorHAnsi" w:hAnsiTheme="minorHAnsi" w:eastAsiaTheme="minorEastAsia" w:csTheme="minorBidi"/>
                <w:sz w:val="16"/>
                <w:szCs w:val="22"/>
              </w:rPr>
              <w:t>The render is queued, slide-viz reports missing then ready, and the artifact is served from the viz cache with an image content type; a path outside the roots is refused</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DDDAD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test_routes_render_slide.py::test_slide_viz_missing_then_ready + test_routes_viz.py::test_serves_a_relative_path_from_the_viz_cache_root, ::test_absolute_path_outside_the_roots_403s</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159EBF">
            <w:pPr>
              <w:spacing w:after="0"/>
            </w:pPr>
            <w:r/>
            <w:r>
              <w:rPr>
                <w:rFonts w:ascii="Cambria" w:hAnsi="Cambria" w:eastAsia="ＭＳ 明朝" w:cs="Cambria" w:asciiTheme="minorHAnsi" w:hAnsiTheme="minorHAnsi" w:eastAsiaTheme="minorEastAsia" w:csTheme="minorBidi"/>
                <w:sz w:val="16"/>
                <w:szCs w:val="22"/>
              </w:rPr>
              <w:t>TC-255</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581C7C">
            <w:pPr>
              <w:spacing w:after="0"/>
            </w:pPr>
            <w:r>
              <w:rPr>
                <w:rFonts w:ascii="Cambria" w:hAnsi="Cambria" w:eastAsia="ＭＳ 明朝" w:cs="Cambria" w:asciiTheme="minorHAnsi" w:hAnsiTheme="minorHAnsi" w:eastAsiaTheme="minorEastAsia" w:csTheme="minorBidi"/>
                <w:sz w:val="16"/>
                <w:szCs w:val="22"/>
              </w:rPr>
              <w:t xml:space="preserve">INTEGRATION </w:t>
            </w:r>
            <w:r>
              <w:t>-</w:t>
            </w:r>
            <w:r>
              <w:rPr>
                <w:rFonts w:ascii="Cambria" w:hAnsi="Cambria" w:eastAsia="ＭＳ 明朝" w:cs="Cambria" w:asciiTheme="minorHAnsi" w:hAnsiTheme="minorHAnsi" w:eastAsiaTheme="minorEastAsia" w:csTheme="minorBidi"/>
                <w:sz w:val="16"/>
                <w:szCs w:val="22"/>
              </w:rPr>
              <w:t>inference cache round trip</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88985A">
            <w:pPr>
              <w:spacing w:after="0"/>
            </w:pPr>
            <w:r/>
            <w:r>
              <w:rPr>
                <w:rFonts w:ascii="Cambria" w:hAnsi="Cambria" w:eastAsia="ＭＳ 明朝" w:cs="Cambria" w:asciiTheme="minorHAnsi" w:hAnsiTheme="minorHAnsi" w:eastAsiaTheme="minorEastAsia" w:csTheme="minorBidi"/>
                <w:sz w:val="16"/>
                <w:szCs w:val="22"/>
              </w:rPr>
              <w:t>A model with inherited TRIDENT params and a WSI inside an allowed root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2491B5">
            <w:pPr>
              <w:spacing w:after="0"/>
            </w:pPr>
            <w:r/>
            <w:r>
              <w:rPr>
                <w:rFonts w:ascii="Cambria" w:hAnsi="Cambria" w:eastAsia="ＭＳ 明朝" w:cs="Cambria" w:asciiTheme="minorHAnsi" w:hAnsiTheme="minorHAnsi" w:eastAsiaTheme="minorEastAsia" w:csTheme="minorBidi"/>
                <w:sz w:val="16"/>
                <w:szCs w:val="22"/>
              </w:rPr>
              <w:t>1. POST /api/inferences for the slide</w:t>
            </w:r>
          </w:p>
          <w:p w14:paraId="113363FF">
            <w:pPr>
              <w:spacing w:after="0"/>
            </w:pPr>
            <w:r>
              <w:rPr>
                <w:rFonts w:ascii="Cambria" w:hAnsi="Cambria" w:eastAsia="ＭＳ 明朝" w:cs="Cambria" w:asciiTheme="minorHAnsi" w:hAnsiTheme="minorHAnsi" w:eastAsiaTheme="minorEastAsia" w:csTheme="minorBidi"/>
                <w:sz w:val="16"/>
                <w:szCs w:val="22"/>
              </w:rPr>
              <w:t>2. Simulate the handler storing the computed hash</w:t>
            </w:r>
          </w:p>
          <w:p w14:paraId="50FBA093">
            <w:pPr>
              <w:spacing w:after="0"/>
            </w:pPr>
            <w:r>
              <w:rPr>
                <w:rFonts w:ascii="Cambria" w:hAnsi="Cambria" w:eastAsia="ＭＳ 明朝" w:cs="Cambria" w:asciiTheme="minorHAnsi" w:hAnsiTheme="minorHAnsi" w:eastAsiaTheme="minorEastAsia" w:csTheme="minorBidi"/>
                <w:sz w:val="16"/>
                <w:szCs w:val="22"/>
              </w:rPr>
              <w:t>3. POST again for the same slide</w:t>
            </w:r>
          </w:p>
          <w:p w14:paraId="323C24E6">
            <w:pPr>
              <w:spacing w:after="0"/>
            </w:pPr>
            <w:r>
              <w:rPr>
                <w:rFonts w:ascii="Cambria" w:hAnsi="Cambria" w:eastAsia="ＭＳ 明朝" w:cs="Cambria" w:asciiTheme="minorHAnsi" w:hAnsiTheme="minorHAnsi" w:eastAsiaTheme="minorEastAsia" w:csTheme="minorBidi"/>
                <w:sz w:val="16"/>
                <w:szCs w:val="22"/>
              </w:rPr>
              <w:t>4. GET /api/inferences/lookup</w:t>
            </w:r>
          </w:p>
          <w:p w14:paraId="1BF7F09D">
            <w:pPr>
              <w:spacing w:after="0"/>
            </w:pPr>
            <w:r>
              <w:rPr>
                <w:rFonts w:ascii="Cambria" w:hAnsi="Cambria" w:eastAsia="ＭＳ 明朝" w:cs="Cambria" w:asciiTheme="minorHAnsi" w:hAnsiTheme="minorHAnsi" w:eastAsiaTheme="minorEastAsia" w:csTheme="minorBidi"/>
                <w:sz w:val="16"/>
                <w:szCs w:val="22"/>
              </w:rPr>
              <w:t>5. POST again with rerun=true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617292">
            <w:pPr>
              <w:spacing w:after="0"/>
            </w:pPr>
            <w:r/>
            <w:r>
              <w:rPr>
                <w:rFonts w:ascii="Cambria" w:hAnsi="Cambria" w:eastAsia="ＭＳ 明朝" w:cs="Cambria" w:asciiTheme="minorHAnsi" w:hAnsiTheme="minorHAnsi" w:eastAsiaTheme="minorEastAsia" w:csTheme="minorBidi"/>
                <w:sz w:val="16"/>
                <w:szCs w:val="22"/>
              </w:rPr>
              <w:t>The first call queues work, the second is answered from cache with the same row id, lookup finds it, and rerun=true bypasses the cache and queues fresh work</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442E8A">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test_routes_inference.py::test_single_path_creates_a_row_and_queues_a_job, ::test_a_cached_slide_short_circuits_without_a_new_job, ::test_lookup_returns_a_cached_row, ::test_rerun_flag_bypasses_the_cache</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A4323B">
            <w:pPr>
              <w:spacing w:after="0"/>
            </w:pPr>
            <w:r/>
            <w:r>
              <w:rPr>
                <w:rFonts w:ascii="Cambria" w:hAnsi="Cambria" w:eastAsia="ＭＳ 明朝" w:cs="Cambria" w:asciiTheme="minorHAnsi" w:hAnsiTheme="minorHAnsi" w:eastAsiaTheme="minorEastAsia" w:csTheme="minorBidi"/>
                <w:sz w:val="16"/>
                <w:szCs w:val="22"/>
              </w:rPr>
              <w:t>TC-256</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C32FBA">
            <w:pPr>
              <w:spacing w:after="0"/>
            </w:pPr>
            <w:r>
              <w:rPr>
                <w:rFonts w:ascii="Cambria" w:hAnsi="Cambria" w:eastAsia="ＭＳ 明朝" w:cs="Cambria" w:asciiTheme="minorHAnsi" w:hAnsiTheme="minorHAnsi" w:eastAsiaTheme="minorEastAsia" w:csTheme="minorBidi"/>
                <w:sz w:val="16"/>
                <w:szCs w:val="22"/>
              </w:rPr>
              <w:t xml:space="preserve">INTEGRATION </w:t>
            </w:r>
            <w:r>
              <w:t>-</w:t>
            </w:r>
            <w:r>
              <w:rPr>
                <w:rFonts w:ascii="Cambria" w:hAnsi="Cambria" w:eastAsia="ＭＳ 明朝" w:cs="Cambria" w:asciiTheme="minorHAnsi" w:hAnsiTheme="minorHAnsi" w:eastAsiaTheme="minorEastAsia" w:csTheme="minorBidi"/>
                <w:sz w:val="16"/>
                <w:szCs w:val="22"/>
              </w:rPr>
              <w:t>annotate a model, then delete it and its artifacts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AA4A94">
            <w:pPr>
              <w:spacing w:after="0"/>
            </w:pPr>
            <w:r/>
            <w:r>
              <w:rPr>
                <w:rFonts w:ascii="Cambria" w:hAnsi="Cambria" w:eastAsia="ＭＳ 明朝" w:cs="Cambria" w:asciiTheme="minorHAnsi" w:hAnsiTheme="minorHAnsi" w:eastAsiaTheme="minorEastAsia" w:csTheme="minorBidi"/>
                <w:sz w:val="16"/>
                <w:szCs w:val="22"/>
              </w:rPr>
              <w:t>A model carrying notes, prototype labels, inferences and inference notes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8F19BD">
            <w:pPr>
              <w:spacing w:after="0"/>
            </w:pPr>
            <w:r/>
            <w:r>
              <w:rPr>
                <w:rFonts w:ascii="Cambria" w:hAnsi="Cambria" w:eastAsia="ＭＳ 明朝" w:cs="Cambria" w:asciiTheme="minorHAnsi" w:hAnsiTheme="minorHAnsi" w:eastAsiaTheme="minorEastAsia" w:csTheme="minorBidi"/>
                <w:sz w:val="16"/>
                <w:szCs w:val="22"/>
              </w:rPr>
              <w:t>1. Create a prototype label and a model note</w:t>
            </w:r>
          </w:p>
          <w:p w14:paraId="7A6D05E7">
            <w:pPr>
              <w:spacing w:after="0"/>
            </w:pPr>
            <w:r>
              <w:rPr>
                <w:rFonts w:ascii="Cambria" w:hAnsi="Cambria" w:eastAsia="ＭＳ 明朝" w:cs="Cambria" w:asciiTheme="minorHAnsi" w:hAnsiTheme="minorHAnsi" w:eastAsiaTheme="minorEastAsia" w:csTheme="minorBidi"/>
                <w:sz w:val="16"/>
                <w:szCs w:val="22"/>
              </w:rPr>
              <w:t>2. Create an inference and a note on it</w:t>
            </w:r>
          </w:p>
          <w:p w14:paraId="6BD91E93">
            <w:pPr>
              <w:spacing w:after="0"/>
            </w:pPr>
            <w:r>
              <w:rPr>
                <w:rFonts w:ascii="Cambria" w:hAnsi="Cambria" w:eastAsia="ＭＳ 明朝" w:cs="Cambria" w:asciiTheme="minorHAnsi" w:hAnsiTheme="minorHAnsi" w:eastAsiaTheme="minorEastAsia" w:csTheme="minorBidi"/>
                <w:sz w:val="16"/>
                <w:szCs w:val="22"/>
              </w:rPr>
              <w:t>3. Invoke the deletion cascade</w:t>
            </w:r>
          </w:p>
          <w:p w14:paraId="227CB85D">
            <w:pPr>
              <w:spacing w:after="0"/>
            </w:pPr>
            <w:r>
              <w:rPr>
                <w:rFonts w:ascii="Cambria" w:hAnsi="Cambria" w:eastAsia="ＭＳ 明朝" w:cs="Cambria" w:asciiTheme="minorHAnsi" w:hAnsiTheme="minorHAnsi" w:eastAsiaTheme="minorEastAsia" w:csTheme="minorBidi"/>
                <w:sz w:val="16"/>
                <w:szCs w:val="22"/>
              </w:rPr>
              <w:t>4. Re-query every dependent table and the filesystem</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6133D8">
            <w:pPr>
              <w:spacing w:after="0"/>
            </w:pPr>
            <w:r/>
            <w:r>
              <w:rPr>
                <w:rFonts w:ascii="Cambria" w:hAnsi="Cambria" w:eastAsia="ＭＳ 明朝" w:cs="Cambria" w:asciiTheme="minorHAnsi" w:hAnsiTheme="minorHAnsi" w:eastAsiaTheme="minorEastAsia" w:csTheme="minorBidi"/>
                <w:sz w:val="16"/>
                <w:szCs w:val="22"/>
              </w:rPr>
              <w:t>All dependent rows are removed and counted in the response, the shared Split and TridentRun survive, and the model's viz/inference/prototype directories are gone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1E0242">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test_routes_labels_notes.py + test_routes_inference.py + test_model_delete.py::test_delete_leaves_no_orphan_rows_behind, ::test_delete_keeps_the_shared_split_and_trident_run</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29E4DC">
            <w:pPr>
              <w:spacing w:after="0"/>
            </w:pPr>
            <w:r/>
            <w:r>
              <w:rPr>
                <w:rFonts w:ascii="Cambria" w:hAnsi="Cambria" w:eastAsia="ＭＳ 明朝" w:cs="Cambria" w:asciiTheme="minorHAnsi" w:hAnsiTheme="minorHAnsi" w:eastAsiaTheme="minorEastAsia" w:csTheme="minorBidi"/>
                <w:sz w:val="16"/>
                <w:szCs w:val="22"/>
              </w:rPr>
              <w:t>TC-257</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7A0E14">
            <w:pPr>
              <w:spacing w:after="0"/>
            </w:pPr>
            <w:r>
              <w:rPr>
                <w:rFonts w:ascii="Cambria" w:hAnsi="Cambria" w:eastAsia="ＭＳ 明朝" w:cs="Cambria" w:asciiTheme="minorHAnsi" w:hAnsiTheme="minorHAnsi" w:eastAsiaTheme="minorEastAsia" w:csTheme="minorBidi"/>
                <w:sz w:val="16"/>
                <w:szCs w:val="22"/>
              </w:rPr>
              <w:t xml:space="preserve">INTEGRATION </w:t>
            </w:r>
            <w:r>
              <w:t>-</w:t>
            </w:r>
            <w:r>
              <w:rPr>
                <w:rFonts w:ascii="Cambria" w:hAnsi="Cambria" w:eastAsia="ＭＳ 明朝" w:cs="Cambria" w:asciiTheme="minorHAnsi" w:hAnsiTheme="minorHAnsi" w:eastAsiaTheme="minorEastAsia" w:csTheme="minorBidi"/>
                <w:sz w:val="16"/>
                <w:szCs w:val="22"/>
              </w:rPr>
              <w:t>queue reordering survives a concurrent state change</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47333B">
            <w:pPr>
              <w:spacing w:after="0"/>
            </w:pPr>
            <w:r/>
            <w:r>
              <w:rPr>
                <w:rFonts w:ascii="Cambria" w:hAnsi="Cambria" w:eastAsia="ＭＳ 明朝" w:cs="Cambria" w:asciiTheme="minorHAnsi" w:hAnsiTheme="minorHAnsi" w:eastAsiaTheme="minorEastAsia" w:csTheme="minorBidi"/>
                <w:sz w:val="16"/>
                <w:szCs w:val="22"/>
              </w:rPr>
              <w:t>A running job plus three queued jobs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FA4885">
            <w:pPr>
              <w:spacing w:after="0"/>
            </w:pPr>
            <w:r/>
            <w:r>
              <w:rPr>
                <w:rFonts w:ascii="Cambria" w:hAnsi="Cambria" w:eastAsia="ＭＳ 明朝" w:cs="Cambria" w:asciiTheme="minorHAnsi" w:hAnsiTheme="minorHAnsi" w:eastAsiaTheme="minorEastAsia" w:csTheme="minorBidi"/>
                <w:sz w:val="16"/>
                <w:szCs w:val="22"/>
              </w:rPr>
              <w:t>1. GET /api/queue</w:t>
            </w:r>
          </w:p>
          <w:p w14:paraId="0B380FE0">
            <w:pPr>
              <w:spacing w:after="0"/>
            </w:pPr>
            <w:r>
              <w:rPr>
                <w:rFonts w:ascii="Cambria" w:hAnsi="Cambria" w:eastAsia="ＭＳ 明朝" w:cs="Cambria" w:asciiTheme="minorHAnsi" w:hAnsiTheme="minorHAnsi" w:eastAsiaTheme="minorEastAsia" w:csTheme="minorBidi"/>
                <w:sz w:val="16"/>
                <w:szCs w:val="22"/>
              </w:rPr>
              <w:t>2. Drag the last waiting job to the front in the UI</w:t>
            </w:r>
          </w:p>
          <w:p w14:paraId="3F6A39FE">
            <w:pPr>
              <w:spacing w:after="0"/>
            </w:pPr>
            <w:r>
              <w:rPr>
                <w:rFonts w:ascii="Cambria" w:hAnsi="Cambria" w:eastAsia="ＭＳ 明朝" w:cs="Cambria" w:asciiTheme="minorHAnsi" w:hAnsiTheme="minorHAnsi" w:eastAsiaTheme="minorEastAsia" w:csTheme="minorBidi"/>
                <w:sz w:val="16"/>
                <w:szCs w:val="22"/>
              </w:rPr>
              <w:t>3. POST /api/queue/reorder with the resulting order including the running job's id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A9A288">
            <w:pPr>
              <w:spacing w:after="0"/>
            </w:pPr>
            <w:r/>
            <w:r>
              <w:rPr>
                <w:rFonts w:ascii="Cambria" w:hAnsi="Cambria" w:eastAsia="ＭＳ 明朝" w:cs="Cambria" w:asciiTheme="minorHAnsi" w:hAnsiTheme="minorHAnsi" w:eastAsiaTheme="minorEastAsia" w:csTheme="minorBidi"/>
                <w:sz w:val="16"/>
                <w:szCs w:val="22"/>
              </w:rPr>
              <w:t>The queued jobs are renumbered contiguously in the requested order and the running job's id is ignored rather than resurrecting it into the waiting list</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F06D5F">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QueuePage.test.ts (moveBefore/sameOrder) + test_routes_queue.py::test_reorder_ignores_ids_that_are_no_longer_queued</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8DA44E">
            <w:pPr>
              <w:spacing w:after="0"/>
            </w:pPr>
            <w:r/>
            <w:r>
              <w:rPr>
                <w:rFonts w:ascii="Cambria" w:hAnsi="Cambria" w:eastAsia="ＭＳ 明朝" w:cs="Cambria" w:asciiTheme="minorHAnsi" w:hAnsiTheme="minorHAnsi" w:eastAsiaTheme="minorEastAsia" w:csTheme="minorBidi"/>
                <w:sz w:val="16"/>
                <w:szCs w:val="22"/>
              </w:rPr>
              <w:t>TC-258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5C767A">
            <w:pPr>
              <w:spacing w:after="0"/>
            </w:pPr>
            <w:r>
              <w:rPr>
                <w:rFonts w:ascii="Cambria" w:hAnsi="Cambria" w:eastAsia="ＭＳ 明朝" w:cs="Cambria" w:asciiTheme="minorHAnsi" w:hAnsiTheme="minorHAnsi" w:eastAsiaTheme="minorEastAsia" w:csTheme="minorBidi"/>
                <w:sz w:val="16"/>
                <w:szCs w:val="22"/>
              </w:rPr>
              <w:t xml:space="preserve">INTEGRATION </w:t>
            </w:r>
            <w:r>
              <w:t>-</w:t>
            </w:r>
            <w:r>
              <w:rPr>
                <w:rFonts w:ascii="Cambria" w:hAnsi="Cambria" w:eastAsia="ＭＳ 明朝" w:cs="Cambria" w:asciiTheme="minorHAnsi" w:hAnsiTheme="minorHAnsi" w:eastAsiaTheme="minorEastAsia" w:csTheme="minorBidi"/>
                <w:sz w:val="16"/>
                <w:szCs w:val="22"/>
              </w:rPr>
              <w:t>the frontend polling loop against real job states</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6D2D9D">
            <w:pPr>
              <w:spacing w:after="0"/>
            </w:pPr>
            <w:r/>
            <w:r>
              <w:rPr>
                <w:rFonts w:ascii="Cambria" w:hAnsi="Cambria" w:eastAsia="ＭＳ 明朝" w:cs="Cambria" w:asciiTheme="minorHAnsi" w:hAnsiTheme="minorHAnsi" w:eastAsiaTheme="minorEastAsia" w:csTheme="minorBidi"/>
                <w:sz w:val="16"/>
                <w:szCs w:val="22"/>
              </w:rPr>
              <w:t>A ref with a job that moves running → succeeded</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FF81F0">
            <w:pPr>
              <w:spacing w:after="0"/>
            </w:pPr>
            <w:r/>
            <w:r>
              <w:rPr>
                <w:rFonts w:ascii="Cambria" w:hAnsi="Cambria" w:eastAsia="ＭＳ 明朝" w:cs="Cambria" w:asciiTheme="minorHAnsi" w:hAnsiTheme="minorHAnsi" w:eastAsiaTheme="minorEastAsia" w:csTheme="minorBidi"/>
                <w:sz w:val="16"/>
                <w:szCs w:val="22"/>
              </w:rPr>
              <w:t>1. Mount JobStatusPoller for the ref</w:t>
            </w:r>
          </w:p>
          <w:p w14:paraId="13706116">
            <w:pPr>
              <w:spacing w:after="0"/>
            </w:pPr>
            <w:r>
              <w:rPr>
                <w:rFonts w:ascii="Cambria" w:hAnsi="Cambria" w:eastAsia="ＭＳ 明朝" w:cs="Cambria" w:asciiTheme="minorHAnsi" w:hAnsiTheme="minorHAnsi" w:eastAsiaTheme="minorEastAsia" w:csTheme="minorBidi"/>
                <w:sz w:val="16"/>
                <w:szCs w:val="22"/>
              </w:rPr>
              <w:t>2. Let it poll across the transition</w:t>
            </w:r>
          </w:p>
          <w:p w14:paraId="1F1AD7F2">
            <w:pPr>
              <w:spacing w:after="0"/>
            </w:pPr>
            <w:r>
              <w:rPr>
                <w:rFonts w:ascii="Cambria" w:hAnsi="Cambria" w:eastAsia="ＭＳ 明朝" w:cs="Cambria" w:asciiTheme="minorHAnsi" w:hAnsiTheme="minorHAnsi" w:eastAsiaTheme="minorEastAsia" w:csTheme="minorBidi"/>
                <w:sz w:val="16"/>
                <w:szCs w:val="22"/>
              </w:rPr>
              <w:t>3. Open the log viewer for the finished job</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B390DB">
            <w:pPr>
              <w:spacing w:after="0"/>
            </w:pPr>
            <w:r/>
            <w:r>
              <w:rPr>
                <w:rFonts w:ascii="Cambria" w:hAnsi="Cambria" w:eastAsia="ＭＳ 明朝" w:cs="Cambria" w:asciiTheme="minorHAnsi" w:hAnsiTheme="minorHAnsi" w:eastAsiaTheme="minorEastAsia" w:csTheme="minorBidi"/>
                <w:sz w:val="16"/>
                <w:szCs w:val="22"/>
              </w:rPr>
              <w:t>The pill tracks the status, onJobFinished fires exactly once, polling stops when the job settles, and the log dialog shows the job's log tail</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420EC6">
            <w:pPr>
              <w:spacing w:after="0"/>
            </w:pPr>
            <w:r>
              <w:rPr>
                <w:rFonts w:ascii="Cambria" w:hAnsi="Cambria" w:eastAsia="ＭＳ 明朝" w:cs="Cambria" w:asciiTheme="minorHAnsi" w:hAnsiTheme="minorHAnsi" w:eastAsiaTheme="minorEastAsia" w:csTheme="minorBidi"/>
                <w:sz w:val="16"/>
                <w:szCs w:val="22"/>
              </w:rPr>
              <w:t xml:space="preserve">PASS </w:t>
            </w:r>
            <w:r>
              <w:t>-</w:t>
            </w:r>
            <w:r>
              <w:rPr>
                <w:rFonts w:ascii="Cambria" w:hAnsi="Cambria" w:eastAsia="ＭＳ 明朝" w:cs="Cambria" w:asciiTheme="minorHAnsi" w:hAnsiTheme="minorHAnsi" w:eastAsiaTheme="minorEastAsia" w:csTheme="minorBidi"/>
                <w:sz w:val="16"/>
                <w:szCs w:val="22"/>
              </w:rPr>
              <w:t xml:space="preserve">automated run 2026-08-11 </w:t>
            </w:r>
            <w:r>
              <w:t>-</w:t>
            </w:r>
            <w:r>
              <w:rPr>
                <w:rFonts w:ascii="Cambria" w:hAnsi="Cambria" w:eastAsia="ＭＳ 明朝" w:cs="Cambria" w:asciiTheme="minorHAnsi" w:hAnsiTheme="minorHAnsi" w:eastAsiaTheme="minorEastAsia" w:csTheme="minorBidi"/>
                <w:sz w:val="16"/>
                <w:szCs w:val="22"/>
              </w:rPr>
              <w:t>JobStatusPoller.test.tsx (transition + stop) + "opens the log viewer for the clicked job" + JobLogViewer.test.tsx</w:t>
            </w:r>
          </w:p>
        </w:tc>
      </w:tr>
      <w:tr>
        <w:tc>
          <w:tcPr>
            <w:tcW w:w="11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B36424">
            <w:pPr>
              <w:spacing w:after="0"/>
            </w:pPr>
            <w:r/>
            <w:r>
              <w:rPr>
                <w:rFonts w:ascii="Cambria" w:hAnsi="Cambria" w:eastAsia="ＭＳ 明朝" w:cs="Cambria" w:asciiTheme="minorHAnsi" w:hAnsiTheme="minorHAnsi" w:eastAsiaTheme="minorEastAsia" w:csTheme="minorBidi"/>
                <w:sz w:val="16"/>
                <w:szCs w:val="22"/>
              </w:rPr>
              <w:t>TC-259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FA9E04">
            <w:pPr>
              <w:spacing w:after="0"/>
            </w:pPr>
            <w:r>
              <w:rPr>
                <w:rFonts w:ascii="Cambria" w:hAnsi="Cambria" w:eastAsia="ＭＳ 明朝" w:cs="Cambria" w:asciiTheme="minorHAnsi" w:hAnsiTheme="minorHAnsi" w:eastAsiaTheme="minorEastAsia" w:csTheme="minorBidi"/>
                <w:sz w:val="16"/>
                <w:szCs w:val="22"/>
              </w:rPr>
              <w:t xml:space="preserve">MANUAL </w:t>
            </w:r>
            <w:r>
              <w:t>-</w:t>
            </w:r>
            <w:r>
              <w:rPr>
                <w:rFonts w:ascii="Cambria" w:hAnsi="Cambria" w:eastAsia="ＭＳ 明朝" w:cs="Cambria" w:asciiTheme="minorHAnsi" w:hAnsiTheme="minorHAnsi" w:eastAsiaTheme="minorEastAsia" w:csTheme="minorBidi"/>
                <w:sz w:val="16"/>
                <w:szCs w:val="22"/>
              </w:rPr>
              <w:t>full pipeline on the GPU host</w:t>
            </w:r>
          </w:p>
        </w:tc>
        <w:tc>
          <w:tcPr>
            <w:tcW w:w="194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E8A8BC">
            <w:pPr>
              <w:spacing w:after="0"/>
            </w:pPr>
            <w:r/>
            <w:r>
              <w:rPr>
                <w:rFonts w:ascii="Cambria" w:hAnsi="Cambria" w:eastAsia="ＭＳ 明朝" w:cs="Cambria" w:asciiTheme="minorHAnsi" w:hAnsiTheme="minorHAnsi" w:eastAsiaTheme="minorEastAsia" w:csTheme="minorBidi"/>
                <w:sz w:val="16"/>
                <w:szCs w:val="22"/>
              </w:rPr>
              <w:t>Docker deployment on the GPU machine per docs/docker.md; WSI_DATA_DIR and STATE_DIR mounted; real TRIDENT and PANTHER repositories present</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D055E8">
            <w:pPr>
              <w:spacing w:after="0"/>
            </w:pPr>
            <w:r/>
            <w:r>
              <w:rPr>
                <w:rFonts w:ascii="Cambria" w:hAnsi="Cambria" w:eastAsia="ＭＳ 明朝" w:cs="Cambria" w:asciiTheme="minorHAnsi" w:hAnsiTheme="minorHAnsi" w:eastAsiaTheme="minorEastAsia" w:csTheme="minorBidi"/>
                <w:sz w:val="16"/>
                <w:szCs w:val="22"/>
              </w:rPr>
              <w:t>1. Open the UI at :8080</w:t>
            </w:r>
          </w:p>
          <w:p w14:paraId="0D8A9161">
            <w:pPr>
              <w:spacing w:after="0"/>
            </w:pPr>
            <w:r>
              <w:rPr>
                <w:rFonts w:ascii="Cambria" w:hAnsi="Cambria" w:eastAsia="ＭＳ 明朝" w:cs="Cambria" w:asciiTheme="minorHAnsi" w:hAnsiTheme="minorHAnsi" w:eastAsiaTheme="minorEastAsia" w:csTheme="minorBidi"/>
                <w:sz w:val="16"/>
                <w:szCs w:val="22"/>
              </w:rPr>
              <w:t>2. Run TRIDENT on a small dataset</w:t>
            </w:r>
          </w:p>
          <w:p w14:paraId="6389FC01">
            <w:pPr>
              <w:spacing w:after="0"/>
            </w:pPr>
            <w:r>
              <w:rPr>
                <w:rFonts w:ascii="Cambria" w:hAnsi="Cambria" w:eastAsia="ＭＳ 明朝" w:cs="Cambria" w:asciiTheme="minorHAnsi" w:hAnsiTheme="minorHAnsi" w:eastAsiaTheme="minorEastAsia" w:csTheme="minorBidi"/>
                <w:sz w:val="16"/>
                <w:szCs w:val="22"/>
              </w:rPr>
              <w:t>3. Train one PANTHER model on the whole cohort and watch the queue</w:t>
            </w:r>
          </w:p>
          <w:p w14:paraId="0A639285">
            <w:pPr>
              <w:spacing w:after="0"/>
            </w:pPr>
            <w:r>
              <w:rPr>
                <w:rFonts w:ascii="Cambria" w:hAnsi="Cambria" w:eastAsia="ＭＳ 明朝" w:cs="Cambria" w:asciiTheme="minorHAnsi" w:hAnsiTheme="minorHAnsi" w:eastAsiaTheme="minorEastAsia" w:csTheme="minorBidi"/>
                <w:sz w:val="16"/>
                <w:szCs w:val="22"/>
              </w:rPr>
              <w:t>4. Open the trained model, shuffle previews and inspect the heatmaps</w:t>
            </w:r>
          </w:p>
          <w:p w14:paraId="69FEFC75">
            <w:pPr>
              <w:spacing w:after="0"/>
            </w:pPr>
            <w:r>
              <w:rPr>
                <w:rFonts w:ascii="Cambria" w:hAnsi="Cambria" w:eastAsia="ＭＳ 明朝" w:cs="Cambria" w:asciiTheme="minorHAnsi" w:hAnsiTheme="minorHAnsi" w:eastAsiaTheme="minorEastAsia" w:csTheme="minorBidi"/>
                <w:sz w:val="16"/>
                <w:szCs w:val="22"/>
              </w:rPr>
              <w:t>5. Label prototypes and add a note</w:t>
            </w:r>
          </w:p>
          <w:p w14:paraId="4707F4D0">
            <w:pPr>
              <w:spacing w:after="0"/>
            </w:pPr>
            <w:r>
              <w:rPr>
                <w:rFonts w:ascii="Cambria" w:hAnsi="Cambria" w:eastAsia="ＭＳ 明朝" w:cs="Cambria" w:asciiTheme="minorHAnsi" w:hAnsiTheme="minorHAnsi" w:eastAsiaTheme="minorEastAsia" w:csTheme="minorBidi"/>
                <w:sz w:val="16"/>
                <w:szCs w:val="22"/>
              </w:rPr>
              <w:t>6. Run inference on a slide and open its example patches</w:t>
            </w:r>
          </w:p>
          <w:p w14:paraId="2148E99B">
            <w:pPr>
              <w:spacing w:after="0"/>
            </w:pPr>
            <w:r>
              <w:rPr>
                <w:rFonts w:ascii="Cambria" w:hAnsi="Cambria" w:eastAsia="ＭＳ 明朝" w:cs="Cambria" w:asciiTheme="minorHAnsi" w:hAnsiTheme="minorHAnsi" w:eastAsiaTheme="minorEastAsia" w:csTheme="minorBidi"/>
                <w:sz w:val="16"/>
                <w:szCs w:val="22"/>
              </w:rPr>
              <w:t>7. Train a second model with different hyperparameters and compare the two on the Model Comparison page</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C58444">
            <w:pPr>
              <w:spacing w:after="0"/>
            </w:pPr>
            <w:r/>
            <w:r>
              <w:rPr>
                <w:rFonts w:ascii="Cambria" w:hAnsi="Cambria" w:eastAsia="ＭＳ 明朝" w:cs="Cambria" w:asciiTheme="minorHAnsi" w:hAnsiTheme="minorHAnsi" w:eastAsiaTheme="minorEastAsia" w:csTheme="minorBidi"/>
                <w:sz w:val="16"/>
                <w:szCs w:val="22"/>
              </w:rPr>
              <w:t>Each stage completes, artifacts render in the UI rather than placeholders, the queue shows one job at a time with readable titles throughout, and the comparison page lays the two models side by side</w:t>
            </w:r>
          </w:p>
        </w:tc>
        <w:tc>
          <w:tcPr>
            <w:tcW w:w="30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56E0CF">
            <w:pPr>
              <w:spacing w:after="0"/>
            </w:pPr>
            <w:r>
              <w:rPr>
                <w:rFonts w:ascii="Cambria" w:hAnsi="Cambria" w:eastAsia="ＭＳ 明朝" w:cs="Cambria" w:asciiTheme="minorHAnsi" w:hAnsiTheme="minorHAnsi" w:eastAsiaTheme="minorEastAsia" w:csTheme="minorBidi"/>
                <w:sz w:val="16"/>
                <w:szCs w:val="22"/>
              </w:rPr>
              <w:t xml:space="preserve">Not run in this cycle </w:t>
            </w:r>
            <w:r>
              <w:t>-</w:t>
            </w:r>
            <w:r>
              <w:rPr>
                <w:rFonts w:ascii="Cambria" w:hAnsi="Cambria" w:eastAsia="ＭＳ 明朝" w:cs="Cambria" w:asciiTheme="minorHAnsi" w:hAnsiTheme="minorHAnsi" w:eastAsiaTheme="minorEastAsia" w:csTheme="minorBidi"/>
                <w:sz w:val="16"/>
                <w:szCs w:val="22"/>
              </w:rPr>
              <w:t>requires the GPU host. This is the release gate for anything the automated suite cannot cover (see STP §4).</w:t>
            </w:r>
          </w:p>
        </w:tc>
      </w:tr>
    </w:tbl>
    <w:p w14:paraId="1BCC106A">
      <w:pPr>
        <w:spacing w:after="200" w:line="276" w:lineRule="auto"/>
      </w:pPr>
    </w:p>
    <w:p w14:paraId="38AB345F">
      <w:pPr>
        <w:pageBreakBefore/>
        <w:spacing w:after="200" w:line="276" w:lineRule="auto"/>
      </w:pPr>
      <w:r>
        <w:lastRenderedPageBreak/>
      </w:r>
    </w:p>
    <w:p w14:paraId="203B6707">
      <w:pPr>
        <w:pStyle w:val="Heading2"/>
        <w:spacing w:after="120"/>
      </w:pPr>
      <w:r>
        <w:rPr>
          <w:rFonts w:ascii="Calibri" w:hAnsi="Calibri" w:eastAsia="ＭＳ ゴシック" w:cs="Calibri" w:asciiTheme="majorHAnsi" w:hAnsiTheme="majorHAnsi" w:eastAsiaTheme="majorEastAsia" w:csTheme="majorBidi"/>
          <w:color w:val="4F81BD" w:themeColor="accent1"/>
          <w:sz w:val="26"/>
          <w:szCs w:val="26"/>
        </w:rPr>
        <w:t xml:space="preserve">3. Appendix A </w:t>
      </w:r>
      <w:r>
        <w:t>-</w:t>
      </w:r>
      <w:r>
        <w:rPr>
          <w:rFonts w:ascii="Calibri" w:hAnsi="Calibri" w:eastAsia="ＭＳ ゴシック" w:cs="Calibri" w:asciiTheme="majorHAnsi" w:hAnsiTheme="majorHAnsi" w:eastAsiaTheme="majorEastAsia" w:csTheme="majorBidi"/>
          <w:color w:val="4F81BD" w:themeColor="accent1"/>
          <w:sz w:val="26"/>
          <w:szCs w:val="26"/>
        </w:rPr>
        <w:t>Traceability</w:t>
      </w:r>
    </w:p>
    <w:p w14:paraId="5A0F791A">
      <w:pPr>
        <w:spacing w:after="120"/>
      </w:pPr>
      <w:r>
        <w:rPr>
          <w:rFonts w:ascii="Cambria" w:hAnsi="Cambria" w:eastAsia="ＭＳ 明朝" w:cs="Cambria" w:asciiTheme="minorHAnsi" w:hAnsiTheme="minorHAnsi" w:eastAsiaTheme="minorEastAsia" w:csTheme="minorBidi"/>
          <w:sz w:val="22"/>
          <w:szCs w:val="22"/>
        </w:rPr>
        <w:t>Every component named in STP §2 maps to at least one STD section:</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7056"/>
        <w:gridCol w:w="7056"/>
      </w:tblGrid>
      <w:tr>
        <w:trPr>
          <w:tblHeader/>
        </w:trP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96666B">
            <w:pPr>
              <w:spacing w:after="200" w:line="276" w:lineRule="auto"/>
            </w:pPr>
            <w:r/>
            <w:r>
              <w:rPr>
                <w:rFonts w:ascii="Cambria" w:hAnsi="Cambria" w:eastAsia="ＭＳ 明朝" w:cs="Cambria" w:asciiTheme="minorHAnsi" w:hAnsiTheme="minorHAnsi" w:eastAsiaTheme="minorEastAsia" w:csTheme="minorBidi"/>
                <w:b/>
                <w:bCs/>
                <w:sz w:val="18"/>
                <w:szCs w:val="22"/>
              </w:rPr>
              <w:t>Component (STP §2)</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A08CF7">
            <w:pPr>
              <w:spacing w:after="200" w:line="276" w:lineRule="auto"/>
            </w:pPr>
            <w:r/>
            <w:r>
              <w:rPr>
                <w:rFonts w:ascii="Cambria" w:hAnsi="Cambria" w:eastAsia="ＭＳ 明朝" w:cs="Cambria" w:asciiTheme="minorHAnsi" w:hAnsiTheme="minorHAnsi" w:eastAsiaTheme="minorEastAsia" w:csTheme="minorBidi"/>
                <w:b/>
                <w:bCs/>
                <w:sz w:val="18"/>
                <w:szCs w:val="22"/>
              </w:rPr>
              <w:t>STD coverage</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57EE02">
            <w:pPr>
              <w:spacing w:after="0"/>
            </w:pPr>
            <w:r/>
            <w:r>
              <w:rPr>
                <w:rFonts w:ascii="Cambria" w:hAnsi="Cambria" w:eastAsia="ＭＳ 明朝" w:cs="Cambria" w:asciiTheme="minorHAnsi" w:hAnsiTheme="minorHAnsi" w:eastAsiaTheme="minorEastAsia" w:csTheme="minorBidi"/>
                <w:sz w:val="16"/>
                <w:szCs w:val="22"/>
              </w:rPr>
              <w:t>FastAPI application and configuration</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403513">
            <w:pPr>
              <w:spacing w:after="0"/>
            </w:pPr>
            <w:r/>
            <w:r>
              <w:rPr>
                <w:rFonts w:ascii="Cambria" w:hAnsi="Cambria" w:eastAsia="ＭＳ 明朝" w:cs="Cambria" w:asciiTheme="minorHAnsi" w:hAnsiTheme="minorHAnsi" w:eastAsiaTheme="minorEastAsia" w:csTheme="minorBidi"/>
                <w:sz w:val="16"/>
                <w:szCs w:val="22"/>
              </w:rPr>
              <w:t>2.1</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08201D">
            <w:pPr>
              <w:spacing w:after="0"/>
            </w:pPr>
            <w:r/>
            <w:r>
              <w:rPr>
                <w:rFonts w:ascii="Cambria" w:hAnsi="Cambria" w:eastAsia="ＭＳ 明朝" w:cs="Cambria" w:asciiTheme="minorHAnsi" w:hAnsiTheme="minorHAnsi" w:eastAsiaTheme="minorEastAsia" w:csTheme="minorBidi"/>
                <w:sz w:val="16"/>
                <w:szCs w:val="22"/>
              </w:rPr>
              <w:t>Path sandbox (services/fs.py)</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DB9CA1">
            <w:pPr>
              <w:spacing w:after="0"/>
            </w:pPr>
            <w:r/>
            <w:r>
              <w:rPr>
                <w:rFonts w:ascii="Cambria" w:hAnsi="Cambria" w:eastAsia="ＭＳ 明朝" w:cs="Cambria" w:asciiTheme="minorHAnsi" w:hAnsiTheme="minorHAnsi" w:eastAsiaTheme="minorEastAsia" w:csTheme="minorBidi"/>
                <w:sz w:val="16"/>
                <w:szCs w:val="22"/>
              </w:rPr>
              <w:t>2.2, plus the 403 case of every path-accepting route</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7A2BE5">
            <w:pPr>
              <w:spacing w:after="0"/>
            </w:pPr>
            <w:r>
              <w:rPr>
                <w:rFonts w:ascii="Cambria" w:hAnsi="Cambria" w:eastAsia="ＭＳ 明朝" w:cs="Cambria" w:asciiTheme="minorHAnsi" w:hAnsiTheme="minorHAnsi" w:eastAsiaTheme="minorEastAsia" w:csTheme="minorBidi"/>
                <w:sz w:val="16"/>
                <w:szCs w:val="22"/>
              </w:rPr>
              <w:t xml:space="preserve">Route layer </w:t>
            </w:r>
            <w:r>
              <w:t>-</w:t>
            </w:r>
            <w:r>
              <w:rPr>
                <w:rFonts w:ascii="Cambria" w:hAnsi="Cambria" w:eastAsia="ＭＳ 明朝" w:cs="Cambria" w:asciiTheme="minorHAnsi" w:hAnsiTheme="minorHAnsi" w:eastAsiaTheme="minorEastAsia" w:csTheme="minorBidi"/>
                <w:sz w:val="16"/>
                <w:szCs w:val="22"/>
              </w:rPr>
              <w:t>fs</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36C63C">
            <w:pPr>
              <w:spacing w:after="0"/>
            </w:pPr>
            <w:r/>
            <w:r>
              <w:rPr>
                <w:rFonts w:ascii="Cambria" w:hAnsi="Cambria" w:eastAsia="ＭＳ 明朝" w:cs="Cambria" w:asciiTheme="minorHAnsi" w:hAnsiTheme="minorHAnsi" w:eastAsiaTheme="minorEastAsia" w:csTheme="minorBidi"/>
                <w:sz w:val="16"/>
                <w:szCs w:val="22"/>
              </w:rPr>
              <w:t>2.2</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0E615E">
            <w:pPr>
              <w:spacing w:after="0"/>
            </w:pPr>
            <w:r>
              <w:rPr>
                <w:rFonts w:ascii="Cambria" w:hAnsi="Cambria" w:eastAsia="ＭＳ 明朝" w:cs="Cambria" w:asciiTheme="minorHAnsi" w:hAnsiTheme="minorHAnsi" w:eastAsiaTheme="minorEastAsia" w:csTheme="minorBidi"/>
                <w:sz w:val="16"/>
                <w:szCs w:val="22"/>
              </w:rPr>
              <w:t xml:space="preserve">Route layer </w:t>
            </w:r>
            <w:r>
              <w:t>-</w:t>
            </w:r>
            <w:r>
              <w:rPr>
                <w:rFonts w:ascii="Cambria" w:hAnsi="Cambria" w:eastAsia="ＭＳ 明朝" w:cs="Cambria" w:asciiTheme="minorHAnsi" w:hAnsiTheme="minorHAnsi" w:eastAsiaTheme="minorEastAsia" w:csTheme="minorBidi"/>
                <w:sz w:val="16"/>
                <w:szCs w:val="22"/>
              </w:rPr>
              <w:t>trident, runs</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794F30">
            <w:pPr>
              <w:spacing w:after="0"/>
            </w:pPr>
            <w:r/>
            <w:r>
              <w:rPr>
                <w:rFonts w:ascii="Cambria" w:hAnsi="Cambria" w:eastAsia="ＭＳ 明朝" w:cs="Cambria" w:asciiTheme="minorHAnsi" w:hAnsiTheme="minorHAnsi" w:eastAsiaTheme="minorEastAsia" w:csTheme="minorBidi"/>
                <w:sz w:val="16"/>
                <w:szCs w:val="22"/>
              </w:rPr>
              <w:t>2.3</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70D55D">
            <w:pPr>
              <w:spacing w:after="0"/>
            </w:pPr>
            <w:r>
              <w:rPr>
                <w:rFonts w:ascii="Cambria" w:hAnsi="Cambria" w:eastAsia="ＭＳ 明朝" w:cs="Cambria" w:asciiTheme="minorHAnsi" w:hAnsiTheme="minorHAnsi" w:eastAsiaTheme="minorEastAsia" w:csTheme="minorBidi"/>
                <w:sz w:val="16"/>
                <w:szCs w:val="22"/>
              </w:rPr>
              <w:t xml:space="preserve">Route layer </w:t>
            </w:r>
            <w:r>
              <w:t>-</w:t>
            </w:r>
            <w:r>
              <w:rPr>
                <w:rFonts w:ascii="Cambria" w:hAnsi="Cambria" w:eastAsia="ＭＳ 明朝" w:cs="Cambria" w:asciiTheme="minorHAnsi" w:hAnsiTheme="minorHAnsi" w:eastAsiaTheme="minorEastAsia" w:csTheme="minorBidi"/>
                <w:sz w:val="16"/>
                <w:szCs w:val="22"/>
              </w:rPr>
              <w:t>splits</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5B44D3">
            <w:pPr>
              <w:spacing w:after="0"/>
            </w:pPr>
            <w:r/>
            <w:r>
              <w:rPr>
                <w:rFonts w:ascii="Cambria" w:hAnsi="Cambria" w:eastAsia="ＭＳ 明朝" w:cs="Cambria" w:asciiTheme="minorHAnsi" w:hAnsiTheme="minorHAnsi" w:eastAsiaTheme="minorEastAsia" w:csTheme="minorBidi"/>
                <w:sz w:val="16"/>
                <w:szCs w:val="22"/>
              </w:rPr>
              <w:t>2.4</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3BB647">
            <w:pPr>
              <w:spacing w:after="0"/>
            </w:pPr>
            <w:r>
              <w:rPr>
                <w:rFonts w:ascii="Cambria" w:hAnsi="Cambria" w:eastAsia="ＭＳ 明朝" w:cs="Cambria" w:asciiTheme="minorHAnsi" w:hAnsiTheme="minorHAnsi" w:eastAsiaTheme="minorEastAsia" w:csTheme="minorBidi"/>
                <w:sz w:val="16"/>
                <w:szCs w:val="22"/>
              </w:rPr>
              <w:t xml:space="preserve">Route layer </w:t>
            </w:r>
            <w:r>
              <w:t>-</w:t>
            </w:r>
            <w:r>
              <w:rPr>
                <w:rFonts w:ascii="Cambria" w:hAnsi="Cambria" w:eastAsia="ＭＳ 明朝" w:cs="Cambria" w:asciiTheme="minorHAnsi" w:hAnsiTheme="minorHAnsi" w:eastAsiaTheme="minorEastAsia" w:csTheme="minorBidi"/>
                <w:sz w:val="16"/>
                <w:szCs w:val="22"/>
              </w:rPr>
              <w:t>panther</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AF8EB1">
            <w:pPr>
              <w:spacing w:after="0"/>
            </w:pPr>
            <w:r/>
            <w:r>
              <w:rPr>
                <w:rFonts w:ascii="Cambria" w:hAnsi="Cambria" w:eastAsia="ＭＳ 明朝" w:cs="Cambria" w:asciiTheme="minorHAnsi" w:hAnsiTheme="minorHAnsi" w:eastAsiaTheme="minorEastAsia" w:csTheme="minorBidi"/>
                <w:sz w:val="16"/>
                <w:szCs w:val="22"/>
              </w:rPr>
              <w:t>2.5</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33606E">
            <w:pPr>
              <w:spacing w:after="0"/>
            </w:pPr>
            <w:r>
              <w:rPr>
                <w:rFonts w:ascii="Cambria" w:hAnsi="Cambria" w:eastAsia="ＭＳ 明朝" w:cs="Cambria" w:asciiTheme="minorHAnsi" w:hAnsiTheme="minorHAnsi" w:eastAsiaTheme="minorEastAsia" w:csTheme="minorBidi"/>
                <w:sz w:val="16"/>
                <w:szCs w:val="22"/>
              </w:rPr>
              <w:t xml:space="preserve">Route layer </w:t>
            </w:r>
            <w:r>
              <w:t>-</w:t>
            </w:r>
            <w:r>
              <w:rPr>
                <w:rFonts w:ascii="Cambria" w:hAnsi="Cambria" w:eastAsia="ＭＳ 明朝" w:cs="Cambria" w:asciiTheme="minorHAnsi" w:hAnsiTheme="minorHAnsi" w:eastAsiaTheme="minorEastAsia" w:csTheme="minorBidi"/>
                <w:sz w:val="16"/>
                <w:szCs w:val="22"/>
              </w:rPr>
              <w:t>models, model collections, datasets</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659F99">
            <w:pPr>
              <w:spacing w:after="0"/>
            </w:pPr>
            <w:r/>
            <w:r>
              <w:rPr>
                <w:rFonts w:ascii="Cambria" w:hAnsi="Cambria" w:eastAsia="ＭＳ 明朝" w:cs="Cambria" w:asciiTheme="minorHAnsi" w:hAnsiTheme="minorHAnsi" w:eastAsiaTheme="minorEastAsia" w:csTheme="minorBidi"/>
                <w:sz w:val="16"/>
                <w:szCs w:val="22"/>
              </w:rPr>
              <w:t>2.6</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1286FB">
            <w:pPr>
              <w:spacing w:after="0"/>
            </w:pPr>
            <w:r>
              <w:rPr>
                <w:rFonts w:ascii="Cambria" w:hAnsi="Cambria" w:eastAsia="ＭＳ 明朝" w:cs="Cambria" w:asciiTheme="minorHAnsi" w:hAnsiTheme="minorHAnsi" w:eastAsiaTheme="minorEastAsia" w:csTheme="minorBidi"/>
                <w:sz w:val="16"/>
                <w:szCs w:val="22"/>
              </w:rPr>
              <w:t xml:space="preserve">Route layer </w:t>
            </w:r>
            <w:r>
              <w:t>-</w:t>
            </w:r>
            <w:r>
              <w:rPr>
                <w:rFonts w:ascii="Cambria" w:hAnsi="Cambria" w:eastAsia="ＭＳ 明朝" w:cs="Cambria" w:asciiTheme="minorHAnsi" w:hAnsiTheme="minorHAnsi" w:eastAsiaTheme="minorEastAsia" w:csTheme="minorBidi"/>
                <w:sz w:val="16"/>
                <w:szCs w:val="22"/>
              </w:rPr>
              <w:t>labels, notes</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327B5C">
            <w:pPr>
              <w:spacing w:after="0"/>
            </w:pPr>
            <w:r/>
            <w:r>
              <w:rPr>
                <w:rFonts w:ascii="Cambria" w:hAnsi="Cambria" w:eastAsia="ＭＳ 明朝" w:cs="Cambria" w:asciiTheme="minorHAnsi" w:hAnsiTheme="minorHAnsi" w:eastAsiaTheme="minorEastAsia" w:csTheme="minorBidi"/>
                <w:sz w:val="16"/>
                <w:szCs w:val="22"/>
              </w:rPr>
              <w:t>2.7</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E70406">
            <w:pPr>
              <w:spacing w:after="0"/>
            </w:pPr>
            <w:r>
              <w:rPr>
                <w:rFonts w:ascii="Cambria" w:hAnsi="Cambria" w:eastAsia="ＭＳ 明朝" w:cs="Cambria" w:asciiTheme="minorHAnsi" w:hAnsiTheme="minorHAnsi" w:eastAsiaTheme="minorEastAsia" w:csTheme="minorBidi"/>
                <w:sz w:val="16"/>
                <w:szCs w:val="22"/>
              </w:rPr>
              <w:t xml:space="preserve">Route layer </w:t>
            </w:r>
            <w:r>
              <w:t>-</w:t>
            </w:r>
            <w:r>
              <w:rPr>
                <w:rFonts w:ascii="Cambria" w:hAnsi="Cambria" w:eastAsia="ＭＳ 明朝" w:cs="Cambria" w:asciiTheme="minorHAnsi" w:hAnsiTheme="minorHAnsi" w:eastAsiaTheme="minorEastAsia" w:csTheme="minorBidi"/>
                <w:sz w:val="16"/>
                <w:szCs w:val="22"/>
              </w:rPr>
              <w:t>viz, thumbnails</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333132">
            <w:pPr>
              <w:spacing w:after="0"/>
            </w:pPr>
            <w:r/>
            <w:r>
              <w:rPr>
                <w:rFonts w:ascii="Cambria" w:hAnsi="Cambria" w:eastAsia="ＭＳ 明朝" w:cs="Cambria" w:asciiTheme="minorHAnsi" w:hAnsiTheme="minorHAnsi" w:eastAsiaTheme="minorEastAsia" w:csTheme="minorBidi"/>
                <w:sz w:val="16"/>
                <w:szCs w:val="22"/>
              </w:rPr>
              <w:t>2.8</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BAB346">
            <w:pPr>
              <w:spacing w:after="0"/>
            </w:pPr>
            <w:r>
              <w:rPr>
                <w:rFonts w:ascii="Cambria" w:hAnsi="Cambria" w:eastAsia="ＭＳ 明朝" w:cs="Cambria" w:asciiTheme="minorHAnsi" w:hAnsiTheme="minorHAnsi" w:eastAsiaTheme="minorEastAsia" w:csTheme="minorBidi"/>
                <w:sz w:val="16"/>
                <w:szCs w:val="22"/>
              </w:rPr>
              <w:t xml:space="preserve">Route layer </w:t>
            </w:r>
            <w:r>
              <w:t>-</w:t>
            </w:r>
            <w:r>
              <w:rPr>
                <w:rFonts w:ascii="Cambria" w:hAnsi="Cambria" w:eastAsia="ＭＳ 明朝" w:cs="Cambria" w:asciiTheme="minorHAnsi" w:hAnsiTheme="minorHAnsi" w:eastAsiaTheme="minorEastAsia" w:csTheme="minorBidi"/>
                <w:sz w:val="16"/>
                <w:szCs w:val="22"/>
              </w:rPr>
              <w:t>inference</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EE306E">
            <w:pPr>
              <w:spacing w:after="0"/>
            </w:pPr>
            <w:r/>
            <w:r>
              <w:rPr>
                <w:rFonts w:ascii="Cambria" w:hAnsi="Cambria" w:eastAsia="ＭＳ 明朝" w:cs="Cambria" w:asciiTheme="minorHAnsi" w:hAnsiTheme="minorHAnsi" w:eastAsiaTheme="minorEastAsia" w:csTheme="minorBidi"/>
                <w:sz w:val="16"/>
                <w:szCs w:val="22"/>
              </w:rPr>
              <w:t>2.9</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22B84A">
            <w:pPr>
              <w:spacing w:after="0"/>
            </w:pPr>
            <w:r>
              <w:rPr>
                <w:rFonts w:ascii="Cambria" w:hAnsi="Cambria" w:eastAsia="ＭＳ 明朝" w:cs="Cambria" w:asciiTheme="minorHAnsi" w:hAnsiTheme="minorHAnsi" w:eastAsiaTheme="minorEastAsia" w:csTheme="minorBidi"/>
                <w:sz w:val="16"/>
                <w:szCs w:val="22"/>
              </w:rPr>
              <w:t xml:space="preserve">Route layer </w:t>
            </w:r>
            <w:r>
              <w:t>-</w:t>
            </w:r>
            <w:r>
              <w:rPr>
                <w:rFonts w:ascii="Cambria" w:hAnsi="Cambria" w:eastAsia="ＭＳ 明朝" w:cs="Cambria" w:asciiTheme="minorHAnsi" w:hAnsiTheme="minorHAnsi" w:eastAsiaTheme="minorEastAsia" w:csTheme="minorBidi"/>
                <w:sz w:val="16"/>
                <w:szCs w:val="22"/>
              </w:rPr>
              <w:t>jobs, queue</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05AB83">
            <w:pPr>
              <w:spacing w:after="0"/>
            </w:pPr>
            <w:r/>
            <w:r>
              <w:rPr>
                <w:rFonts w:ascii="Cambria" w:hAnsi="Cambria" w:eastAsia="ＭＳ 明朝" w:cs="Cambria" w:asciiTheme="minorHAnsi" w:hAnsiTheme="minorHAnsi" w:eastAsiaTheme="minorEastAsia" w:csTheme="minorBidi"/>
                <w:sz w:val="16"/>
                <w:szCs w:val="22"/>
              </w:rPr>
              <w:t>2.10</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9C7B5C">
            <w:pPr>
              <w:spacing w:after="0"/>
            </w:pPr>
            <w:r/>
            <w:r>
              <w:rPr>
                <w:rFonts w:ascii="Cambria" w:hAnsi="Cambria" w:eastAsia="ＭＳ 明朝" w:cs="Cambria" w:asciiTheme="minorHAnsi" w:hAnsiTheme="minorHAnsi" w:eastAsiaTheme="minorEastAsia" w:csTheme="minorBidi"/>
                <w:sz w:val="16"/>
                <w:szCs w:val="22"/>
              </w:rPr>
              <w:t>Splitter (services/splitter.py)</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3449F8">
            <w:pPr>
              <w:spacing w:after="0"/>
            </w:pPr>
            <w:r/>
            <w:r>
              <w:rPr>
                <w:rFonts w:ascii="Cambria" w:hAnsi="Cambria" w:eastAsia="ＭＳ 明朝" w:cs="Cambria" w:asciiTheme="minorHAnsi" w:hAnsiTheme="minorHAnsi" w:eastAsiaTheme="minorEastAsia" w:csTheme="minorBidi"/>
                <w:sz w:val="16"/>
                <w:szCs w:val="22"/>
              </w:rPr>
              <w:t>2.4</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7E1E61">
            <w:pPr>
              <w:spacing w:after="0"/>
            </w:pPr>
            <w:r/>
            <w:r>
              <w:rPr>
                <w:rFonts w:ascii="Cambria" w:hAnsi="Cambria" w:eastAsia="ＭＳ 明朝" w:cs="Cambria" w:asciiTheme="minorHAnsi" w:hAnsiTheme="minorHAnsi" w:eastAsiaTheme="minorEastAsia" w:csTheme="minorBidi"/>
                <w:sz w:val="16"/>
                <w:szCs w:val="22"/>
              </w:rPr>
              <w:t>TRIDENT runner (services/runner.py)</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3D5355">
            <w:pPr>
              <w:spacing w:after="0"/>
            </w:pPr>
            <w:r/>
            <w:r>
              <w:rPr>
                <w:rFonts w:ascii="Cambria" w:hAnsi="Cambria" w:eastAsia="ＭＳ 明朝" w:cs="Cambria" w:asciiTheme="minorHAnsi" w:hAnsiTheme="minorHAnsi" w:eastAsiaTheme="minorEastAsia" w:csTheme="minorBidi"/>
                <w:sz w:val="16"/>
                <w:szCs w:val="22"/>
              </w:rPr>
              <w:t>2.3</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7CCA8C">
            <w:pPr>
              <w:spacing w:after="0"/>
            </w:pPr>
            <w:r/>
            <w:r>
              <w:rPr>
                <w:rFonts w:ascii="Cambria" w:hAnsi="Cambria" w:eastAsia="ＭＳ 明朝" w:cs="Cambria" w:asciiTheme="minorHAnsi" w:hAnsiTheme="minorHAnsi" w:eastAsiaTheme="minorEastAsia" w:csTheme="minorBidi"/>
                <w:sz w:val="16"/>
                <w:szCs w:val="22"/>
              </w:rPr>
              <w:t>PANTHER runner (services/panther_runner.py)</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59D187">
            <w:pPr>
              <w:spacing w:after="0"/>
            </w:pPr>
            <w:r/>
            <w:r>
              <w:rPr>
                <w:rFonts w:ascii="Cambria" w:hAnsi="Cambria" w:eastAsia="ＭＳ 明朝" w:cs="Cambria" w:asciiTheme="minorHAnsi" w:hAnsiTheme="minorHAnsi" w:eastAsiaTheme="minorEastAsia" w:csTheme="minorBidi"/>
                <w:sz w:val="16"/>
                <w:szCs w:val="22"/>
              </w:rPr>
              <w:t>2.5</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A1DF0A">
            <w:pPr>
              <w:spacing w:after="0"/>
            </w:pPr>
            <w:r/>
            <w:r>
              <w:rPr>
                <w:rFonts w:ascii="Cambria" w:hAnsi="Cambria" w:eastAsia="ＭＳ 明朝" w:cs="Cambria" w:asciiTheme="minorHAnsi" w:hAnsiTheme="minorHAnsi" w:eastAsiaTheme="minorEastAsia" w:csTheme="minorBidi"/>
                <w:sz w:val="16"/>
                <w:szCs w:val="22"/>
              </w:rPr>
              <w:t>Inference service (services/inference.py)</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43871D">
            <w:pPr>
              <w:spacing w:after="0"/>
            </w:pPr>
            <w:r/>
            <w:r>
              <w:rPr>
                <w:rFonts w:ascii="Cambria" w:hAnsi="Cambria" w:eastAsia="ＭＳ 明朝" w:cs="Cambria" w:asciiTheme="minorHAnsi" w:hAnsiTheme="minorHAnsi" w:eastAsiaTheme="minorEastAsia" w:csTheme="minorBidi"/>
                <w:sz w:val="16"/>
                <w:szCs w:val="22"/>
              </w:rPr>
              <w:t>2.9</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75661A">
            <w:pPr>
              <w:spacing w:after="0"/>
            </w:pPr>
            <w:r/>
            <w:r>
              <w:rPr>
                <w:rFonts w:ascii="Cambria" w:hAnsi="Cambria" w:eastAsia="ＭＳ 明朝" w:cs="Cambria" w:asciiTheme="minorHAnsi" w:hAnsiTheme="minorHAnsi" w:eastAsiaTheme="minorEastAsia" w:csTheme="minorBidi"/>
                <w:sz w:val="16"/>
                <w:szCs w:val="22"/>
              </w:rPr>
              <w:t>Worker and queue (services/worker.py)</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872817">
            <w:pPr>
              <w:spacing w:after="0"/>
            </w:pPr>
            <w:r/>
            <w:r>
              <w:rPr>
                <w:rFonts w:ascii="Cambria" w:hAnsi="Cambria" w:eastAsia="ＭＳ 明朝" w:cs="Cambria" w:asciiTheme="minorHAnsi" w:hAnsiTheme="minorHAnsi" w:eastAsiaTheme="minorEastAsia" w:csTheme="minorBidi"/>
                <w:sz w:val="16"/>
                <w:szCs w:val="22"/>
              </w:rPr>
              <w:t>2.10</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1EE80B">
            <w:pPr>
              <w:spacing w:after="0"/>
            </w:pPr>
            <w:r/>
            <w:r>
              <w:rPr>
                <w:rFonts w:ascii="Cambria" w:hAnsi="Cambria" w:eastAsia="ＭＳ 明朝" w:cs="Cambria" w:asciiTheme="minorHAnsi" w:hAnsiTheme="minorHAnsi" w:eastAsiaTheme="minorEastAsia" w:csTheme="minorBidi"/>
                <w:sz w:val="16"/>
                <w:szCs w:val="22"/>
              </w:rPr>
              <w:t>Job handlers (all four types)</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87D79F">
            <w:pPr>
              <w:spacing w:after="0"/>
            </w:pPr>
            <w:r/>
            <w:r>
              <w:rPr>
                <w:rFonts w:ascii="Cambria" w:hAnsi="Cambria" w:eastAsia="ＭＳ 明朝" w:cs="Cambria" w:asciiTheme="minorHAnsi" w:hAnsiTheme="minorHAnsi" w:eastAsiaTheme="minorEastAsia" w:csTheme="minorBidi"/>
                <w:sz w:val="16"/>
                <w:szCs w:val="22"/>
              </w:rPr>
              <w:t>2.10 (registry and contract), 2.8/2.9 (their enqueue paths)</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BC5B8B">
            <w:pPr>
              <w:spacing w:after="0"/>
            </w:pPr>
            <w:r/>
            <w:r>
              <w:rPr>
                <w:rFonts w:ascii="Cambria" w:hAnsi="Cambria" w:eastAsia="ＭＳ 明朝" w:cs="Cambria" w:asciiTheme="minorHAnsi" w:hAnsiTheme="minorHAnsi" w:eastAsiaTheme="minorEastAsia" w:csTheme="minorBidi"/>
                <w:sz w:val="16"/>
                <w:szCs w:val="22"/>
              </w:rPr>
              <w:t>Preview picking (services/preview.py)</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E28732">
            <w:pPr>
              <w:spacing w:after="0"/>
            </w:pPr>
            <w:r/>
            <w:r>
              <w:rPr>
                <w:rFonts w:ascii="Cambria" w:hAnsi="Cambria" w:eastAsia="ＭＳ 明朝" w:cs="Cambria" w:asciiTheme="minorHAnsi" w:hAnsiTheme="minorHAnsi" w:eastAsiaTheme="minorEastAsia" w:csTheme="minorBidi"/>
                <w:sz w:val="16"/>
                <w:szCs w:val="22"/>
              </w:rPr>
              <w:t>2.6</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9F6DDA">
            <w:pPr>
              <w:spacing w:after="0"/>
            </w:pPr>
            <w:r/>
            <w:r>
              <w:rPr>
                <w:rFonts w:ascii="Cambria" w:hAnsi="Cambria" w:eastAsia="ＭＳ 明朝" w:cs="Cambria" w:asciiTheme="minorHAnsi" w:hAnsiTheme="minorHAnsi" w:eastAsiaTheme="minorEastAsia" w:csTheme="minorBidi"/>
                <w:sz w:val="16"/>
                <w:szCs w:val="22"/>
              </w:rPr>
              <w:t>Visualization, render_slide, assignment_cache, thumbnails</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3F4298">
            <w:pPr>
              <w:spacing w:after="0"/>
            </w:pPr>
            <w:r/>
            <w:r>
              <w:rPr>
                <w:rFonts w:ascii="Cambria" w:hAnsi="Cambria" w:eastAsia="ＭＳ 明朝" w:cs="Cambria" w:asciiTheme="minorHAnsi" w:hAnsiTheme="minorHAnsi" w:eastAsiaTheme="minorEastAsia" w:csTheme="minorBidi"/>
                <w:sz w:val="16"/>
                <w:szCs w:val="22"/>
              </w:rPr>
              <w:t>2.8</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364B03">
            <w:pPr>
              <w:spacing w:after="0"/>
            </w:pPr>
            <w:r/>
            <w:r>
              <w:rPr>
                <w:rFonts w:ascii="Cambria" w:hAnsi="Cambria" w:eastAsia="ＭＳ 明朝" w:cs="Cambria" w:asciiTheme="minorHAnsi" w:hAnsiTheme="minorHAnsi" w:eastAsiaTheme="minorEastAsia" w:csTheme="minorBidi"/>
                <w:sz w:val="16"/>
                <w:szCs w:val="22"/>
              </w:rPr>
              <w:t>Deletion (services/model_delete.py)</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FADBA7">
            <w:pPr>
              <w:spacing w:after="0"/>
            </w:pPr>
            <w:r/>
            <w:r>
              <w:rPr>
                <w:rFonts w:ascii="Cambria" w:hAnsi="Cambria" w:eastAsia="ＭＳ 明朝" w:cs="Cambria" w:asciiTheme="minorHAnsi" w:hAnsiTheme="minorHAnsi" w:eastAsiaTheme="minorEastAsia" w:csTheme="minorBidi"/>
                <w:sz w:val="16"/>
                <w:szCs w:val="22"/>
              </w:rPr>
              <w:t>2.6</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F77EEA">
            <w:pPr>
              <w:spacing w:after="0"/>
            </w:pPr>
            <w:r/>
            <w:r>
              <w:rPr>
                <w:rFonts w:ascii="Cambria" w:hAnsi="Cambria" w:eastAsia="ＭＳ 明朝" w:cs="Cambria" w:asciiTheme="minorHAnsi" w:hAnsiTheme="minorHAnsi" w:eastAsiaTheme="minorEastAsia" w:csTheme="minorBidi"/>
                <w:sz w:val="16"/>
                <w:szCs w:val="22"/>
              </w:rPr>
              <w:t>Data model (db/models.py)</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E87885">
            <w:pPr>
              <w:spacing w:after="0"/>
            </w:pPr>
            <w:r/>
            <w:r>
              <w:rPr>
                <w:rFonts w:ascii="Cambria" w:hAnsi="Cambria" w:eastAsia="ＭＳ 明朝" w:cs="Cambria" w:asciiTheme="minorHAnsi" w:hAnsiTheme="minorHAnsi" w:eastAsiaTheme="minorEastAsia" w:csTheme="minorBidi"/>
                <w:sz w:val="16"/>
                <w:szCs w:val="22"/>
              </w:rPr>
              <w:t>Exercised by every backend section</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8B8B27">
            <w:pPr>
              <w:spacing w:after="0"/>
            </w:pPr>
            <w:r/>
            <w:r>
              <w:rPr>
                <w:rFonts w:ascii="Cambria" w:hAnsi="Cambria" w:eastAsia="ＭＳ 明朝" w:cs="Cambria" w:asciiTheme="minorHAnsi" w:hAnsiTheme="minorHAnsi" w:eastAsiaTheme="minorEastAsia" w:csTheme="minorBidi"/>
                <w:sz w:val="16"/>
                <w:szCs w:val="22"/>
              </w:rPr>
              <w:t>API client (lib/api.ts)</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5EF032">
            <w:pPr>
              <w:spacing w:after="0"/>
            </w:pPr>
            <w:r/>
            <w:r>
              <w:rPr>
                <w:rFonts w:ascii="Cambria" w:hAnsi="Cambria" w:eastAsia="ＭＳ 明朝" w:cs="Cambria" w:asciiTheme="minorHAnsi" w:hAnsiTheme="minorHAnsi" w:eastAsiaTheme="minorEastAsia" w:csTheme="minorBidi"/>
                <w:sz w:val="16"/>
                <w:szCs w:val="22"/>
              </w:rPr>
              <w:t>2.11</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DBAC67">
            <w:pPr>
              <w:spacing w:after="0"/>
            </w:pPr>
            <w:r/>
            <w:r>
              <w:rPr>
                <w:rFonts w:ascii="Cambria" w:hAnsi="Cambria" w:eastAsia="ＭＳ 明朝" w:cs="Cambria" w:asciiTheme="minorHAnsi" w:hAnsiTheme="minorHAnsi" w:eastAsiaTheme="minorEastAsia" w:csTheme="minorBidi"/>
                <w:sz w:val="16"/>
                <w:szCs w:val="22"/>
              </w:rPr>
              <w:t>Design system (components/ui/)</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C759D0">
            <w:pPr>
              <w:spacing w:after="0"/>
            </w:pPr>
            <w:r/>
            <w:r>
              <w:rPr>
                <w:rFonts w:ascii="Cambria" w:hAnsi="Cambria" w:eastAsia="ＭＳ 明朝" w:cs="Cambria" w:asciiTheme="minorHAnsi" w:hAnsiTheme="minorHAnsi" w:eastAsiaTheme="minorEastAsia" w:csTheme="minorBidi"/>
                <w:sz w:val="16"/>
                <w:szCs w:val="22"/>
              </w:rPr>
              <w:t>2.11</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98F446">
            <w:pPr>
              <w:spacing w:after="0"/>
            </w:pPr>
            <w:r/>
            <w:r>
              <w:rPr>
                <w:rFonts w:ascii="Cambria" w:hAnsi="Cambria" w:eastAsia="ＭＳ 明朝" w:cs="Cambria" w:asciiTheme="minorHAnsi" w:hAnsiTheme="minorHAnsi" w:eastAsiaTheme="minorEastAsia" w:csTheme="minorBidi"/>
                <w:sz w:val="16"/>
                <w:szCs w:val="22"/>
              </w:rPr>
              <w:t>Interactive components</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1F69C4">
            <w:pPr>
              <w:spacing w:after="0"/>
            </w:pPr>
            <w:r/>
            <w:r>
              <w:rPr>
                <w:rFonts w:ascii="Cambria" w:hAnsi="Cambria" w:eastAsia="ＭＳ 明朝" w:cs="Cambria" w:asciiTheme="minorHAnsi" w:hAnsiTheme="minorHAnsi" w:eastAsiaTheme="minorEastAsia" w:csTheme="minorBidi"/>
                <w:sz w:val="16"/>
                <w:szCs w:val="22"/>
              </w:rPr>
              <w:t>2.12</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E20DBF">
            <w:pPr>
              <w:spacing w:after="0"/>
            </w:pPr>
            <w:r/>
            <w:r>
              <w:rPr>
                <w:rFonts w:ascii="Cambria" w:hAnsi="Cambria" w:eastAsia="ＭＳ 明朝" w:cs="Cambria" w:asciiTheme="minorHAnsi" w:hAnsiTheme="minorHAnsi" w:eastAsiaTheme="minorEastAsia" w:csTheme="minorBidi"/>
                <w:sz w:val="16"/>
                <w:szCs w:val="22"/>
              </w:rPr>
              <w:t>Pages (helpers and composition)</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72A220">
            <w:pPr>
              <w:spacing w:after="0"/>
            </w:pPr>
            <w:r/>
            <w:r>
              <w:rPr>
                <w:rFonts w:ascii="Cambria" w:hAnsi="Cambria" w:eastAsia="ＭＳ 明朝" w:cs="Cambria" w:asciiTheme="minorHAnsi" w:hAnsiTheme="minorHAnsi" w:eastAsiaTheme="minorEastAsia" w:csTheme="minorBidi"/>
                <w:sz w:val="16"/>
                <w:szCs w:val="22"/>
              </w:rPr>
              <w:t>2.12 (QueuePage, PantherComparePage, PantherForm), 2.13</w:t>
            </w:r>
          </w:p>
        </w:tc>
      </w:tr>
      <w:tr>
        <w:tc>
          <w:tcPr>
            <w:tcW w:w="61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12DCAC">
            <w:pPr>
              <w:spacing w:after="0"/>
            </w:pPr>
            <w:r/>
            <w:r>
              <w:rPr>
                <w:rFonts w:ascii="Cambria" w:hAnsi="Cambria" w:eastAsia="ＭＳ 明朝" w:cs="Cambria" w:asciiTheme="minorHAnsi" w:hAnsiTheme="minorHAnsi" w:eastAsiaTheme="minorEastAsia" w:csTheme="minorBidi"/>
                <w:sz w:val="16"/>
                <w:szCs w:val="22"/>
              </w:rPr>
              <w:t>Cross-component behaviour</w:t>
            </w:r>
          </w:p>
        </w:tc>
        <w:tc>
          <w:tcPr>
            <w:tcW w:w="77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A841FD">
            <w:pPr>
              <w:spacing w:after="0"/>
            </w:pPr>
            <w:r/>
            <w:r>
              <w:rPr>
                <w:rFonts w:ascii="Cambria" w:hAnsi="Cambria" w:eastAsia="ＭＳ 明朝" w:cs="Cambria" w:asciiTheme="minorHAnsi" w:hAnsiTheme="minorHAnsi" w:eastAsiaTheme="minorEastAsia" w:csTheme="minorBidi"/>
                <w:sz w:val="16"/>
                <w:szCs w:val="22"/>
              </w:rPr>
              <w:t>2.13</w:t>
            </w:r>
          </w:p>
        </w:tc>
      </w:tr>
    </w:tbl>
    <w:p w14:paraId="40790235"/>
    <w:sectPr>
      <w:pgSz w:w="15840" w:h="12240" w:orient="landscape"/>
      <w:pgMar w:top="864" w:right="864" w:bottom="864" w:left="86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2026-08-12T16:31:37.412Z</dcterms:modified>
  <cp:category/>
</cp:coreProperties>
</file>